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png"/>
  <Override PartName="/word/media/image11.webp" ContentType="image/png"/>
  <Override PartName="/word/media/image12.webp" ContentType="image/png"/>
  <Override PartName="/word/media/image13.webp" ContentType="image/png"/>
  <Override PartName="/word/media/image14.webp" ContentType="image/png"/>
  <Override PartName="/word/media/image15.webp" ContentType="image/png"/>
  <Override PartName="/word/media/image16.webp" ContentType="image/jpeg"/>
  <Override PartName="/word/media/image17.webp" ContentType="image/gif"/>
  <Override PartName="/word/media/image2.webp" ContentType="image/png"/>
  <Override PartName="/word/media/image3.webp" ContentType="image/jpeg"/>
  <Override PartName="/word/media/image4.webp" ContentType="image/png"/>
  <Override PartName="/word/media/image5.webp" ContentType="image/png"/>
  <Override PartName="/word/media/image6.webp" ContentType="image/png"/>
  <Override PartName="/word/media/image7.webp" ContentType="image/png"/>
  <Override PartName="/word/media/image8.webp" ContentType="image/pn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重磅！深大期末考试安排公布！快看看你考到几号？『深大荔知』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刚刚，深大 2025～2026学年度第一学期期末考试安排 可以查询啦！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49600" cy="939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2f55b80f49d7ce257f5a8d26cd16652725940dc1617f4de7ea0c71f2d3df18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939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荔知后台回复 考试安排</w:t>
      </w:r>
    </w:p>
    <w:p>
      <w:pPr>
        <w:spacing w:line="276" w:lineRule="auto" w:before="120" w:after="120"/>
      </w:pPr>
      <w:r>
        <w:t>即可获取查询链接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76600" cy="3276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d2f373b71ebe47d1b2a90f7286942e8f0d8d9499d19b0c203e0651bed8d95e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（长按识别上方二维码，即可进入荔知后台）</w:t>
      </w:r>
    </w:p>
    <w:p>
      <w:pPr>
        <w:spacing w:line="276" w:lineRule="auto" w:before="120" w:after="120"/>
      </w:pPr>
      <w:r>
        <w:t>考完就能放假了吗？</w:t>
      </w:r>
    </w:p>
    <w:p>
      <w:pPr>
        <w:spacing w:line="276" w:lineRule="auto" w:before="120" w:after="120"/>
      </w:pPr>
      <w:r>
        <w:t>校历显示，</w:t>
      </w:r>
    </w:p>
    <w:p>
      <w:pPr>
        <w:spacing w:line="276" w:lineRule="auto" w:before="120" w:after="120"/>
      </w:pPr>
      <w:r>
        <w:t>深大寒假为： 2026年2月2日～3月3日 。</w:t>
      </w:r>
    </w:p>
    <w:p>
      <w:pPr>
        <w:spacing w:line="276" w:lineRule="auto" w:before="120" w:after="120"/>
      </w:pPr>
      <w:r>
        <w:t>期末考试为：2026年1月5日(星期一）～ 2026年1月16日（星期五） 。</w:t>
      </w:r>
    </w:p>
    <w:p>
      <w:pPr>
        <w:spacing w:line="276" w:lineRule="auto" w:before="120" w:after="120"/>
      </w:pPr>
      <w:r>
        <w:t>但是以往的情况是 自己考完最后一科 即可开启假期。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07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e9a38acefddaac1b9a24a012c4ebb181dfb65a6dff5a1d16edf50f808d3487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考完试后，假期也可以选择留校且不需要交住宿费水费热水费等，只需要交电费即可，图书馆饭堂运动场馆假期期间也会开启。</w:t>
      </w:r>
    </w:p>
    <w:p>
      <w:pPr>
        <w:spacing w:line="276" w:lineRule="auto" w:before="120" w:after="120"/>
      </w:pPr>
      <w:r>
        <w:t>具体留校申请可以留意临近放假前的学院班群统计通知，不申请的话没人留校的宿舍可能会断电处理。</w:t>
      </w:r>
    </w:p>
    <w:p>
      <w:pPr>
        <w:spacing w:line="276" w:lineRule="auto" w:before="120" w:after="120"/>
      </w:pPr>
      <w:r>
        <w:t>荔知后台回复 校历</w:t>
      </w:r>
    </w:p>
    <w:p>
      <w:pPr>
        <w:spacing w:line="276" w:lineRule="auto" w:before="120" w:after="120"/>
      </w:pPr>
      <w:r>
        <w:t>即可获取最新校历</w:t>
      </w:r>
    </w:p>
    <w:p>
      <w:pPr>
        <w:spacing w:line="276" w:lineRule="auto" w:before="120" w:after="120"/>
      </w:pPr>
      <w:r>
        <w:t>部分课程没有考场？</w:t>
      </w:r>
    </w:p>
    <w:p>
      <w:pPr>
        <w:spacing w:line="276" w:lineRule="auto" w:before="120" w:after="120"/>
      </w:pPr>
      <w:r>
        <w:t>本次考场安排查询的是 由教务部统一安排的期末考试 。</w:t>
      </w:r>
    </w:p>
    <w:p>
      <w:pPr>
        <w:spacing w:line="276" w:lineRule="auto" w:before="120" w:after="120"/>
      </w:pPr>
      <w:r>
        <w:t>例如部分专业课由学院安排，则需要留意公文通公布的学院自行考试安排。</w:t>
      </w:r>
    </w:p>
    <w:p>
      <w:pPr>
        <w:spacing w:line="276" w:lineRule="auto" w:before="120" w:after="120"/>
      </w:pPr>
      <w:r>
        <w:t>例如部分课程以论文等过程考核的，可留意开课老师的具体安排。</w:t>
      </w:r>
    </w:p>
    <w:p>
      <w:pPr>
        <w:spacing w:line="276" w:lineRule="auto" w:before="120" w:after="120"/>
      </w:pPr>
      <w:r>
        <w:t>考试安排会不会变动？</w:t>
      </w:r>
    </w:p>
    <w:p>
      <w:pPr>
        <w:spacing w:line="276" w:lineRule="auto" w:before="120" w:after="120"/>
      </w:pPr>
      <w:r>
        <w:t>每学期的期末考试都会存在少量考试会有变动的情况。</w:t>
      </w:r>
    </w:p>
    <w:p>
      <w:pPr>
        <w:spacing w:line="276" w:lineRule="auto" w:before="120" w:after="120"/>
      </w:pPr>
      <w:r>
        <w:t>所以期末考试紧张复习之余，记得留意公文通及老师课程群的通知。</w:t>
      </w:r>
    </w:p>
    <w:p>
      <w:pPr>
        <w:spacing w:line="276" w:lineRule="auto" w:before="120" w:after="120"/>
      </w:pPr>
      <w:r>
        <w:t>关于缓考</w:t>
      </w:r>
    </w:p>
    <w:p>
      <w:pPr>
        <w:spacing w:line="276" w:lineRule="auto" w:before="120" w:after="120"/>
      </w:pPr>
      <w:r>
        <w:t>如果同一个时间有两场考试冲突等情况，可以申请缓考。</w:t>
      </w:r>
    </w:p>
    <w:p>
      <w:pPr>
        <w:spacing w:line="276" w:lineRule="auto" w:before="120" w:after="120"/>
      </w:pPr>
      <w:r>
        <w:t>缓考的时间，会安排在下学期开学的前一周，具体缓考的考场和时间可以等缓考前几周查询。</w:t>
      </w:r>
    </w:p>
    <w:p>
      <w:pPr>
        <w:spacing w:line="276" w:lineRule="auto" w:before="120" w:after="120"/>
      </w:pPr>
      <w:r>
        <w:t>缓考申请系统预计月底会公布，届时荔知也会做提醒 ，一些规则简单概述如下：</w:t>
      </w:r>
    </w:p>
    <w:p>
      <w:pPr>
        <w:spacing w:line="276" w:lineRule="auto" w:before="120" w:after="120"/>
      </w:pPr>
      <w:r>
        <w:t>缓考资格：</w:t>
      </w:r>
    </w:p>
    <w:p>
      <w:pPr>
        <w:spacing w:line="276" w:lineRule="auto" w:before="120" w:after="120"/>
      </w:pPr>
      <w:r>
        <w:t>（一）因课程期末考试时间冲突的，可办理缓考。</w:t>
      </w:r>
    </w:p>
    <w:p>
      <w:pPr>
        <w:spacing w:line="276" w:lineRule="auto" w:before="120" w:after="120"/>
      </w:pPr>
      <w:r>
        <w:t>（二）因病不能按时参加期末考试的，可申请缓考。</w:t>
      </w:r>
    </w:p>
    <w:p>
      <w:pPr>
        <w:spacing w:line="276" w:lineRule="auto" w:before="120" w:after="120"/>
      </w:pPr>
      <w:r>
        <w:t>（三）因其他原因要求缓考的，一般不予批准。</w:t>
      </w:r>
    </w:p>
    <w:p>
      <w:pPr>
        <w:spacing w:line="276" w:lineRule="auto" w:before="120" w:after="120"/>
      </w:pPr>
      <w:r>
        <w:t>（四）已参加期末考试的课程，不得缓考。</w:t>
      </w:r>
    </w:p>
    <w:p>
      <w:pPr>
        <w:spacing w:line="276" w:lineRule="auto" w:before="120" w:after="120"/>
      </w:pPr>
      <w:r>
        <w:t>（五）无故未参加期末考试的，不得缓考。</w:t>
      </w:r>
    </w:p>
    <w:p>
      <w:pPr>
        <w:spacing w:line="276" w:lineRule="auto" w:before="120" w:after="120"/>
      </w:pPr>
      <w:r>
        <w:t>办理流程：</w:t>
      </w:r>
    </w:p>
    <w:p>
      <w:pPr>
        <w:spacing w:line="276" w:lineRule="auto" w:before="120" w:after="120"/>
      </w:pPr>
      <w:r>
        <w:t>（一）在学校内部网办事大厅“缓考申请”模块，点击“缓考申请”——“我要申请”——“新建缓考申请”，选择需缓考课程，输入缓考原因，确定无误后提交，打印《缓考申请登记表》。</w:t>
      </w:r>
    </w:p>
    <w:p>
      <w:pPr>
        <w:spacing w:line="276" w:lineRule="auto" w:before="120" w:after="120"/>
      </w:pPr>
      <w:r>
        <w:t>（二）根据具体缓考原因，提交相关材料。</w:t>
      </w:r>
    </w:p>
    <w:p>
      <w:pPr>
        <w:spacing w:line="276" w:lineRule="auto" w:before="120" w:after="120"/>
      </w:pPr>
      <w:r>
        <w:t>（三）提交材料三个工作日后，可在系统查询是否审核通过。</w:t>
      </w:r>
    </w:p>
    <w:p>
      <w:pPr>
        <w:spacing w:line="276" w:lineRule="auto" w:before="120" w:after="120"/>
      </w:pPr>
      <w:r>
        <w:t>荔知后台回复 缓考申请</w:t>
      </w:r>
    </w:p>
    <w:p>
      <w:pPr>
        <w:spacing w:line="276" w:lineRule="auto" w:before="120" w:after="120"/>
      </w:pPr>
      <w:r>
        <w:t>也可以获取链接</w:t>
      </w:r>
    </w:p>
    <w:p>
      <w:pPr>
        <w:spacing w:line="276" w:lineRule="auto" w:before="120" w:after="120"/>
      </w:pPr>
      <w:r>
        <w:t>相关要求：</w:t>
      </w:r>
    </w:p>
    <w:p>
      <w:pPr>
        <w:spacing w:line="276" w:lineRule="auto" w:before="120" w:after="120"/>
      </w:pPr>
      <w:r>
        <w:t>（一）因两门以上课程考试时间发生冲突的，原则上先考必修课，缓考选修课。</w:t>
      </w:r>
    </w:p>
    <w:p>
      <w:pPr>
        <w:spacing w:line="276" w:lineRule="auto" w:before="120" w:after="120"/>
      </w:pPr>
      <w:r>
        <w:t>（二）因急病来不及事先提出缓考申请的，必须在本门课程考试的次日凭急诊病假证明补办申请缓考手续，逾期不办者，作旷考处理。</w:t>
      </w:r>
    </w:p>
    <w:p>
      <w:pPr>
        <w:spacing w:line="276" w:lineRule="auto" w:before="120" w:after="120"/>
      </w:pPr>
      <w:r>
        <w:t>（三）采取笔试以外考核方式的课程原则上不予办理缓考，如确因特殊原因需办理缓考，须经任课教师同意。</w:t>
      </w:r>
    </w:p>
    <w:p>
      <w:pPr>
        <w:spacing w:line="276" w:lineRule="auto" w:before="120" w:after="120"/>
      </w:pPr>
      <w:r>
        <w:t>（四）对提交虚假缓考材料的，不予受理。若违反学校相关规定，根据规定予以处罚。</w:t>
      </w:r>
    </w:p>
    <w:p>
      <w:pPr>
        <w:spacing w:line="276" w:lineRule="auto" w:before="120" w:after="120"/>
      </w:pPr>
      <w:r>
        <w:t>（五）学生的缓考申请经教务部审核同意并办妥缓考手续后，方可参加该课程的缓考。</w:t>
      </w:r>
    </w:p>
    <w:p>
      <w:pPr>
        <w:spacing w:line="276" w:lineRule="auto" w:before="120" w:after="120"/>
      </w:pPr>
      <w:r>
        <w:t>特别注意：</w:t>
      </w:r>
    </w:p>
    <w:p>
      <w:pPr>
        <w:spacing w:line="276" w:lineRule="auto" w:before="120" w:after="120"/>
      </w:pPr>
      <w:r>
        <w:t>已办理缓考的课程成绩登记为“F”，备注栏中注明“缺考”， 缓考后由平时成绩和缓考成绩综合评定考生该门课程的总评成绩，并重新登记成绩。</w:t>
      </w:r>
    </w:p>
    <w:p>
      <w:pPr>
        <w:spacing w:line="276" w:lineRule="auto" w:before="120" w:after="120"/>
      </w:pPr>
      <w:r>
        <w:t>更多可以在荔知后台回复 考试命题 获取缓考细则详情：</w:t>
      </w:r>
    </w:p>
    <w:p>
      <w:pPr>
        <w:spacing w:line="276" w:lineRule="auto" w:before="120" w:after="120"/>
      </w:pPr>
      <w:r>
        <w:t>挂科怎么办？</w:t>
      </w:r>
    </w:p>
    <w:p>
      <w:pPr>
        <w:spacing w:line="276" w:lineRule="auto" w:before="120" w:after="120"/>
      </w:pPr>
      <w:r>
        <w:t>学生在校期间，主修专业培养方案中若有 必修课程不合格 ，学校给予补考机会，补考不收取任何费用。</w:t>
      </w:r>
    </w:p>
    <w:p>
      <w:pPr>
        <w:spacing w:line="276" w:lineRule="auto" w:before="120" w:after="120"/>
      </w:pPr>
      <w:r>
        <w:t>挂必修课补考的时间，会安排在下学期开学的前一周，具体考场可以等补考前几周查询。</w:t>
      </w:r>
    </w:p>
    <w:p>
      <w:pPr>
        <w:spacing w:line="276" w:lineRule="auto" w:before="120" w:after="120"/>
      </w:pPr>
      <w:r>
        <w:t>具有下列情况之一的课程， 不给予补考 。</w:t>
      </w:r>
    </w:p>
    <w:p>
      <w:pPr>
        <w:spacing w:line="276" w:lineRule="auto" w:before="120" w:after="120"/>
      </w:pPr>
      <w:r>
        <w:t>（一）选修课程（包括辅修、双专业、双学位培养方案中的所有课程）；</w:t>
      </w:r>
    </w:p>
    <w:p>
      <w:pPr>
        <w:spacing w:line="276" w:lineRule="auto" w:before="120" w:after="120"/>
      </w:pPr>
      <w:r>
        <w:t>（二）未办理缓考，期末考试为缺考的课程；</w:t>
      </w:r>
    </w:p>
    <w:p>
      <w:pPr>
        <w:spacing w:line="276" w:lineRule="auto" w:before="120" w:after="120"/>
      </w:pPr>
      <w:r>
        <w:t>（三）考试作弊的课程；</w:t>
      </w:r>
    </w:p>
    <w:p>
      <w:pPr>
        <w:spacing w:line="276" w:lineRule="auto" w:before="120" w:after="120"/>
      </w:pPr>
      <w:r>
        <w:t>（四）任课教师取消期末考试资格的课程；</w:t>
      </w:r>
    </w:p>
    <w:p>
      <w:pPr>
        <w:spacing w:line="276" w:lineRule="auto" w:before="120" w:after="120"/>
      </w:pPr>
      <w:r>
        <w:t>（五）没有期末考试的必修课程。</w:t>
      </w:r>
    </w:p>
    <w:p>
      <w:pPr>
        <w:spacing w:line="276" w:lineRule="auto" w:before="120" w:after="120"/>
      </w:pPr>
      <w:r>
        <w:t>特别提醒：</w:t>
      </w:r>
    </w:p>
    <w:p>
      <w:pPr>
        <w:spacing w:line="276" w:lineRule="auto" w:before="120" w:after="120"/>
      </w:pPr>
      <w:r>
        <w:t>补考成绩视为该门课程的期末成绩（含期末基本题成绩和附加题成绩）计入课程总评成绩。 补考总评成绩合格的课程均按D等级记载该门课程的最终成绩。</w:t>
      </w:r>
    </w:p>
    <w:p>
      <w:pPr>
        <w:spacing w:line="276" w:lineRule="auto" w:before="120" w:after="120"/>
      </w:pPr>
      <w:r>
        <w:t>更多可以在荔知后台回复 考试命题 获取挂科补考细则详情：</w:t>
      </w:r>
    </w:p>
    <w:p>
      <w:pPr>
        <w:spacing w:line="276" w:lineRule="auto" w:before="120" w:after="120"/>
      </w:pPr>
      <w:r>
        <w:t>挂科的科普信息，可以看这里</w:t>
      </w:r>
    </w:p>
    <w:p>
      <w:pPr>
        <w:spacing w:line="276" w:lineRule="auto" w:before="120" w:after="120"/>
      </w:pPr>
      <w:r>
        <w:t>期末成绩什么时候公布，怎么计算？</w:t>
      </w:r>
    </w:p>
    <w:p>
      <w:pPr>
        <w:spacing w:line="276" w:lineRule="auto" w:before="120" w:after="120"/>
      </w:pPr>
      <w:r>
        <w:t>根据惯例，预计2026年1月19日左右可以查询到期末考试成绩。</w:t>
      </w:r>
    </w:p>
    <w:p>
      <w:pPr>
        <w:spacing w:line="276" w:lineRule="auto" w:before="120" w:after="120"/>
      </w:pPr>
      <w:r>
        <w:t>深大期末成绩，实行等级记分制，先来看一下成绩单：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144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a8b4ffbdffba0fa8764fd5fa40b320207bfe506fefffa08ce3481bb7d33f7d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4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课程考核成绩由平时成绩、期末考试成绩综合评定。综合平时成绩、期末考试成绩之后，百分制的分数，会转换成对应的等级。</w:t>
      </w:r>
    </w:p>
    <w:p>
      <w:pPr>
        <w:spacing w:line="276" w:lineRule="auto" w:before="120" w:after="120"/>
      </w:pPr>
      <w:r>
        <w:t>课程综合基本成绩、附加题成绩、总评成绩与绩点对照如下表：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425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f2e3f8f1626aeec8c5b7c9899db28ff85d38c8022291391e2e93df9d42d5252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2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而我们日常需要用到的（例如评定奖学金、申请辅修专业等），大多还是一学期或一学年的平均学分绩点。荔知现在就告诉大家怎么算吧：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793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f10eee374e73399ba3e003e658c1c3fb7bd8265fc6036c95b5ac37b70fe528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9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公式啥的看不懂？其实就是加权求平均数，举个简单的栗子：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10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75b59277bb22b071b275c14473d3ce554a3039616ab0ab9dd98d5ac5214357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1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大学四年的成绩（GPA），在大四保研推免生、申请留学等的时候需要用到，所以不管想不想冲刺每年的奖学金，大一就开始珍惜每一次考试尽量拿到高分。</w:t>
      </w:r>
    </w:p>
    <w:p>
      <w:pPr>
        <w:spacing w:line="276" w:lineRule="auto" w:before="120" w:after="120"/>
      </w:pPr>
      <w:r>
        <w:t>更多可以在荔知后台回复 考试命题 获取考试命题等细则详情：</w:t>
      </w:r>
    </w:p>
    <w:p>
      <w:pPr>
        <w:spacing w:line="276" w:lineRule="auto" w:before="120" w:after="120"/>
      </w:pPr>
      <w:r>
        <w:t>期末去哪复习？</w:t>
      </w:r>
    </w:p>
    <w:p>
      <w:pPr>
        <w:spacing w:line="276" w:lineRule="auto" w:before="120" w:after="120"/>
      </w:pPr>
      <w:r>
        <w:t>可能新生会有疑问，期末考试去哪里复习更加高效？</w:t>
      </w:r>
    </w:p>
    <w:p>
      <w:pPr>
        <w:spacing w:line="276" w:lineRule="auto" w:before="120" w:after="120"/>
      </w:pPr>
      <w:r>
        <w:t>此前调查，前三名分别是 图书馆、教室、宿舍 。大伙可以作参考。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664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317ce47850eb913a61e1ed1feeda9d0f68d1baaa398e9a3bd082d326bb919b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6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附上， 本学期自修教室安排 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0921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acaa9aab7c04b3322e77aa069a587a2d804e63cc3477a9610456a7c4c3d7e9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921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寒假有什么可提前准备？</w:t>
      </w:r>
    </w:p>
    <w:p>
      <w:pPr>
        <w:spacing w:line="276" w:lineRule="auto" w:before="120" w:after="120"/>
      </w:pPr>
      <w:r>
        <w:t>深大人的2026年寒假长达约47天</w:t>
      </w:r>
    </w:p>
    <w:p>
      <w:pPr>
        <w:spacing w:line="276" w:lineRule="auto" w:before="120" w:after="120"/>
      </w:pPr>
      <w:r>
        <w:t>在忙碌的期末复习之余，可以抽时间提前先做好这几件事，让自己的寒假更加从容：</w:t>
      </w:r>
    </w:p>
    <w:p>
      <w:pPr>
        <w:spacing w:line="276" w:lineRule="auto" w:before="120" w:after="120"/>
      </w:pPr>
      <w:r>
        <w:t>1、想接寒假镓 教兼职单，现在就要开始提前留意啦，不然等大家都考完试后竞争会非常大。 有需要的可以加荔知助手进 裙留意最新寒假单：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e990c32997cdcd3d85de4e4ca69aeaaea94a98558739cd7f96572d8c9d10f00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2、下学期想来一场说走就走的自驾游，寒假是练 車的好机会。精选学校附近练习场，荔知靠谱！扫下方码查看更多：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95499" cy="20954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80aa56ea5b9148d30d859c39e27e688f1b9ac83bced1c5aa11a8d4811dc8e1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95499" cy="2095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3、假期出行网络不能断，琉 糧不能少，记得提前领大学生专属套餐，每月 150 G随便刷，能用完算你厉害！扫下方码领：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41500" cy="1841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5a9b173fa23b064026f6ed582290faa25cbbd306cdb1236da6703600bf51205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4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4、寒假留校学习的可以报个班提高自己的效率，什么封闭营、定制集训、校内班，提前报有早鸟福莉，省下来的可是money啊！扫下方码查看：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41500" cy="1841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ba6c35cc228a1f98fbdd94d7dcbf5e6d0099c50bb1b295df69dc3fe3af2abf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4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86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2ddd2f6841cae3d9291e4f3b703bd66d0e5d81ffbcb382615112ef857bc852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按惯例，送大伙一只锦荔</w:t>
      </w:r>
    </w:p>
    <w:p>
      <w:pPr>
        <w:spacing w:line="276" w:lineRule="auto" w:before="120" w:after="120"/>
      </w:pPr>
      <w:r>
        <w:t>希望大家都能多拿几个A+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80000" cy="50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4c0b07b24b9b0c5efc0813dbf347c449cfd27e3b2916cbd372f2b4ee5fff86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5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点个赞，期末成绩+10分👇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