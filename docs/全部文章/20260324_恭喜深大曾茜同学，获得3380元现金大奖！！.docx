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恭喜深大曾茜同学，获得3380元现金大奖！！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