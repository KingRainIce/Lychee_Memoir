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名额先到先得！深大四六级报名通知出炉！大一也能报！『深大荔知』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