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png"/>
  <Override PartName="/word/media/image2.webp" ContentType="image/png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深大新学期自修教室安排，这些地方能自习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新学期的自修教室安排公布啦</w:t>
      </w:r>
    </w:p>
    <w:p>
      <w:pPr>
        <w:spacing w:line="276" w:lineRule="auto" w:before="120" w:after="120"/>
      </w:pPr>
      <w:r>
        <w:t>小丘比整理了深大校内自习地点</w:t>
      </w:r>
    </w:p>
    <w:p>
      <w:pPr>
        <w:spacing w:line="276" w:lineRule="auto" w:before="120" w:after="120"/>
      </w:pPr>
      <w:r>
        <w:t>教学楼自修教室</w:t>
      </w:r>
    </w:p>
    <w:p>
      <w:pPr>
        <w:spacing w:line="276" w:lineRule="auto" w:before="120" w:after="120"/>
      </w:pPr>
      <w:r>
        <w:t>一、汇文楼</w:t>
      </w:r>
    </w:p>
    <w:p>
      <w:pPr>
        <w:spacing w:line="276" w:lineRule="auto" w:before="120" w:after="120"/>
      </w:pPr>
      <w:r>
        <w:t>星期一至星期五19:00~23:00；星期六、日7:30~23:00：H3-102、103、104</w:t>
      </w:r>
    </w:p>
    <w:p>
      <w:pPr>
        <w:spacing w:line="276" w:lineRule="auto" w:before="120" w:after="120"/>
      </w:pPr>
      <w:r>
        <w:t>二、致理楼</w:t>
      </w:r>
    </w:p>
    <w:p>
      <w:pPr>
        <w:spacing w:line="276" w:lineRule="auto" w:before="120" w:after="120"/>
      </w:pPr>
      <w:r>
        <w:t>星期一至星期五19:00~23:00，星期六、日7:30~23:00：L1-608、610、708、710；L2-401、403、404、405、406、407；L3-707、710（个别时段除外，详见物业通知）</w:t>
      </w:r>
    </w:p>
    <w:p>
      <w:pPr>
        <w:spacing w:line="276" w:lineRule="auto" w:before="120" w:after="120"/>
      </w:pPr>
      <w:r>
        <w:t>三、丽湖校区四方楼</w:t>
      </w:r>
    </w:p>
    <w:p>
      <w:pPr>
        <w:spacing w:line="276" w:lineRule="auto" w:before="120" w:after="120"/>
      </w:pPr>
      <w:r>
        <w:t>星期一至星期日7:30~23:00：东307、407</w:t>
      </w:r>
    </w:p>
    <w:p>
      <w:pPr>
        <w:spacing w:line="276" w:lineRule="auto" w:before="120" w:after="120"/>
      </w:pPr>
      <w:r>
        <w:t>星期一至星期五19:00~23:00；星期六、日7:30~23:00：东301、306；南307、308、309；西305、308、309；北108、208、209、210、306、314</w:t>
      </w:r>
    </w:p>
    <w:p>
      <w:pPr>
        <w:spacing w:line="276" w:lineRule="auto" w:before="120" w:after="120"/>
      </w:pPr>
      <w:r>
        <w:t>四、固定朗读教室</w:t>
      </w:r>
    </w:p>
    <w:p>
      <w:pPr>
        <w:spacing w:line="276" w:lineRule="auto" w:before="120" w:after="120"/>
      </w:pPr>
      <w:r>
        <w:t>粤海校区：星期一至星期日7：00~8：00：L1-201、202</w:t>
      </w:r>
    </w:p>
    <w:p>
      <w:pPr>
        <w:spacing w:line="276" w:lineRule="auto" w:before="120" w:after="120"/>
      </w:pPr>
      <w:r>
        <w:t>丽湖校区：星期一至星期五7:00~8:00、19:00~23:00；星期六、日7:00~23:00：丽湖校区四方楼北417（周五除外）</w:t>
      </w:r>
    </w:p>
    <w:p>
      <w:pPr>
        <w:spacing w:line="276" w:lineRule="auto" w:before="120" w:after="120"/>
      </w:pPr>
      <w:r>
        <w:t>以上自修室安排自2026年3月9日至2026年7月3日实行。自修室视人数逐间开放，如因学校教学需要，我们将调整自修教室，特殊情况下会暂停自修教室自修用途。</w:t>
      </w:r>
    </w:p>
    <w:p>
      <w:pPr>
        <w:spacing w:line="276" w:lineRule="auto" w:before="120" w:after="120"/>
      </w:pPr>
      <w:r>
        <w:t>图书馆开放时间</w:t>
      </w:r>
    </w:p>
    <w:p>
      <w:pPr>
        <w:spacing w:line="276" w:lineRule="auto" w:before="120" w:after="120"/>
      </w:pPr>
      <w:r>
        <w:t>粤海校区南馆（汇智楼）目前只开放了二楼。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7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ddebebf1fe1877cd0c5fa8ff2baba49b476a5c6c4b47f4b9feabb8f14a48b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188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15a544a75c581d133c8c5bed3bd2f51d099f3397e2d1fd868340ce271055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8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宿舍区自习室</w:t>
      </w:r>
    </w:p>
    <w:p>
      <w:pPr>
        <w:spacing w:line="276" w:lineRule="auto" w:before="120" w:after="120"/>
      </w:pPr>
      <w:r>
        <w:t>粤海校区宿舍楼下自习室：</w:t>
      </w:r>
    </w:p>
    <w:p>
      <w:pPr>
        <w:pStyle w:val="ListBullet"/>
        <w:spacing w:line="276" w:lineRule="auto" w:before="120" w:after="120"/>
      </w:pPr>
      <w:r>
        <w:t>海棠阁1</w:t>
      </w:r>
    </w:p>
    <w:p>
      <w:pPr>
        <w:pStyle w:val="ListBullet"/>
        <w:spacing w:line="276" w:lineRule="auto" w:before="120" w:after="120"/>
      </w:pPr>
      <w:r>
        <w:t>文杏阁</w:t>
      </w:r>
    </w:p>
    <w:p>
      <w:pPr>
        <w:pStyle w:val="ListBullet"/>
        <w:spacing w:line="276" w:lineRule="auto" w:before="120" w:after="120"/>
      </w:pPr>
      <w:r>
        <w:t>春笛二楼</w:t>
      </w:r>
    </w:p>
    <w:p>
      <w:pPr>
        <w:pStyle w:val="ListBullet"/>
        <w:spacing w:line="276" w:lineRule="auto" w:before="120" w:after="120"/>
      </w:pPr>
      <w:r>
        <w:t>夏筝宿舍楼下的友邻共享空间</w:t>
      </w:r>
    </w:p>
    <w:p>
      <w:pPr>
        <w:pStyle w:val="ListBullet"/>
        <w:spacing w:line="276" w:lineRule="auto" w:before="120" w:after="120"/>
      </w:pPr>
      <w:r>
        <w:t>紫薇斋楼下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dad3800ce09847af1fd72b2244691687d97f0f2b8910ad8e089f7b5a577d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丽湖校区自习室 ：</w:t>
      </w:r>
    </w:p>
    <w:p>
      <w:pPr>
        <w:pStyle w:val="ListBullet"/>
        <w:spacing w:line="276" w:lineRule="auto" w:before="120" w:after="120"/>
      </w:pPr>
      <w:r>
        <w:t>青冈栎四楼自习室</w:t>
      </w:r>
    </w:p>
    <w:p>
      <w:pPr>
        <w:pStyle w:val="ListBullet"/>
        <w:spacing w:line="276" w:lineRule="auto" w:before="120" w:after="120"/>
      </w:pPr>
      <w:r>
        <w:t>三角梅二楼、三楼自习室</w:t>
      </w:r>
    </w:p>
    <w:p>
      <w:pPr>
        <w:pStyle w:val="ListBullet"/>
        <w:spacing w:line="276" w:lineRule="auto" w:before="120" w:after="120"/>
      </w:pPr>
      <w:r>
        <w:t>梧桐树四楼自习室</w:t>
      </w:r>
    </w:p>
    <w:p>
      <w:pPr>
        <w:pStyle w:val="ListBullet"/>
        <w:spacing w:line="276" w:lineRule="auto" w:before="120" w:after="120"/>
      </w:pPr>
      <w:r>
        <w:t>冬青树三楼自习室</w:t>
      </w:r>
    </w:p>
    <w:p>
      <w:pPr>
        <w:pStyle w:val="ListBullet"/>
        <w:spacing w:line="276" w:lineRule="auto" w:before="120" w:after="120"/>
      </w:pPr>
      <w:r>
        <w:t>胡杨林215、216、217自习室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4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9ab60d6fe06137b4221973df6d789f8d7e803eb4b3aebdc77eb92462cbf5f4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图源：深圳大学丽湖校区</w:t>
      </w:r>
    </w:p>
    <w:p>
      <w:pPr>
        <w:spacing w:line="276" w:lineRule="auto" w:before="120" w:after="120"/>
      </w:pPr>
      <w:r>
        <w:t>在深大考试君公众号后台回复 【自习】</w:t>
      </w:r>
    </w:p>
    <w:p>
      <w:pPr>
        <w:spacing w:line="276" w:lineRule="auto" w:before="120" w:after="120"/>
      </w:pPr>
      <w:r>
        <w:t>即可查询自习室开放时间安排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