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深大人毕业后，都过得怎样？『深大荔知』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荔知的</w:t>
      </w:r>
    </w:p>
    <w:p>
      <w:pPr>
        <w:spacing w:line="276" w:lineRule="auto" w:before="120" w:after="120"/>
      </w:pPr>
      <w:r>
        <w:t>毕业生专属调查</w:t>
      </w:r>
    </w:p>
    <w:p>
      <w:pPr>
        <w:spacing w:line="276" w:lineRule="auto" w:before="120" w:after="120"/>
      </w:pPr>
      <w:r>
        <w:t>来啦</w:t>
      </w:r>
    </w:p>
    <w:p>
      <w:pPr>
        <w:spacing w:line="276" w:lineRule="auto" w:before="120" w:after="120"/>
      </w:pPr>
      <w:r>
        <w:t>欢迎各位深大的毕业老饼</w:t>
      </w:r>
    </w:p>
    <w:p>
      <w:pPr>
        <w:spacing w:line="276" w:lineRule="auto" w:before="120" w:after="120"/>
      </w:pPr>
      <w:r>
        <w:t>分享自己的真实经验</w:t>
      </w:r>
    </w:p>
    <w:p>
      <w:pPr>
        <w:spacing w:line="276" w:lineRule="auto" w:before="120" w:after="120"/>
      </w:pPr>
      <w:r>
        <w:t>↓猛戳二维码参加投稿↓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0b1dc0620cab99fc531a4805282055a859383d7bb11dba6f3bcb08bab4ed37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此前调查汇总：</w:t>
      </w:r>
    </w:p>
    <w:p>
      <w:pPr>
        <w:spacing w:line="276" w:lineRule="auto" w:before="120" w:after="120"/>
      </w:pPr>
      <w:r>
        <w:t>第1期（点击查看往期）</w:t>
      </w:r>
    </w:p>
    <w:p>
      <w:pPr>
        <w:spacing w:line="276" w:lineRule="auto" w:before="120" w:after="120"/>
      </w:pPr>
      <w:r>
        <w:t>第2期（点击查看往期）</w:t>
      </w:r>
    </w:p>
    <w:p>
      <w:pPr>
        <w:spacing w:line="276" w:lineRule="auto" w:before="120" w:after="120"/>
      </w:pPr>
      <w:r>
        <w:t>第3期（点击查看往期）</w:t>
      </w:r>
    </w:p>
    <w:p>
      <w:pPr>
        <w:spacing w:line="276" w:lineRule="auto" w:before="120" w:after="120"/>
      </w:pPr>
      <w:r>
        <w:t>第4期（点击查看往期）</w:t>
      </w:r>
    </w:p>
    <w:p>
      <w:pPr>
        <w:spacing w:line="276" w:lineRule="auto" w:before="120" w:after="120"/>
      </w:pPr>
      <w:r>
        <w:t>第5期（点击查看往期）</w:t>
      </w:r>
    </w:p>
    <w:p>
      <w:pPr>
        <w:spacing w:line="276" w:lineRule="auto" w:before="120" w:after="120"/>
      </w:pPr>
      <w:r>
        <w:t>第6期（点击查看往期）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