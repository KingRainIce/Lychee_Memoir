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深大人，领月饼啦！（第二轮）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