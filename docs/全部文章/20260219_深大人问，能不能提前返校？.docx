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深大人问，能不能提前返校？</w:t>
      </w:r>
    </w:p>
    <w:p>
      <w:pPr>
        <w:pStyle w:val="Heading1"/>
        <w:spacing w:line="276" w:lineRule="auto"/>
      </w:pPr>
      <w:r>
        <w:t>深大人问，能不能提前返校？</w:t>
      </w:r>
    </w:p>
    <w:p>
      <w:pPr>
        <w:spacing w:line="276" w:lineRule="auto" w:before="120" w:after="120"/>
      </w:pPr>
      <w:r>
        <w:t>深大人问，能不能提前返校？</w:t>
      </w:r>
    </w:p>
    <w:p>
      <w:pPr>
        <w:spacing w:line="276" w:lineRule="auto" w:before="120" w:after="120"/>
      </w:pPr>
      <w:r>
        <w:t xml:space="preserve"> 提前返校的，如果宿舍没有电的可以检查是否欠费或电闸是否打开或让宿管帮忙开电。</w:t>
      </w:r>
    </w:p>
    <w:p>
      <w:pPr>
        <w:spacing w:line="276" w:lineRule="auto" w:before="120" w:after="120"/>
      </w:pPr>
      <w:r>
        <w:t xml:space="preserve"> 延期返校的，到校后及时到学院刷卡注册（未注册不能抢课，选课系统将会在每晚20点更新才能登录），请假日期太长需要找辅导员请假。</w:t>
      </w:r>
    </w:p>
    <w:p>
      <w:pPr>
        <w:spacing w:line="276" w:lineRule="auto" w:before="120" w:after="120"/>
      </w:pPr>
      <w:r>
        <w:t xml:space="preserve"> 学生报到注册为：3月5日（星期四），</w:t>
      </w:r>
    </w:p>
    <w:p>
      <w:pPr>
        <w:spacing w:line="276" w:lineRule="auto" w:before="120" w:after="120"/>
      </w:pPr>
      <w:r>
        <w:t xml:space="preserve"> 更多寒假通知信息汇总， 戳这里查看</w:t>
      </w:r>
    </w:p>
    <w:p>
      <w:pPr>
        <w:spacing w:line="276" w:lineRule="auto" w:before="120" w:after="120"/>
      </w:pPr>
      <w:r>
        <w:t>个人观点，仅供参考</w:t>
      </w:r>
    </w:p>
    <w:p>
      <w:pPr>
        <w:spacing w:line="276" w:lineRule="auto" w:before="120" w:after="120"/>
      </w:pPr>
      <w:r>
        <w:t>广东</w:t>
      </w:r>
    </w:p>
    <w:p>
      <w:pPr>
        <w:spacing w:line="276" w:lineRule="auto" w:before="120" w:after="120"/>
      </w:pPr>
      <w:r>
        <w:t>,</w:t>
      </w:r>
    </w:p>
    <w:p>
      <w:pPr>
        <w:spacing w:line="276" w:lineRule="auto" w:before="120" w:after="120"/>
      </w:pPr>
      <w:r>
        <w:t>2026年2月19日 23:54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