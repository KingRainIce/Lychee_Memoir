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深大本周末活动多到爆！附近期重要通知及温馨提示『深大荔知』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四六级考试提醒</w:t>
      </w:r>
    </w:p>
    <w:p>
      <w:pPr>
        <w:spacing w:line="276" w:lineRule="auto" w:before="120" w:after="120"/>
      </w:pPr>
      <w:r>
        <w:t>1、四六级考试，记得带身份证、准考证</w:t>
      </w:r>
    </w:p>
    <w:p>
      <w:pPr>
        <w:spacing w:line="276" w:lineRule="auto" w:before="120" w:after="120"/>
      </w:pPr>
      <w:r>
        <w:t>点击查看更多四六级考试提醒</w:t>
      </w:r>
    </w:p>
    <w:p>
      <w:pPr>
        <w:spacing w:line="276" w:lineRule="auto" w:before="120" w:after="120"/>
      </w:pPr>
      <w:r>
        <w:t>2、考试时间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783801139f5a55304aad5e19cd2d9db876af07449e15566c1c73b6d5591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3、丽湖校区接送车辆安排（六级）</w:t>
      </w:r>
    </w:p>
    <w:p>
      <w:pPr>
        <w:spacing w:line="276" w:lineRule="auto" w:before="120" w:after="120"/>
      </w:pPr>
      <w:r>
        <w:t>根据考试安排，丽湖校区部分考生需到粤海校区参加六级考试。经与教务部沟通，丽湖考生接送安排如下：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25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d68feb2729922c9ba7002cea7694d4c55023bfec7a029ca86f89d3bb6d702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38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4c3abfc28fff6512ff14804af386a7904dd35874e63b3d3c9ec2d6ffaa3def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丽湖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73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99023067abaac6cbcaeb8b36fae31fd10855c2aba35cc2b02d31735985bb8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粤海</w:t>
      </w:r>
    </w:p>
    <w:p>
      <w:pPr>
        <w:spacing w:line="276" w:lineRule="auto" w:before="120" w:after="120"/>
      </w:pPr>
      <w:r>
        <w:t>温馨提示：</w:t>
      </w:r>
    </w:p>
    <w:p>
      <w:pPr>
        <w:spacing w:line="276" w:lineRule="auto" w:before="120" w:after="120"/>
      </w:pPr>
      <w:r>
        <w:t>（1）不分学院，自由上车，满人即走，请各位考生周知。</w:t>
      </w:r>
    </w:p>
    <w:p>
      <w:pPr>
        <w:spacing w:line="276" w:lineRule="auto" w:before="120" w:after="120"/>
      </w:pPr>
      <w:r>
        <w:t>（2）请各位考生提前收拾好考试物品，了解路线，合理规划时间。</w:t>
      </w:r>
    </w:p>
    <w:p>
      <w:pPr>
        <w:spacing w:line="276" w:lineRule="auto" w:before="120" w:after="120"/>
      </w:pPr>
      <w:r>
        <w:t>（3）车头贴有“六级考试丽湖接送”标识，请认准。</w:t>
      </w:r>
    </w:p>
    <w:p>
      <w:pPr>
        <w:spacing w:line="276" w:lineRule="auto" w:before="120" w:after="120"/>
      </w:pPr>
      <w:r>
        <w:t>本周日的活动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荔枝快跑（彩色跑）</w:t>
      </w:r>
    </w:p>
    <w:p>
      <w:pPr>
        <w:spacing w:line="276" w:lineRule="auto" w:before="120" w:after="120"/>
      </w:pPr>
      <w:r>
        <w:t>活动时间：</w:t>
      </w:r>
    </w:p>
    <w:p>
      <w:pPr>
        <w:spacing w:line="276" w:lineRule="auto" w:before="120" w:after="120"/>
      </w:pPr>
      <w:r>
        <w:t>12月14日（周日）上午9:00（丽湖预热跑）</w:t>
      </w:r>
    </w:p>
    <w:p>
      <w:pPr>
        <w:spacing w:line="276" w:lineRule="auto" w:before="120" w:after="120"/>
      </w:pPr>
      <w:r>
        <w:t>活动地点：</w:t>
      </w:r>
    </w:p>
    <w:p>
      <w:pPr>
        <w:spacing w:line="276" w:lineRule="auto" w:before="120" w:after="120"/>
      </w:pPr>
      <w:r>
        <w:t>丽湖校区至快体育场</w:t>
      </w:r>
    </w:p>
    <w:p>
      <w:pPr>
        <w:spacing w:line="276" w:lineRule="auto" w:before="120" w:after="120"/>
      </w:pPr>
      <w:r>
        <w:t>活动时间：</w:t>
      </w:r>
    </w:p>
    <w:p>
      <w:pPr>
        <w:spacing w:line="276" w:lineRule="auto" w:before="120" w:after="120"/>
      </w:pPr>
      <w:r>
        <w:t>12月14日（周日）下午14:30（粤海正式跑）</w:t>
      </w:r>
    </w:p>
    <w:p>
      <w:pPr>
        <w:spacing w:line="276" w:lineRule="auto" w:before="120" w:after="120"/>
      </w:pPr>
      <w:r>
        <w:t>活动地点：</w:t>
      </w:r>
    </w:p>
    <w:p>
      <w:pPr>
        <w:spacing w:line="276" w:lineRule="auto" w:before="120" w:after="120"/>
      </w:pPr>
      <w:r>
        <w:t>粤海校区星空广场</w:t>
      </w:r>
    </w:p>
    <w:p>
      <w:pPr>
        <w:spacing w:line="276" w:lineRule="auto" w:before="120" w:after="120"/>
      </w:pPr>
      <w:r>
        <w:t>（田径运动场外“仰望星空”雕塑拱门处）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5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f4e164e40176a63f2cf1effb26cb93bda47010b6d2760aece71acf4c8d61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本次“荔枝快跑（彩色跑）”活动无需各学院（部）统一组织师生前往， 请有意参与的师生提前安排好个人时间自行前往。</w:t>
      </w:r>
    </w:p>
    <w:p>
      <w:pPr>
        <w:spacing w:line="276" w:lineRule="auto" w:before="120" w:after="120"/>
      </w:pPr>
      <w:r>
        <w:t>粤海校区活动详细安排</w:t>
      </w:r>
    </w:p>
    <w:p>
      <w:pPr>
        <w:spacing w:line="276" w:lineRule="auto" w:before="120" w:after="120"/>
      </w:pPr>
      <w:r>
        <w:t>13:30进场、14:00-14:10暖场表演、14:10-14:30自行热身、14:30准时鸣枪开跑</w:t>
      </w:r>
    </w:p>
    <w:p>
      <w:pPr>
        <w:spacing w:line="276" w:lineRule="auto" w:before="120" w:after="120"/>
      </w:pPr>
      <w:r>
        <w:t>集合地点：【星空广场】</w:t>
      </w:r>
    </w:p>
    <w:p>
      <w:pPr>
        <w:spacing w:line="276" w:lineRule="auto" w:before="120" w:after="120"/>
      </w:pPr>
      <w:r>
        <w:t>注：全程禁止抽烟和明火！！！</w:t>
      </w:r>
    </w:p>
    <w:p>
      <w:pPr>
        <w:spacing w:line="276" w:lineRule="auto" w:before="120" w:after="120"/>
      </w:pPr>
      <w:r>
        <w:t>更多摊位活动细节，可以点这里查看</w:t>
      </w:r>
    </w:p>
    <w:p>
      <w:pPr>
        <w:spacing w:line="276" w:lineRule="auto" w:before="120" w:after="120"/>
      </w:pPr>
      <w:r>
        <w:t>交通管制</w:t>
      </w:r>
    </w:p>
    <w:p>
      <w:pPr>
        <w:spacing w:line="276" w:lineRule="auto" w:before="120" w:after="120"/>
      </w:pPr>
      <w:r>
        <w:t>根据学校安排，将于2025年12月14日（周日）下午在粤海校区举办“荔枝快跑”活动，管制路段将限制车辆通行，除活动引导车辆外，请勿驶入。具体管制如下：</w:t>
      </w:r>
    </w:p>
    <w:p>
      <w:pPr>
        <w:spacing w:line="276" w:lineRule="auto" w:before="120" w:after="120"/>
      </w:pPr>
      <w:r>
        <w:t>管制路段：星空广场（起点）—汇星楼—立德门—汇光楼—乔林阁—朝夕楼—南区运动广场—紫薇斋菜鸟驿站—元平体育馆（终点）。</w:t>
      </w:r>
    </w:p>
    <w:p>
      <w:pPr>
        <w:spacing w:line="276" w:lineRule="auto" w:before="120" w:after="120"/>
      </w:pPr>
      <w:r>
        <w:t>管制时间：14:00-15:30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奔跑吧！荔园</w:t>
      </w:r>
    </w:p>
    <w:p>
      <w:pPr>
        <w:spacing w:line="276" w:lineRule="auto" w:before="120" w:after="120"/>
      </w:pPr>
      <w:r>
        <w:t>活动时间：12月14日（周日）下午14:00</w:t>
      </w:r>
    </w:p>
    <w:p>
      <w:pPr>
        <w:spacing w:line="276" w:lineRule="auto" w:before="120" w:after="120"/>
      </w:pPr>
      <w:r>
        <w:t>活动地点：粤海校区南区桑田广场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72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2c3541f7142805a8725a42604ada0290a0858b9f841f7385296b84a17c2ba5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活动安排不变。</w:t>
      </w:r>
    </w:p>
    <w:p>
      <w:pPr>
        <w:spacing w:line="276" w:lineRule="auto" w:before="120" w:after="120"/>
      </w:pPr>
      <w:r>
        <w:t>更多活动摊位细节，可以点这里查看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2026炙热出发·跨年青春歌会</w:t>
      </w:r>
    </w:p>
    <w:p>
      <w:pPr>
        <w:spacing w:line="276" w:lineRule="auto" w:before="120" w:after="120"/>
      </w:pPr>
      <w:r>
        <w:t>活动时间：</w:t>
      </w:r>
    </w:p>
    <w:p>
      <w:pPr>
        <w:spacing w:line="276" w:lineRule="auto" w:before="120" w:after="120"/>
      </w:pPr>
      <w:r>
        <w:t>12月14日（周日）</w:t>
      </w:r>
    </w:p>
    <w:p>
      <w:pPr>
        <w:spacing w:line="276" w:lineRule="auto" w:before="120" w:after="120"/>
      </w:pPr>
      <w:r>
        <w:t>青春集市:9:00-21:00</w:t>
      </w:r>
    </w:p>
    <w:p>
      <w:pPr>
        <w:spacing w:line="276" w:lineRule="auto" w:before="120" w:after="120"/>
      </w:pPr>
      <w:r>
        <w:t>青春歌会:18:30-21:00</w:t>
      </w:r>
    </w:p>
    <w:p>
      <w:pPr>
        <w:spacing w:line="276" w:lineRule="auto" w:before="120" w:after="120"/>
      </w:pPr>
      <w:r>
        <w:t>活动地点：</w:t>
      </w:r>
    </w:p>
    <w:p>
      <w:pPr>
        <w:spacing w:line="276" w:lineRule="auto" w:before="120" w:after="120"/>
      </w:pPr>
      <w:r>
        <w:t>深圳大学(丽湖校区)</w:t>
      </w:r>
    </w:p>
    <w:p>
      <w:pPr>
        <w:spacing w:line="276" w:lineRule="auto" w:before="120" w:after="120"/>
      </w:pPr>
      <w:r>
        <w:t>至快体育场</w:t>
      </w:r>
    </w:p>
    <w:p>
      <w:pPr>
        <w:spacing w:line="276" w:lineRule="auto" w:before="120" w:after="120"/>
      </w:pPr>
      <w:r>
        <w:t>节目单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da46f9fe55641253f5594aaed5e522d380aee3aff91eb7d07038ce0556c860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更多活动摊位细节，可以点这里查看</w:t>
      </w:r>
    </w:p>
    <w:p>
      <w:pPr>
        <w:spacing w:line="276" w:lineRule="auto" w:before="120" w:after="120"/>
      </w:pPr>
      <w:r>
        <w:t>冷空气来袭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48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6dcfb01462ca4b4151ef6437faf4f978c0a941da03118fc1ae74c9d035ea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根据深圳天气消息，新一股冷空气即将影响深圳，预计13日下午抵达深圳。受冷空气影响， 13日白天至15日气温降至12-18℃。天气转凉，请各位师生注意及时增减衣物， 温馨提醒如下：</w:t>
      </w:r>
    </w:p>
    <w:p>
      <w:pPr>
        <w:spacing w:line="276" w:lineRule="auto" w:before="120" w:after="120"/>
      </w:pPr>
      <w:r>
        <w:t>1.天气具体预报。13日气温呈显著下降趋势伴随分散小雨，14日白天多云及零星小雨，气温13-18℃，最大阵风在8级左右，体感阴冷，15日晨间气温降至12℃，天气天晴干燥为主，16日气温将逐步回升。</w:t>
      </w:r>
    </w:p>
    <w:p>
      <w:pPr>
        <w:spacing w:line="276" w:lineRule="auto" w:before="120" w:after="120"/>
      </w:pPr>
      <w:r>
        <w:t>2.注意增减衣物，预防感冒。冷空气影响，气温波动，天气明显转凉。冷空气影响前后我市气温起伏变化大，请注意及时增减衣物，预防感冒。在做好防寒保暖的同时，注意防火用电安全，室内通风以及户外物品安置。</w:t>
      </w:r>
    </w:p>
    <w:p>
      <w:pPr>
        <w:spacing w:line="276" w:lineRule="auto" w:before="120" w:after="120"/>
      </w:pPr>
      <w:r>
        <w:t>3.在校师生如有需要可联系物业24小时服务热线:26732006。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484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a47ac8f74d9c9e55ff9048b0bbf8fe799de77b3b377496cfc02fc5467b6b28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登录“学信网”查询学籍注册信息</w:t>
      </w:r>
    </w:p>
    <w:p>
      <w:pPr>
        <w:spacing w:line="276" w:lineRule="auto" w:before="120" w:after="120"/>
      </w:pPr>
      <w:r>
        <w:t>根据省教育厅及学信网的新生注册安排，学校在教育部“中国高等教育学生信息网”（以下简称学信网）对完成报到注册且通过录取资格复查的研究生新生进行了学籍注册。 目前学信网现已开通2025级新生学籍查询系统，请所有新生查询学籍电子注册结果。</w:t>
      </w:r>
    </w:p>
    <w:p>
      <w:pPr>
        <w:spacing w:line="276" w:lineRule="auto" w:before="120" w:after="120"/>
      </w:pPr>
      <w:r>
        <w:t>学信网：https://www.chsi.com.cn/。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db2da82a5ceb7daf5f7f63ff1242d5a55d78b8136508b954d4487c95a96b8c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点击学信网页面中的“学籍查询”，进入学信档案系统，按系统要求操作（注册帐号→邮箱激活→系统登录→学籍查询）、进入系统。学生进入查询页面后可见本人的照片、姓名、学号、身份证号、学制、录取专业名称等信息。</w:t>
      </w:r>
    </w:p>
    <w:p>
      <w:pPr>
        <w:spacing w:line="276" w:lineRule="auto" w:before="120" w:after="120"/>
      </w:pPr>
      <w:r>
        <w:t>学生应认真核对学信网刊登的信息是否与本人实际情况相符，如有不相符的情况需尽快联系所在学院负责学籍注册的老师。</w:t>
      </w:r>
    </w:p>
    <w:p>
      <w:pPr>
        <w:spacing w:line="276" w:lineRule="auto" w:before="120" w:after="120"/>
      </w:pPr>
      <w:r>
        <w:t>免费在线阅读</w:t>
      </w:r>
    </w:p>
    <w:p>
      <w:pPr>
        <w:spacing w:line="276" w:lineRule="auto" w:before="120" w:after="120"/>
      </w:pPr>
      <w:r>
        <w:t>深圳大学长期开通试用QQ阅读。</w:t>
      </w:r>
    </w:p>
    <w:p>
      <w:pPr>
        <w:spacing w:line="276" w:lineRule="auto" w:before="120" w:after="120"/>
      </w:pPr>
      <w:r>
        <w:t>QQ阅读是阅文集团旗下的阅读软件，提供超过12万种的正版电子出版图书，拥有超过6亿用户、400万名创作者，覆盖200多种内容品类。</w:t>
      </w:r>
    </w:p>
    <w:p>
      <w:pPr>
        <w:spacing w:line="276" w:lineRule="auto" w:before="120" w:after="120"/>
      </w:pPr>
      <w:r>
        <w:t>使用方法：</w:t>
      </w:r>
    </w:p>
    <w:p>
      <w:pPr>
        <w:spacing w:line="276" w:lineRule="auto" w:before="120" w:after="120"/>
      </w:pPr>
      <w:r>
        <w:t>1、无需下载， 手机连接校园网WIFI后 ，直接通过【深圳大学图书馆订阅号】-【资源发现】-【电子资源】，点击【QQ阅读】进行访问。</w:t>
      </w:r>
    </w:p>
    <w:p>
      <w:pPr>
        <w:spacing w:line="276" w:lineRule="auto" w:before="120" w:after="120"/>
      </w:pPr>
      <w:r>
        <w:t>2、 首次登录需要连接校园网WIFI ，后续再次访问时，IP在深圳市内即可。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d7cece4c758db5f858fdc70fe25050e1f1914655a2e45c4363b94d26c2afe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18825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c4fd40a755e76b9d5ab07e03890fde4fdc81f1de837bee6492e9e8c0d3d311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882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以上内容整合自深圳大学社团联合活动中心、深大青年、深圳大学火柴天堂音乐协会、公文通等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