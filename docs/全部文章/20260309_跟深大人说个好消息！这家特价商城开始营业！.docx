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png"/>
  <Override PartName="/word/media/image11.webp" ContentType="image/jpeg"/>
  <Override PartName="/word/media/image12.webp" ContentType="image/png"/>
  <Override PartName="/word/media/image13.webp" ContentType="image/jpeg"/>
  <Override PartName="/word/media/image14.webp" ContentType="image/png"/>
  <Override PartName="/word/media/image15.webp" ContentType="image/jpeg"/>
  <Override PartName="/word/media/image16.webp" ContentType="image/jpeg"/>
  <Override PartName="/word/media/image17.webp" ContentType="image/png"/>
  <Override PartName="/word/media/image2.webp" ContentType="image/pn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跟深大人说个好消息！这家特价商城开始营业！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吃穿住行用玩学，样样都要钱</w:t>
      </w:r>
    </w:p>
    <w:p>
      <w:pPr>
        <w:spacing w:line="276" w:lineRule="auto" w:before="120" w:after="120"/>
      </w:pPr>
      <w:r>
        <w:t>大学生的钱怎么来的是一清二楚</w:t>
      </w:r>
    </w:p>
    <w:p>
      <w:pPr>
        <w:spacing w:line="276" w:lineRule="auto" w:before="120" w:after="120"/>
      </w:pPr>
      <w:r>
        <w:t>钱是怎么没的是稀里糊涂😿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2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777f6a101095e7c9d3287e1471e22b542ea58f4f804a18bc02f4040a0a6a3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怎么样才能在学校过的游刃有余？</w:t>
      </w:r>
    </w:p>
    <w:p>
      <w:pPr>
        <w:spacing w:line="276" w:lineRule="auto" w:before="120" w:after="120"/>
      </w:pPr>
      <w:r>
        <w:t>大学生团购商城正式营业啦🎊</w:t>
      </w:r>
    </w:p>
    <w:p>
      <w:pPr>
        <w:spacing w:line="276" w:lineRule="auto" w:before="120" w:after="120"/>
      </w:pPr>
      <w:r>
        <w:t>全校拼单，才是真底价</w:t>
      </w:r>
    </w:p>
    <w:p>
      <w:pPr>
        <w:spacing w:line="276" w:lineRule="auto" w:before="120" w:after="120"/>
      </w:pPr>
      <w:r>
        <w:t>猹话会集结全体大学生的真实需求</w:t>
      </w:r>
    </w:p>
    <w:p>
      <w:pPr>
        <w:spacing w:line="276" w:lineRule="auto" w:before="120" w:after="120"/>
      </w:pPr>
      <w:r>
        <w:t>直接与源头渠道谈判，价格一压到底</w:t>
      </w:r>
    </w:p>
    <w:p>
      <w:pPr>
        <w:spacing w:line="276" w:lineRule="auto" w:before="120" w:after="120"/>
      </w:pPr>
      <w:r>
        <w:t>做校园里“ 最省心、最便宜 ”的购买选择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429ec174331fc84b1a7771911aa6e8d8a9a988bda9149e35dc7c2ea31a41d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一切皆可团，专享学生价</w:t>
      </w:r>
    </w:p>
    <w:p>
      <w:pPr>
        <w:spacing w:line="276" w:lineRule="auto" w:before="120" w:after="120"/>
      </w:pPr>
      <w:r>
        <w:t>猹话会商城是专属于大学生的团购商城</w:t>
      </w:r>
    </w:p>
    <w:p>
      <w:pPr>
        <w:spacing w:line="276" w:lineRule="auto" w:before="120" w:after="120"/>
      </w:pPr>
      <w:r>
        <w:t>我们不玩虚的，只谈实价——</w:t>
      </w:r>
    </w:p>
    <w:p>
      <w:pPr>
        <w:spacing w:line="276" w:lineRule="auto" w:before="120" w:after="120"/>
      </w:pPr>
      <w:r>
        <w:t>全校一起买， 价格必须比外面低</w:t>
      </w:r>
    </w:p>
    <w:p>
      <w:pPr>
        <w:spacing w:line="276" w:lineRule="auto" w:before="120" w:after="120"/>
      </w:pPr>
      <w:r>
        <w:t>✅ 全校最便宜的学车报名渠道</w:t>
      </w:r>
    </w:p>
    <w:p>
      <w:pPr>
        <w:spacing w:line="276" w:lineRule="auto" w:before="120" w:after="120"/>
      </w:pPr>
      <w:r>
        <w:t>合作正规驾校经过严审，直营入驻</w:t>
      </w:r>
    </w:p>
    <w:p>
      <w:pPr>
        <w:spacing w:line="276" w:lineRule="auto" w:before="120" w:after="120"/>
      </w:pPr>
      <w:r>
        <w:t>全城学生渠道最低价 ，拒绝隐形收费</w:t>
      </w:r>
    </w:p>
    <w:p>
      <w:pPr>
        <w:spacing w:line="276" w:lineRule="auto" w:before="120" w:after="120"/>
      </w:pPr>
      <w:r>
        <w:t>猹话会护航，让每位大学生安心拿证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9338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b98e837e403c87ec684caedc7b5722b4420b9e3f5f562f727e47d1d7b7378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933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91639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a6c13ccf182f9e7d555f870db68f91f228aa39aa8c8a51b486cc0ca17ef999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63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✅ 正品大牌鞋服，比拼夕夕还便宜</w:t>
      </w:r>
    </w:p>
    <w:p>
      <w:pPr>
        <w:spacing w:line="276" w:lineRule="auto" w:before="120" w:after="120"/>
      </w:pPr>
      <w:r>
        <w:t>大牌正品热销款运动鞋</w:t>
      </w:r>
    </w:p>
    <w:p>
      <w:pPr>
        <w:spacing w:line="276" w:lineRule="auto" w:before="120" w:after="120"/>
      </w:pPr>
      <w:r>
        <w:t>供应链直采，正品保障</w:t>
      </w:r>
    </w:p>
    <w:p>
      <w:pPr>
        <w:spacing w:line="276" w:lineRule="auto" w:before="120" w:after="120"/>
      </w:pPr>
      <w:r>
        <w:t>比官网售价低54% ，价格碾压全网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8119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26134fc721f045930741dcc2370ac4442d5c4e594da4220f3b64df37e3c21c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11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✅ 买日用品/零食/资料全网最低价</w:t>
      </w:r>
    </w:p>
    <w:p>
      <w:pPr>
        <w:spacing w:line="276" w:lineRule="auto" w:before="120" w:after="120"/>
      </w:pPr>
      <w:r>
        <w:t>泡面、饮料、宿舍零食</w:t>
      </w:r>
    </w:p>
    <w:p>
      <w:pPr>
        <w:spacing w:line="276" w:lineRule="auto" w:before="120" w:after="120"/>
      </w:pPr>
      <w:r>
        <w:t>美妆护肤、生活日用、教辅资料等</w:t>
      </w:r>
    </w:p>
    <w:p>
      <w:pPr>
        <w:spacing w:line="276" w:lineRule="auto" w:before="120" w:after="120"/>
      </w:pPr>
      <w:r>
        <w:t>全校一起买享受批发价</w:t>
      </w:r>
    </w:p>
    <w:p>
      <w:pPr>
        <w:spacing w:line="276" w:lineRule="auto" w:before="120" w:after="120"/>
      </w:pPr>
      <w:r>
        <w:t>例如这款酸辣粉 比某宝便宜14%</w:t>
      </w:r>
    </w:p>
    <w:p>
      <w:pPr>
        <w:spacing w:line="276" w:lineRule="auto" w:before="120" w:after="120"/>
      </w:pPr>
      <w:r>
        <w:t>一起团购，才是真的省📉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07dd9f69809714c6b314975da1acbd05d205811abd5cb98a23422748e9a76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充值下单，顺手省点钱</w:t>
      </w:r>
    </w:p>
    <w:p>
      <w:pPr>
        <w:spacing w:line="276" w:lineRule="auto" w:before="120" w:after="120"/>
      </w:pPr>
      <w:r>
        <w:t>充话费、寄快递、点外卖、买电影票</w:t>
      </w:r>
    </w:p>
    <w:p>
      <w:pPr>
        <w:spacing w:line="276" w:lineRule="auto" w:before="120" w:after="120"/>
      </w:pPr>
      <w:r>
        <w:t>领完红包再去下单，比官网便宜</w:t>
      </w:r>
    </w:p>
    <w:p>
      <w:pPr>
        <w:spacing w:line="276" w:lineRule="auto" w:before="120" w:after="120"/>
      </w:pPr>
      <w:r>
        <w:t>每次充100元话费 比某宝便宜1块钱</w:t>
      </w:r>
    </w:p>
    <w:p>
      <w:pPr>
        <w:spacing w:line="276" w:lineRule="auto" w:before="120" w:after="120"/>
      </w:pPr>
      <w:r>
        <w:t>不浪费每一分生活费！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07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b2df1dfa0c6a0b586ae5771530088a187de01c1e2d8b3ef2bce72eacaeede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多种校园服务，便利省心</w:t>
      </w:r>
    </w:p>
    <w:p>
      <w:pPr>
        <w:spacing w:line="276" w:lineRule="auto" w:before="120" w:after="120"/>
      </w:pPr>
      <w:r>
        <w:t>论文/作业辅导、数码产品租赁</w:t>
      </w:r>
    </w:p>
    <w:p>
      <w:pPr>
        <w:spacing w:line="276" w:lineRule="auto" w:before="120" w:after="120"/>
      </w:pPr>
      <w:r>
        <w:t>山姆代购、宿舍零食店</w:t>
      </w:r>
    </w:p>
    <w:p>
      <w:pPr>
        <w:spacing w:line="276" w:lineRule="auto" w:before="120" w:after="120"/>
      </w:pPr>
      <w:r>
        <w:t>送货上门的早餐预定等等</w:t>
      </w:r>
    </w:p>
    <w:p>
      <w:pPr>
        <w:spacing w:line="276" w:lineRule="auto" w:before="120" w:after="120"/>
      </w:pPr>
      <w:r>
        <w:t>多种超棒的校园生活服务即将上线</w:t>
      </w:r>
    </w:p>
    <w:p>
      <w:pPr>
        <w:spacing w:line="276" w:lineRule="auto" w:before="120" w:after="120"/>
      </w:pPr>
      <w:r>
        <w:t>未来可解锁大学生开店功能</w:t>
      </w:r>
    </w:p>
    <w:p>
      <w:pPr>
        <w:spacing w:line="276" w:lineRule="auto" w:before="120" w:after="120"/>
      </w:pPr>
      <w:r>
        <w:t>承包你大学期间的便利与实惠💥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9c7392888719894f1d29aef7373070546f32e397fa0f9a62aa9bc907d9a2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校园团购上猹话会</w:t>
      </w:r>
    </w:p>
    <w:p>
      <w:pPr>
        <w:spacing w:line="276" w:lineRule="auto" w:before="120" w:after="120"/>
      </w:pPr>
      <w:r>
        <w:t>属于大学生的 全网最低价</w:t>
      </w:r>
    </w:p>
    <w:p>
      <w:pPr>
        <w:spacing w:line="276" w:lineRule="auto" w:before="120" w:after="120"/>
      </w:pPr>
      <w:r>
        <w:t>快来get校园购物新体验🛒</w:t>
      </w:r>
    </w:p>
    <w:p>
      <w:pPr>
        <w:spacing w:line="276" w:lineRule="auto" w:before="120" w:after="120"/>
      </w:pPr>
      <w:r>
        <w:t>猹话会商城上线活动</w:t>
      </w:r>
    </w:p>
    <w:p>
      <w:pPr>
        <w:spacing w:line="276" w:lineRule="auto" w:before="120" w:after="120"/>
      </w:pPr>
      <w:r>
        <w:t>猹话会商城新上线，欢迎体验~</w:t>
      </w:r>
    </w:p>
    <w:p>
      <w:pPr>
        <w:spacing w:line="276" w:lineRule="auto" w:before="120" w:after="120"/>
      </w:pPr>
      <w:r>
        <w:t>完成第一笔订单就能抽丰富奖品</w:t>
      </w:r>
    </w:p>
    <w:p>
      <w:pPr>
        <w:spacing w:line="276" w:lineRule="auto" w:before="120" w:after="120"/>
      </w:pPr>
      <w:r>
        <w:t>（最低1元购物，下单超值！）</w:t>
      </w:r>
    </w:p>
    <w:p>
      <w:pPr>
        <w:spacing w:line="276" w:lineRule="auto" w:before="120" w:after="120"/>
      </w:pPr>
      <w:r>
        <w:t>🎁奖品清单🎁</w:t>
      </w:r>
    </w:p>
    <w:p>
      <w:pPr>
        <w:spacing w:line="276" w:lineRule="auto" w:before="120" w:after="120"/>
      </w:pPr>
      <w:r>
        <w:t>①100元猫享卡×5份</w:t>
      </w:r>
    </w:p>
    <w:p>
      <w:pPr>
        <w:spacing w:line="276" w:lineRule="auto" w:before="120" w:after="120"/>
      </w:pPr>
      <w:r>
        <w:t>猫眼内全国电影/话剧/音乐剧均可抵扣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7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8408252a47309ea40e799beb3a8fcae4e0be4d2e9535b3b45b8b73805caaf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②卡皮巴拉水豚玩偶55cm×10份</w:t>
      </w:r>
    </w:p>
    <w:p>
      <w:pPr>
        <w:spacing w:line="276" w:lineRule="auto" w:before="120" w:after="120"/>
      </w:pPr>
      <w:r>
        <w:t>呆萌表情，舒适手感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42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ad866cc3ba4c9defd532b2f63452cda6e0492367c36ffbf6f12616c55d8926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③噗噗星人QQ潮玩盲盒×1份</w:t>
      </w:r>
    </w:p>
    <w:p>
      <w:pPr>
        <w:spacing w:line="276" w:lineRule="auto" w:before="120" w:after="120"/>
      </w:pPr>
      <w:r>
        <w:t>一套6个，绝版鹅厂盲盒~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12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41ca00102bbcb76ca8f56eebf99805209bff58e70a7f66242fe8c1aa1d8287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🤩扫码加入团购会员群🤩</w:t>
      </w:r>
    </w:p>
    <w:p>
      <w:pPr>
        <w:spacing w:line="276" w:lineRule="auto" w:before="120" w:after="120"/>
      </w:pPr>
      <w:r>
        <w:t>扫码加入团购会员群</w:t>
      </w:r>
    </w:p>
    <w:p>
      <w:pPr>
        <w:spacing w:line="276" w:lineRule="auto" w:before="120" w:after="120"/>
      </w:pPr>
      <w:r>
        <w:t>抽奖链接🔗在群公告内~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43856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ccbdebe772128eaccc6e1e650e1444d2d43b50962a35782e221f30024c7a51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8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📢 只要下 一笔订单就能参与抽奖</w:t>
      </w:r>
    </w:p>
    <w:p>
      <w:pPr>
        <w:spacing w:line="276" w:lineRule="auto" w:before="120" w:after="120"/>
      </w:pPr>
      <w:r>
        <w:t>进团购会员群查新品、提需求</w:t>
      </w:r>
    </w:p>
    <w:p>
      <w:pPr>
        <w:spacing w:line="276" w:lineRule="auto" w:before="120" w:after="120"/>
      </w:pPr>
      <w:r>
        <w:t>和全校同学一起薅羊毛、聊好物～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