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jpeg"/>
  <Override PartName="/word/media/image12.webp" ContentType="image/png"/>
  <Override PartName="/word/media/image13.webp" ContentType="image/png"/>
  <Override PartName="/word/media/image14.webp" ContentType="image/jpeg"/>
  <Override PartName="/word/media/image15.webp" ContentType="image/png"/>
  <Override PartName="/word/media/image16.webp" ContentType="image/jpeg"/>
  <Override PartName="/word/media/image17.webp" ContentType="image/png"/>
  <Override PartName="/word/media/image18.webp" ContentType="image/png"/>
  <Override PartName="/word/media/image19.webp" ContentType="image/jpeg"/>
  <Override PartName="/word/media/image2.webp" ContentType="image/jpeg"/>
  <Override PartName="/word/media/image20.webp" ContentType="image/png"/>
  <Override PartName="/word/media/image21.webp" ContentType="image/jpeg"/>
  <Override PartName="/word/media/image22.webp" ContentType="image/jpeg"/>
  <Override PartName="/word/media/image23.webp" ContentType="image/jpeg"/>
  <Override PartName="/word/media/image24.webp" ContentType="image/png"/>
  <Override PartName="/word/media/image25.webp" ContentType="image/png"/>
  <Override PartName="/word/media/image26.webp" ContentType="image/jpeg"/>
  <Override PartName="/word/media/image27.webp" ContentType="image/png"/>
  <Override PartName="/word/media/image28.webp" ContentType="image/jpeg"/>
  <Override PartName="/word/media/image29.webp" ContentType="image/png"/>
  <Override PartName="/word/media/image3.webp" ContentType="image/png"/>
  <Override PartName="/word/media/image30.webp" ContentType="image/png"/>
  <Override PartName="/word/media/image31.webp" ContentType="image/png"/>
  <Override PartName="/word/media/image32.webp" ContentType="image/png"/>
  <Override PartName="/word/media/image33.webp" ContentType="image/png"/>
  <Override PartName="/word/media/image34.webp" ContentType="image/gif"/>
  <Override PartName="/word/media/image35.webp" ContentType="image/png"/>
  <Override PartName="/word/media/image36.webp" ContentType="image/gif"/>
  <Override PartName="/word/media/image37.webp" ContentType="image/png"/>
  <Override PartName="/word/media/image38.webp" ContentType="image/jpeg"/>
  <Override PartName="/word/media/image39.webp" ContentType="image/jpeg"/>
  <Override PartName="/word/media/image4.webp" ContentType="image/png"/>
  <Override PartName="/word/media/image40.webp" ContentType="image/jpeg"/>
  <Override PartName="/word/media/image41.webp" ContentType="image/jpeg"/>
  <Override PartName="/word/media/image42.webp" ContentType="image/png"/>
  <Override PartName="/word/media/image43.webp" ContentType="image/gif"/>
  <Override PartName="/word/media/image44.webp" ContentType="image/png"/>
  <Override PartName="/word/media/image45.webp" ContentType="image/jpeg"/>
  <Override PartName="/word/media/image46.webp" ContentType="image/png"/>
  <Override PartName="/word/media/image47.webp" ContentType="image/png"/>
  <Override PartName="/word/media/image48.webp" ContentType="image/png"/>
  <Override PartName="/word/media/image49.webp" ContentType="image/png"/>
  <Override PartName="/word/media/image5.webp" ContentType="image/jpeg"/>
  <Override PartName="/word/media/image50.webp" ContentType="image/png"/>
  <Override PartName="/word/media/image51.webp" ContentType="image/jpeg"/>
  <Override PartName="/word/media/image52.webp" ContentType="image/gif"/>
  <Override PartName="/word/media/image6.webp" ContentType="image/png"/>
  <Override PartName="/word/media/image7.webp" ContentType="image/jpe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深大新生即将开始选课，这门重要的课别忘了提前选！『深大荔知』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根据深大选课安排，</w:t>
      </w:r>
    </w:p>
    <w:p>
      <w:pPr>
        <w:spacing w:line="276" w:lineRule="auto" w:before="120" w:after="120"/>
      </w:pPr>
      <w:r>
        <w:t>新生预选课</w:t>
      </w:r>
    </w:p>
    <w:p>
      <w:pPr>
        <w:spacing w:line="276" w:lineRule="auto" w:before="120" w:after="120"/>
      </w:pPr>
      <w:r>
        <w:t>将于9月8日14:00开始。最近有不少小伙伴来咨询有什么好课程推荐？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71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0611e1bdc8b872fdeca64fee07f85631caf515e77c655c0b7e193ac817fb0f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这一次介绍的这门课程是</w:t>
      </w:r>
    </w:p>
    <w:p>
      <w:pPr>
        <w:spacing w:line="276" w:lineRule="auto" w:before="120" w:after="120"/>
      </w:pPr>
      <w:r>
        <w:t>在周末上课</w:t>
      </w:r>
    </w:p>
    <w:p>
      <w:pPr>
        <w:spacing w:line="276" w:lineRule="auto" w:before="120" w:after="120"/>
      </w:pPr>
      <w:r>
        <w:t>，很多小伙伴会忘了选，却是</w:t>
      </w:r>
    </w:p>
    <w:p>
      <w:pPr>
        <w:spacing w:line="276" w:lineRule="auto" w:before="120" w:after="120"/>
      </w:pPr>
      <w:r>
        <w:t>很值得选的好课！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8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f88414ab43f88214c64f71fa628097279497cc2b220bb132290e2be0d489e3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8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4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d8366d845a3d4f6ac33be03a77cd0cad3e06e4e50402d7045920c56b6144c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70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74c6978e78a66dfe914dbab3910cfa421c104ba32d120bdcfb503f155f6182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46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6b5b4f5fac2f8495423748a93f50a8d4d970c9bed6d9a9b27a9b19b1436f1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287ca1914a393884d0ba192776d48dc899a903cc420d2a3926e0792442821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00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994ad4d0747053036963229223327225254a6a40f001feeabf088314964923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0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25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9778ad40d07b20170dfcb00063648afaa5cb9e7e94e5cd2f45da8dfcefe9e1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88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5e01d2ff6710741a8aa471978d0a2470d0568d3fdb9be657e14e8d1b877092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1c48d91a03f9f43b472d63a0013a43b961452d93c88f7938f0b53e352b4a62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265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9ddbf13b2f3093ebb898aa138cd179c1b93df7a83a31ae322afcbee3dcfb1b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507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229a90baab7e74bd9facd7dcc0d04d65d6d0d9c89ce01a284bcdc97a6e691d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124af823bb9a107add713eb8bff85e8ffa1aa2e31e6186463600e55efe7caa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508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75712003446d8abc0b339f243a26e2f3a37e0f9b6af156d75821ce4dbaad2b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564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ad4bd8d1d9b73d4c16bb9fb9c6831e41638acb828094787b0a99b215b96297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22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a728cc9702c0c33253b93d4a4832cceec495d27904dcf510280d7dd0171a1e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12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f8749bbd947a61c06e721217e5fb988dc98a9a16bc3f085d8b36bd48eea8f5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568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07b7723038d3727418bfe65dcd536906ec708f197588c391c98289af95cbbb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34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c2d9d9fa987f04731d2c4bda4691be4d7b19f71bf43fdfca6ba69a1b0d56a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532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0e9276c65999d35a4e3cfce3cc3f85caac8bb10ed9943e8d90994902c779d5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c240bcf4a124ec1c8d27440b3f3199082f8dec9624c5c6067c2fda406fce73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043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3fd05e3ab428e3fcd3d71ee05c48e720feed54e05087bd84c7fc95eb88fad4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左右滑动查看更多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905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bff11a446fb46e5b7a7aa07cbf4c4cfad6ea02b151a3e94790766ff2465950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9082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982149dd3f3c4e33ed785a7bc90d567c987e37e062ae77fe448686ad311dae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23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8829016c244c3c06f34d4a605b8f0d8aa4c149061006520f3258280367e8e6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8363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ebab4e429c56171d0bd150302037e3d0cf164663fb2276e57720e39549d34e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240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f321d3098bd4cc688873dae10a0f702ef64840b5ad4c382bbf3d7320e916fb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6129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8d22f35a6ff12c85e9988e39a0058a4ae3c19310356c1e69f3b9f7f0dcf6ef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612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70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ef994cee44f4d0d7f3c018f498de5fc6581aa8fdeea8ada37c9ff1c8756338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502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8f1bf0549708cfb8ba19d7dac3e562bd02d8846cca284f9133e3952191f41a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5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811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0e23865feeec56ebcb527acebfb28722b00cc4fef1fda2dd04f251c10c13a4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2429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9f9be3f2e48263737aea33dd9a128fef962193affcad9be07a78fac6129fd5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d1d8738eb9d75c4ed31bc25dde2454d009e9501324a68acd02a9d307dbdc1c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5753" cy="548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f2804216c91b4c1fd5a990e482c08f2be663cb99bcb6187304098afe99bba1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575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979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6cd312d97a23162c03ea8bb4b14d4c8f94a1d5dc3b771cfe35566b16e0bae7.web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19593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1e90d24e041335f714294ae271d8d0c2a6b11a797b2d514a1ec2270bd3084.webp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95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54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bcd77897e01a5ab6026c8ac81be4a994fb5e656ff1cb26dfd578a000146b40.webp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605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1167c24a4c6526e4c88e379b9722413a55828932e52e52e2e5dbf19992a156.webp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605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f3c83cba14c73ad4511fe86ef43c59e6f3ca4b1fb339e3fb1883aacf45fb3.webp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54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106e5103704307c62d4bd189144deb1ed1ce926201d15b2641c7e64556003f.webp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左右滑动查看更多（截图太多，仅节选部分）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55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65ed548ccd8287b9c96cc253b1e212d11816ec953c634abd82851a34ca5ae1.webp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5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92582" cy="548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450e6846615f24ea3350a62da611cb2faa4e67fd3e7181465aac171cf97b3b.webp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925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79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e3f8b083a466691b0cddaadaa48c04493e2a3bae5190b28052ea98602dc63d.webp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154da39aa4b8f23b9806f9c5311f7d5f6c0190c3ec9eaf5ee08e9eb4fece7c.webp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28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ab1154d09492cfb882b6e7492fac700c231d1ba89deed44117958a6a7197f4.webp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287ca1914a393884d0ba192776d48dc899a903cc420d2a3926e0792442821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62529" cy="5486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b08eb4bc1ef5819d8cd499ec73a3165c2a889d0b482de6fecb54c03af3547.webp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6252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6584" cy="5486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a03b3d12cd4b91e35a38aff9e749cdf961a632049affac95e7d831d0c85b99.webp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5658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93746" cy="5486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6868e7878c1c60c4d4df0a57c5e343435c7a5aeb8fbcfdaf120d1a9ae14c2d.webp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9374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422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493ce264f888f9954761fbe5acd4672265a22959627b133c585b39503ce79f.webp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5486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124af823bb9a107add713eb8bff85e8ffa1aa2e31e6186463600e55efe7caa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Relationship Id="rId44" Type="http://schemas.openxmlformats.org/officeDocument/2006/relationships/image" Target="media/image36.webp"/><Relationship Id="rId45" Type="http://schemas.openxmlformats.org/officeDocument/2006/relationships/image" Target="media/image37.webp"/><Relationship Id="rId46" Type="http://schemas.openxmlformats.org/officeDocument/2006/relationships/image" Target="media/image38.webp"/><Relationship Id="rId47" Type="http://schemas.openxmlformats.org/officeDocument/2006/relationships/image" Target="media/image39.webp"/><Relationship Id="rId48" Type="http://schemas.openxmlformats.org/officeDocument/2006/relationships/image" Target="media/image40.webp"/><Relationship Id="rId49" Type="http://schemas.openxmlformats.org/officeDocument/2006/relationships/image" Target="media/image41.webp"/><Relationship Id="rId50" Type="http://schemas.openxmlformats.org/officeDocument/2006/relationships/image" Target="media/image42.webp"/><Relationship Id="rId51" Type="http://schemas.openxmlformats.org/officeDocument/2006/relationships/image" Target="media/image43.webp"/><Relationship Id="rId52" Type="http://schemas.openxmlformats.org/officeDocument/2006/relationships/image" Target="media/image44.webp"/><Relationship Id="rId53" Type="http://schemas.openxmlformats.org/officeDocument/2006/relationships/image" Target="media/image45.webp"/><Relationship Id="rId54" Type="http://schemas.openxmlformats.org/officeDocument/2006/relationships/image" Target="media/image46.webp"/><Relationship Id="rId55" Type="http://schemas.openxmlformats.org/officeDocument/2006/relationships/image" Target="media/image47.webp"/><Relationship Id="rId56" Type="http://schemas.openxmlformats.org/officeDocument/2006/relationships/image" Target="media/image48.webp"/><Relationship Id="rId57" Type="http://schemas.openxmlformats.org/officeDocument/2006/relationships/image" Target="media/image49.webp"/><Relationship Id="rId58" Type="http://schemas.openxmlformats.org/officeDocument/2006/relationships/image" Target="media/image50.webp"/><Relationship Id="rId59" Type="http://schemas.openxmlformats.org/officeDocument/2006/relationships/image" Target="media/image51.webp"/><Relationship Id="rId60" Type="http://schemas.openxmlformats.org/officeDocument/2006/relationships/image" Target="media/image5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