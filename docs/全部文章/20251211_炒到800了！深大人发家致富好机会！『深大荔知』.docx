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jpeg"/>
  <Override PartName="/word/media/image11.webp" ContentType="image/jpeg"/>
  <Override PartName="/word/media/image12.webp" ContentType="image/jpeg"/>
  <Override PartName="/word/media/image13.webp" ContentType="image/gif"/>
  <Override PartName="/word/media/image2.webp" ContentType="image/jpeg"/>
  <Override PartName="/word/media/image3.webp" ContentType="image/jpeg"/>
  <Override PartName="/word/media/image4.webp" ContentType="image/jpeg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炒到800了！深大人发家致富好机会！『深大荔知』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此前有消息，</w:t>
      </w:r>
    </w:p>
    <w:p>
      <w:pPr>
        <w:spacing w:line="276" w:lineRule="auto" w:before="120" w:after="120"/>
      </w:pPr>
      <w:r>
        <w:t>袁娅维今天要来深大啦</w:t>
      </w:r>
    </w:p>
    <w:p>
      <w:pPr>
        <w:spacing w:line="276" w:lineRule="auto" w:before="120" w:after="120"/>
      </w:pPr>
      <w:r>
        <w:t>！消息一出，就有人三位数高价收票：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53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68cbb6cf9a50afcc23ea854ac51352ce1a50ce52ac9876304c6558178d8868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今天接到投稿，某鱼上一张分享会门票最高已达800：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76324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5e99d92a395a005f947ba6420c6b402978180b92cdd17e99f412df16216ea8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32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也有卖不出去急于脱手大幅降价的：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152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ca1d0f035ab62f9a30d2ad342dd389179fb37b3500774e08a41f9fedd018c6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5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从800降到200，已有18人咨询：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37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29ca3c8b7431aedd78e7cb9381136ec02388b11f6c6b3080a37a40c11b004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3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这价格，比得上袁娅维深圳演唱会价格了：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88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9fb7724347978eeb79d61af2bb7df9d28b8e4349bd1debf4a7ff43ec15e789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卖家有自己的说法，早去能坐第一排：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33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3b32e113a42d35db7b043e0a77513c4b09e4e1623f12aa268fabfbe0d95b1d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367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630c21c9eaba775e757c5c165864f43610f40327c375dc8d2406c75d2efa79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23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1b6fd354aa9a30c7525ec73d3a2da4c8cf70045a5cfa21139d85d3921d0dc4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2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今天袁娅维的行程还挺满，</w:t>
      </w:r>
    </w:p>
    <w:p>
      <w:pPr>
        <w:spacing w:line="276" w:lineRule="auto" w:before="120" w:after="120"/>
      </w:pPr>
      <w:r>
        <w:t>13：00在深技大，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41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80101c5f92dec2ac06a01b9763dd248907eac964ed292acca543b2cd972509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（图自：全国演出资讯）</w:t>
      </w:r>
    </w:p>
    <w:p>
      <w:pPr>
        <w:spacing w:line="276" w:lineRule="auto" w:before="120" w:after="120"/>
      </w:pPr>
      <w:r>
        <w:t>18：00到深大，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faf6df08efa83a49467d161ec267c5be7b4d1dd3c48f6eac10f9a6177a5bc4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20：00在深圳万象前海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7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b010c3149a49ad8d3e03a5e6ce9139c52fa91e814a8e0df9fe3029c9dcde6a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（图自：小橘探探 探 ）</w:t>
      </w:r>
    </w:p>
    <w:p>
      <w:pPr>
        <w:spacing w:line="276" w:lineRule="auto" w:before="120" w:after="120"/>
      </w:pPr>
      <w:r>
        <w:t>最后，你抢到票了吗？</w:t>
      </w:r>
    </w:p>
    <w:p>
      <w:pPr>
        <w:spacing w:line="276" w:lineRule="auto" w:before="120" w:after="120"/>
      </w:pPr>
      <w:r>
        <w:t>以上资料整合自网络，如有侵权请联系删除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