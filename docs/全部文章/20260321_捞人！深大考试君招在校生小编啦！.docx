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jpeg"/>
  <Override PartName="/word/media/image12.webp" ContentType="image/png"/>
  <Override PartName="/word/media/image13.webp" ContentType="image/jpeg"/>
  <Override PartName="/word/media/image14.webp" ContentType="image/png"/>
  <Override PartName="/word/media/image15.webp" ContentType="image/png"/>
  <Override PartName="/word/media/image16.webp" ContentType="image/jpeg"/>
  <Override PartName="/word/media/image17.webp" ContentType="image/jpeg"/>
  <Override PartName="/word/media/image18.webp" ContentType="image/png"/>
  <Override PartName="/word/media/image19.webp" ContentType="image/png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jpeg"/>
  <Override PartName="/word/media/image7.webp" ContentType="image/pn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捞人！深大考试君招在校生小编啦！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如果你是深大学子</w:t>
      </w:r>
    </w:p>
    <w:p>
      <w:pPr>
        <w:spacing w:line="276" w:lineRule="auto" w:before="120" w:after="120"/>
      </w:pPr>
      <w:r>
        <w:t>那么你一定刷到过以下推文</w:t>
      </w:r>
    </w:p>
    <w:p>
      <w:pPr>
        <w:spacing w:line="276" w:lineRule="auto" w:before="120" w:after="120"/>
      </w:pPr>
      <w:r>
        <w:t>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89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d3d8a3b6f31f6ed80b5b1960b644df0ffd7e73f6485cd5074576c9f1b76462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83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ed4f5637344d9f2151e5d6807734e15b3efe50fb81880c0d254b58e56bc8f7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02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e92c2eface0febaeb4a9b1bc16499a4a298ee5dd8830be649326cc14407d59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779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870d47b954dd4aaed5a0fe0b7442b65baf8c461ddd10360265774c72f233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得益于小编们 对热点敏锐的嗅觉</w:t>
      </w:r>
    </w:p>
    <w:p>
      <w:pPr>
        <w:spacing w:line="276" w:lineRule="auto" w:before="120" w:after="120"/>
      </w:pPr>
      <w:r>
        <w:t>和 极快的网络冲浪速度</w:t>
      </w:r>
    </w:p>
    <w:p>
      <w:pPr>
        <w:spacing w:line="276" w:lineRule="auto" w:before="120" w:after="120"/>
      </w:pPr>
      <w:r>
        <w:t>深大考试君常常发出第一手资讯</w:t>
      </w:r>
    </w:p>
    <w:p>
      <w:pPr>
        <w:spacing w:line="276" w:lineRule="auto" w:before="120" w:after="120"/>
      </w:pPr>
      <w:r>
        <w:t>并获得了上万的阅读量</w:t>
      </w:r>
    </w:p>
    <w:p>
      <w:pPr>
        <w:spacing w:line="276" w:lineRule="auto" w:before="120" w:after="120"/>
      </w:pPr>
      <w:r>
        <w:t>如果你对考试君小编团队感到好奇</w:t>
      </w:r>
    </w:p>
    <w:p>
      <w:pPr>
        <w:spacing w:line="276" w:lineRule="auto" w:before="120" w:after="120"/>
      </w:pPr>
      <w:r>
        <w:t>如果你也有很好的点子💡和兴趣想尝试</w:t>
      </w:r>
    </w:p>
    <w:p>
      <w:pPr>
        <w:spacing w:line="276" w:lineRule="auto" w:before="120" w:after="120"/>
      </w:pPr>
      <w:r>
        <w:t>现在机会来了！</w:t>
      </w:r>
    </w:p>
    <w:p>
      <w:pPr>
        <w:spacing w:line="276" w:lineRule="auto" w:before="120" w:after="120"/>
      </w:pPr>
      <w:r>
        <w:t>考试君团队在校生招新正式启动！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76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b5f19a5b77f2d8848e80cb33e2f88b79ad99c9968b8224a2e92ee09cdc933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🧑‍🤝‍🧑 我们是谁</w:t>
      </w:r>
    </w:p>
    <w:p>
      <w:pPr>
        <w:spacing w:line="276" w:lineRule="auto" w:before="120" w:after="120"/>
      </w:pPr>
      <w:r>
        <w:t>我们是 一群毕业的和没毕业的深大人</w:t>
      </w:r>
    </w:p>
    <w:p>
      <w:pPr>
        <w:spacing w:line="276" w:lineRule="auto" w:before="120" w:after="120"/>
      </w:pPr>
      <w:r>
        <w:t>把重要的通知变成易懂的推文</w:t>
      </w:r>
    </w:p>
    <w:p>
      <w:pPr>
        <w:spacing w:line="276" w:lineRule="auto" w:before="120" w:after="120"/>
      </w:pPr>
      <w:r>
        <w:t>把校园生活记录下来一起吃瓜</w:t>
      </w:r>
    </w:p>
    <w:p>
      <w:pPr>
        <w:spacing w:line="276" w:lineRule="auto" w:before="120" w:after="120"/>
      </w:pPr>
      <w:r>
        <w:t>把攻略整理出来传给一届又一届的新生</w:t>
      </w:r>
    </w:p>
    <w:p>
      <w:pPr>
        <w:spacing w:line="276" w:lineRule="auto" w:before="120" w:after="120"/>
      </w:pPr>
      <w:r>
        <w:t>我们做了十年，积累了十万读者</w:t>
      </w:r>
    </w:p>
    <w:p>
      <w:pPr>
        <w:spacing w:line="276" w:lineRule="auto" w:before="120" w:after="120"/>
      </w:pPr>
      <w:r>
        <w:t>下一个故事，想和你一起写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58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62664bb1249f163b569c4b3f6a6940611af02154e949d49a4d56df3f43365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📢 我们在找这样的人</w:t>
      </w:r>
    </w:p>
    <w:p>
      <w:pPr>
        <w:spacing w:line="276" w:lineRule="auto" w:before="120" w:after="120"/>
      </w:pPr>
      <w:r>
        <w:t>深大的“信息百事通”</w:t>
      </w:r>
    </w:p>
    <w:p>
      <w:pPr>
        <w:spacing w:line="276" w:lineRule="auto" w:before="120" w:after="120"/>
      </w:pPr>
      <w:r>
        <w:t>主动收集校内的各种通知、资讯、攻略</w:t>
      </w:r>
    </w:p>
    <w:p>
      <w:pPr>
        <w:spacing w:line="276" w:lineRule="auto" w:before="120" w:after="120"/>
      </w:pPr>
      <w:r>
        <w:t>了解校园里发生的新变化、大小事</w:t>
      </w:r>
    </w:p>
    <w:p>
      <w:pPr>
        <w:spacing w:line="276" w:lineRule="auto" w:before="120" w:after="120"/>
      </w:pPr>
      <w:r>
        <w:t>深大有什么风吹草动第一时间知道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198021e8242b6ac0db8ba8d68a35b7f6b97917896142fd16fe6a90b667de92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有梗、有温度的段子手</w:t>
      </w:r>
    </w:p>
    <w:p>
      <w:pPr>
        <w:spacing w:line="276" w:lineRule="auto" w:before="120" w:after="120"/>
      </w:pPr>
      <w:r>
        <w:t>永远抢在吃瓜第一线</w:t>
      </w:r>
    </w:p>
    <w:p>
      <w:pPr>
        <w:spacing w:line="276" w:lineRule="auto" w:before="120" w:after="120"/>
      </w:pPr>
      <w:r>
        <w:t>并且能把梗融入到校园生活里</w:t>
      </w:r>
    </w:p>
    <w:p>
      <w:pPr>
        <w:spacing w:line="276" w:lineRule="auto" w:before="120" w:after="120"/>
      </w:pPr>
      <w:r>
        <w:t>写成文字，让读者看完会心一笑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08104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bb1e00ac59ebe5bd82f720e32da84baa18518b85a55e766c1ecb32db8bacc5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810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会一点技能并且想展示</w:t>
      </w:r>
    </w:p>
    <w:p>
      <w:pPr>
        <w:spacing w:line="276" w:lineRule="auto" w:before="120" w:after="120"/>
      </w:pPr>
      <w:r>
        <w:t>会拍摄、剪辑、绘画、P图等等</w:t>
      </w:r>
    </w:p>
    <w:p>
      <w:pPr>
        <w:spacing w:line="276" w:lineRule="auto" w:before="120" w:after="120"/>
      </w:pPr>
      <w:r>
        <w:t>虽然只懂一些，但也想呈现不一样的作品</w:t>
      </w:r>
    </w:p>
    <w:p>
      <w:pPr>
        <w:spacing w:line="276" w:lineRule="auto" w:before="120" w:after="120"/>
      </w:pPr>
      <w:r>
        <w:t>把寻常的内容变得更有创意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a2a8275c2471f8b9c985b986a238e2d8fd238ff8b3244a450df3d354ab69c4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有网感，想学习、爱沟通</w:t>
      </w:r>
    </w:p>
    <w:p>
      <w:pPr>
        <w:spacing w:line="276" w:lineRule="auto" w:before="120" w:after="120"/>
      </w:pPr>
      <w:r>
        <w:t>哪怕什么都不熟练</w:t>
      </w:r>
    </w:p>
    <w:p>
      <w:pPr>
        <w:spacing w:line="276" w:lineRule="auto" w:before="120" w:after="120"/>
      </w:pPr>
      <w:r>
        <w:t>但是对新媒体运营有很浓厚的兴趣</w:t>
      </w:r>
    </w:p>
    <w:p>
      <w:pPr>
        <w:spacing w:line="276" w:lineRule="auto" w:before="120" w:after="120"/>
      </w:pPr>
      <w:r>
        <w:t>想从现在开始</w:t>
      </w:r>
    </w:p>
    <w:p>
      <w:pPr>
        <w:spacing w:line="276" w:lineRule="auto" w:before="120" w:after="120"/>
      </w:pPr>
      <w:r>
        <w:t>那我们一起成长，讲出深大故事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622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23ce97ef94fcac8255cfd724327233ba02d1632008d0e09f05578262a317d2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🎁 加入我们你将得到</w:t>
      </w:r>
    </w:p>
    <w:p>
      <w:pPr>
        <w:spacing w:line="276" w:lineRule="auto" w:before="120" w:after="120"/>
      </w:pPr>
      <w:r>
        <w:t>💰 薪资补贴</w:t>
      </w:r>
    </w:p>
    <w:p>
      <w:pPr>
        <w:spacing w:line="276" w:lineRule="auto" w:before="120" w:after="120"/>
      </w:pPr>
      <w:r>
        <w:t>按照你的工作量给予实习工资</w:t>
      </w:r>
    </w:p>
    <w:p>
      <w:pPr>
        <w:spacing w:line="276" w:lineRule="auto" w:before="120" w:after="120"/>
      </w:pPr>
      <w:r>
        <w:t>多劳多得，覆盖生活费没问题~</w:t>
      </w:r>
    </w:p>
    <w:p>
      <w:pPr>
        <w:spacing w:line="276" w:lineRule="auto" w:before="120" w:after="120"/>
      </w:pPr>
      <w:r>
        <w:t>线上灵活办公，期末周可放假</w:t>
      </w:r>
    </w:p>
    <w:p>
      <w:pPr>
        <w:spacing w:line="276" w:lineRule="auto" w:before="120" w:after="120"/>
      </w:pPr>
      <w:r>
        <w:t>并可开具实习证明</w:t>
      </w:r>
    </w:p>
    <w:p>
      <w:pPr>
        <w:spacing w:line="276" w:lineRule="auto" w:before="120" w:after="120"/>
      </w:pPr>
      <w:r>
        <w:t>📚 专业运营技能培训</w:t>
      </w:r>
    </w:p>
    <w:p>
      <w:pPr>
        <w:spacing w:line="276" w:lineRule="auto" w:before="120" w:after="120"/>
      </w:pPr>
      <w:r>
        <w:t>从选题、写作、排版到运营全方位指导</w:t>
      </w:r>
    </w:p>
    <w:p>
      <w:pPr>
        <w:spacing w:line="276" w:lineRule="auto" w:before="120" w:after="120"/>
      </w:pPr>
      <w:r>
        <w:t>学习新媒体运营相关技能</w:t>
      </w:r>
    </w:p>
    <w:p>
      <w:pPr>
        <w:spacing w:line="276" w:lineRule="auto" w:before="120" w:after="120"/>
      </w:pPr>
      <w:r>
        <w:t>有内容、有数据、有成果</w:t>
      </w:r>
    </w:p>
    <w:p>
      <w:pPr>
        <w:spacing w:line="276" w:lineRule="auto" w:before="120" w:after="120"/>
      </w:pPr>
      <w:r>
        <w:t>这些都是简历上的硬核加分项</w:t>
      </w:r>
    </w:p>
    <w:p>
      <w:pPr>
        <w:spacing w:line="276" w:lineRule="auto" w:before="120" w:after="120"/>
      </w:pPr>
      <w:r>
        <w:t>🍗 吃喝玩乐福利</w:t>
      </w:r>
    </w:p>
    <w:p>
      <w:pPr>
        <w:spacing w:line="276" w:lineRule="auto" w:before="120" w:after="120"/>
      </w:pPr>
      <w:r>
        <w:t>团建聚餐、定制周边</w:t>
      </w:r>
    </w:p>
    <w:p>
      <w:pPr>
        <w:spacing w:line="276" w:lineRule="auto" w:before="120" w:after="120"/>
      </w:pPr>
      <w:r>
        <w:t>假期出游福利，更多惊喜等你解锁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01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6c16774c7fe7bfed96c80f8be2579a844b3f9828f774a29a25ce4c9850f75b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👍 几万深大人的认可</w:t>
      </w:r>
    </w:p>
    <w:p>
      <w:pPr>
        <w:spacing w:line="276" w:lineRule="auto" w:before="120" w:after="120"/>
      </w:pPr>
      <w:r>
        <w:t>你的作品和署名会出现在推文内</w:t>
      </w:r>
    </w:p>
    <w:p>
      <w:pPr>
        <w:spacing w:line="276" w:lineRule="auto" w:before="120" w:after="120"/>
      </w:pPr>
      <w:r>
        <w:t>你写的东西能帮助到几万深大学子们</w:t>
      </w:r>
    </w:p>
    <w:p>
      <w:pPr>
        <w:spacing w:line="276" w:lineRule="auto" w:before="120" w:after="120"/>
      </w:pPr>
      <w:r>
        <w:t>得到同学们的转发、认可和夸赞</w:t>
      </w:r>
    </w:p>
    <w:p>
      <w:pPr>
        <w:spacing w:line="276" w:lineRule="auto" w:before="120" w:after="120"/>
      </w:pPr>
      <w:r>
        <w:t>获得奇妙的成就感</w:t>
      </w:r>
    </w:p>
    <w:p>
      <w:pPr>
        <w:spacing w:line="276" w:lineRule="auto" w:before="120" w:after="120"/>
      </w:pPr>
      <w:r>
        <w:t>📮 如何加入我们？</w:t>
      </w:r>
    </w:p>
    <w:p>
      <w:pPr>
        <w:spacing w:line="276" w:lineRule="auto" w:before="120" w:after="120"/>
      </w:pPr>
      <w:r>
        <w:t>面向深大在校生招募内容运营实习生</w:t>
      </w:r>
    </w:p>
    <w:p>
      <w:pPr>
        <w:spacing w:line="276" w:lineRule="auto" w:before="120" w:after="120"/>
      </w:pPr>
      <w:r>
        <w:t>专业不限、大一/大二优先</w:t>
      </w:r>
    </w:p>
    <w:p>
      <w:pPr>
        <w:spacing w:line="276" w:lineRule="auto" w:before="120" w:after="120"/>
      </w:pPr>
      <w:r>
        <w:t>有较充足的课余空闲时间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55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ec1a35548659334200e5cf292a8aff1f5b58d1e3871bf72e9bc5b760a78331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请扫码填写申请表</w:t>
      </w:r>
    </w:p>
    <w:p>
      <w:pPr>
        <w:spacing w:line="276" w:lineRule="auto" w:before="120" w:after="120"/>
      </w:pPr>
      <w:r>
        <w:t>工作人员会在1周内跟你联系</w:t>
      </w:r>
    </w:p>
    <w:p>
      <w:pPr>
        <w:spacing w:line="276" w:lineRule="auto" w:before="120" w:after="120"/>
      </w:pPr>
      <w:r>
        <w:t>我们期待与你见面 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1873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8f1954ecac0f66e09413c71d9435f6a15cad89b6a2ac4117ad4a784d27c836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187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