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恭喜！深大这些宿舍换新空调！运动场馆、设备又有换新！『深大荔知』</w:t>
      </w:r>
    </w:p>
    <w:p>
      <w:pPr>
        <w:spacing w:line="276" w:lineRule="auto" w:before="120" w:after="120"/>
      </w:pPr>
      <w:r>
        <w:t>var PAGE\_MID='mmbizwap:secitptpage/verify.html';</w:t>
      </w:r>
    </w:p>
    <w:p>
      <w:pPr>
        <w:spacing w:line="276" w:lineRule="auto" w:before="120" w:after="120"/>
      </w:pPr>
      <w:r>
        <w:t>body,.wx-root{--weui-BG-0:#ededed;--weui-BG-1:#f7f7f7;--weui-BG-2:#fff;--weui-BG-3:#f7f7f7;--weui-BG-4:#4c4c4c;--weui-BG-5:#fff;--weui-FG-0:rgba(0,0,0,0.9);--weui-FG-HALF:rgba(0,0,0,0.9);--weui-FG-1:rgba(0,0,0,0.5);--weui-FG-2:rgba(0,0,0,0.3);--weui-FG-3:rgba(0,0,0,0.1);--weui-FG-4:rgba(0,0,0,0.15);--weui-FG-5:rgba(0,0,0,0.05);--weui-RED:#fa5151;--weui-REDORANGE:#ff6146;--weui-ORANGE:#fa9d3b;--weui-YELLOW:#ffc300;--weui-GREEN:#91d300;--weui-LIGHTGREEN:#95ec69;--weui-BRAND:#07c160;--weui-BLUE:#10aeff;--weui-INDIGO:#1485ee;--weui-PURPLE:#6467f0;--weui-WHITE:#fff;--weui-LINK:#576b95;--weui-TEXTGREEN:#06ae56;--weui-FG:#000;--weui-BG:#fff;--weui-TAG-TEXT-RED:rgba(250,81,81,0.6);--weui-TAG-BACKGROUND-RED:rgba(250,81,81,0.1);--weui-TAG-TEXT-ORANGE:#fa9d3b;--weui-TAG-BACKGROUND-ORANGE:rgba(250,157,59,0.1);--weui-TAG-TEXT-GREEN:#06ae56;--weui-TAG-BACKGROUND-GREEN:rgba(6,174,86,0.1);--weui-TAG-TEXT-BLUE:#10aeff;--weui-TAG-BACKGROUND-BLUE:rgba(16,174,255,0.1);--weui-TAG-TEXT-BLACK:rgba(0,0,0,0.5);--weui-TAG-BACKGROUND-BLACK:rgba(0,0,0,0.05)}@media(prefers-color-scheme:dark){.wx-root:not([data-weui-theme='light']),body:not([data-weui-theme='light']){--weui-BG-0:#111;--weui-BG-1:#1e1e1e;--weui-BG-2:#191919;--weui-BG-3:#202020;--weui-BG-4:#404040;--weui-BG-5:#2c2c2c;--weui-FG-0:rgba(255,255,255,0.8);--weui-FG-HALF:rgba(255,255,255,0.6);--weui-FG-1:rgba(255,255,255,0.5);--weui-FG-2:rgba(255,255,255,0.3)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}.wx-root[data-weui-theme='dark'],body[data-weui-theme='dark']{--weui-BG-0:#111;--weui-BG-1:#1e1e1e;--weui-BG-2:#191919;--weui-BG-3:#202020;--weui-BG-4:#404040;--weui-BG-5:#2c2c2c;--weui-FG-0:rgba(255,255,255,0.8);--weui-FG-HALF:rgba(255,255,255,0.6);--weui-FG-1:rgba(255,255,255,0.5);--weui-FG-2:rgba(255,255,255,0.3)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.wx-root[data-weui-mode='care'],body[data-weui-mode='care']{--weui-BG-0:#ededed;--weui-BG-1:#f7f7f7;--weui-BG-2:#fff;--weui-BG-3:#f7f7f7;--weui-BG-4:#4c4c4c;--weui-BG-5:#fff;--weui-FG-0:#000;--weui-FG-HALF:#000;--weui-FG-1:rgba(0,0,0,0.6);--weui-FG-2:rgba(0,0,0,0.42);--weui-FG-3:rgba(0,0,0,0.1);--weui-FG-4:rgba(0,0,0,0.15);--weui-FG-5:rgba(0,0,0,0.05);--weui-RED:#dc3636;--weui-REDORANGE:#ff6146;--weui-ORANGE:#e17719;--weui-YELLOW:#bb8e00;--weui-GREEN:#4f8400;--weui-LIGHTGREEN:#2e8800;--weui-BRAND:#018942;--weui-BLUE:#007dbb;--weui-INDIGO:#0075e2;--weui-PURPLE:#6265f1;--weui-WHITE:#fff;--weui-LINK:#576b95;--weui-TEXTGREEN:#06ae56;--weui-FG:#000;--weui-BG:#fff;--weui-TAG-TEXT-RED:rgba(250,81,81,0.6);--weui-TAG-BACKGROUND-RED:rgba(250,81,81,0.1);--weui-TAG-TEXT-ORANGE:#e17719;--weui-TAG-BACKGROUND-ORANGE:rgba(225,119,25,0.1);--weui-TAG-TEXT-GREEN:#06ae56;--weui-TAG-BACKGROUND-GREEN:rgba(6,174,86,0.1);--weui-TAG-TEXT-BLUE:#007dbb;--weui-TAG-BACKGROUND-BLUE:rgba(0,125,187,0.1);--weui-TAG-TEXT-BLACK:rgba(0,0,0,0.5);--weui-TAG-BACKGROUND-BLACK:rgba(0,0,0,0.05)}@media(prefers-color-scheme:dark){.wx-root[data-weui-mode='care']:not([data-weui-theme='light']),body[data-weui-mode='care']:not([data-weui-theme='light']){--weui-BG-0:#111;--weui-BG-1:#1e1e1e;--weui-BG-2:#191919;--weui-BG-3:#202020;--weui-BG-4:#404040;--weui-BG-5:#2c2c2c;--weui-FG-0:rgba(255,255,255,0.85);--weui-FG-HALF:rgba(255,255,255,0.65);--weui-FG-1:rgba(255,255,255,0.55);--weui-FG-2:rgba(255,255,255,0.35)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}.wx-root[data-weui-mode='care'][data-weui-theme='dark'],body[data-weui-mode='care'][data-weui-theme='dark']{--weui-BG-0:#111;--weui-BG-1:#1e1e1e;--weui-BG-2:#191919;--weui-BG-3:#202020;--weui-BG-4:#404040;--weui-BG-5:#2c2c2c;--weui-FG-0:rgba(255,255,255,0.85);--weui-FG-HALF:rgba(255,255,255,0.65);--weui-FG-1:rgba(255,255,255,0.55);--weui-FG-2:rgba(255,255,255,0.35)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.wx-root,body{--weui-BG-COLOR-ACTIVE:#ececec}.wx-root[data-weui-theme='dark'],body[data-weui-theme='dark']{--weui-BG-COLOR-ACTIVE:#373737}@media(prefers-color-scheme:dark){.wx-root:not([data-weui-theme='light']),body:not([data-weui-theme='light']){--weui-BG-COLOR-ACTIVE:#373737}}body,.wx-root,page{--weui-BTN-HEIGHT:48;--weui-BTN-HEIGHT-MEDIUM:40;--weui-BTN-HEIGHT-SMALL:32}.wx-root,body{--weui-BTN-ACTIVE-MASK:rgba(0,0,0,0.1)}.wx-root[data-weui-theme='dark'],body[data-weui-theme='dark']{--weui-BTN-ACTIVE-MASK:rgba(255,255,255,0.1)}@media(prefers-color-scheme:dark){.wx-root:not([data-weui-theme='light']),body:not([data-weui-theme='light']){--weui-BTN-ACTIVE-MASK:rgba(255,255,255,0.1)}}.wx-root,body{--weui-BTN-DEFAULT-ACTIVE-BG:#e6e6e6}.wx-root[data-weui-theme='dark'],body[data-weui-theme='dark']{--weui-BTN-DEFAULT-ACTIVE-BG:rgba(255,255,255,0.126)}@media(prefers-color-scheme:dark){.wx-root:not([data-weui-theme='light']),body:not([data-weui-theme='light']){--weui-BTN-DEFAULT-ACTIVE-BG:rgba(255,255,255,0.126)}}.wx-root,body{--weui-DIALOG-LINE-COLOR:rgba(0,0,0,0.1)}.wx-root[data-weui-theme='dark'],body[data-weui-theme='dark']{--weui-DIALOG-LINE-COLOR:rgba(255,255,255,0.1)}@media(prefers-color-scheme:dark){.wx-root:not([data-weui-theme='light']),body:not([data-weui-theme='light']){--weui-DIALOG-LINE-COLOR:rgba(255,255,255,0.1)}}.weui-hidden\_abs{opacity:0;position:absolute;width:1px;height:1px;overflow:hidden}.weui-a11y\_ref{display:none}.weui-hidden-space:empty:before{content:"\00A0";position:absolute;width:1px;height:1px;overflow:hidden}.weui-a11y-combo{position:relative}.weui-a11y-combo\_\_helper{opacity:0;position:absolute;width:100%;height:100%;overflow:hidden}.weui-a11y-combo\_\_content{position:relative;z-index:1}.weui-wa-hotarea-el{position:absolute;top:50%;left:50%;-webkit-transform:translate(-50%,-50%);transform:translate(-50%,-50%);min-width:44px;min-height:44px;width:100%;height:100%}.weui-wa-hotarea-el\_\_wrp,.weui-wa-hotarea,.weui-wa-hotarea\_before{position:relative}.weui-wa-hotarea-el\_\_wrp a,.weui-wa-hotarea a,.weui-wa-hotarea\_before a,.weui-wa-hotarea-el\_\_wrp button,.weui-wa-hotarea button,.weui-wa-hotarea\_before button,.weui-wa-hotarea-el\_\_wrp navigator,.weui-wa-hotarea navigator,.weui-wa-hotarea\_before navigator{position:relative;z-index:1}.weui-wa-hotarea\_before:before,.weui-wa-hotarea:after{content:"";pointer-events:auto;position:absolute;top:50%;left:50%;-webkit-transform:translate(-50%,-50%);transform:translate(-50%,-50%);min-width:44px;min-height:44px;width:100%;height:100%}.test{color:red}body .weui-hidden\_abs,body .aria\_hidden\_abs{position:absolute;opacity:0;overflow:hidden;left:auto;width:1px;height:1px}body .weui-a11y\_ref{display:none}body .weui-wa-hotarea\_before:before,body .weui-wa-hotarea:after{pointer-events:auto}body .weui-wa-hotarea-el\_\_wrp button{position:relative;z-index:1}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var \_\_DEBUGINFO = {</w:t>
      </w:r>
    </w:p>
    <w:p>
      <w:pPr>
        <w:spacing w:line="276" w:lineRule="auto" w:before="120" w:after="120"/>
      </w:pPr>
      <w:r>
        <w:t>debug\_js: "//res.wx.qq.com/mmbizwap/zh\_CN/htmledition/js/biz\_wap/debug/console7ce519.js",</w:t>
      </w:r>
    </w:p>
    <w:p>
      <w:pPr>
        <w:spacing w:line="276" w:lineRule="auto" w:before="120" w:after="120"/>
      </w:pPr>
      <w:r>
        <w:t>safe\_js: "//res.wx.qq.com/mmbizwap/zh\_CN/htmledition/js/biz\_wap/safe/moonsafe7ce519.js",</w:t>
      </w:r>
    </w:p>
    <w:p>
      <w:pPr>
        <w:spacing w:line="276" w:lineRule="auto" w:before="120" w:after="120"/>
      </w:pPr>
      <w:r>
        <w:t>res\_list: []</w:t>
      </w:r>
    </w:p>
    <w:p>
      <w:pPr>
        <w:spacing w:line="276" w:lineRule="auto" w:before="120" w:after="120"/>
      </w:pPr>
      <w:r>
        <w:t>};</w:t>
      </w:r>
    </w:p>
    <w:p>
      <w:pPr>
        <w:spacing w:line="276" w:lineRule="auto" w:before="120" w:after="120"/>
      </w:pPr>
      <w:r>
        <w:t>(function () {</w:t>
      </w:r>
    </w:p>
    <w:p>
      <w:pPr>
        <w:spacing w:line="276" w:lineRule="auto" w:before="120" w:after="120"/>
      </w:pPr>
      <w:r>
        <w:t>var totalCount = 0,</w:t>
      </w:r>
    </w:p>
    <w:p>
      <w:pPr>
        <w:spacing w:line="276" w:lineRule="auto" w:before="120" w:after="120"/>
      </w:pPr>
      <w:r>
        <w:t>finishCount = 0;</w:t>
      </w:r>
    </w:p>
    <w:p>
      <w:pPr>
        <w:spacing w:line="276" w:lineRule="auto" w:before="120" w:after="120"/>
      </w:pPr>
      <w:r>
        <w:t>function \_loadVConsolePlugin() {</w:t>
      </w:r>
    </w:p>
    <w:p>
      <w:pPr>
        <w:spacing w:line="276" w:lineRule="auto" w:before="120" w:after="120"/>
      </w:pPr>
      <w:r>
        <w:t>window.vConsole = new window.VConsole();</w:t>
      </w:r>
    </w:p>
    <w:p>
      <w:pPr>
        <w:spacing w:line="276" w:lineRule="auto" w:before="120" w:after="120"/>
      </w:pPr>
      <w:r>
        <w:t>while (window.vConsolePlugins.length &gt; 0) {</w:t>
      </w:r>
    </w:p>
    <w:p>
      <w:pPr>
        <w:spacing w:line="276" w:lineRule="auto" w:before="120" w:after="120"/>
      </w:pPr>
      <w:r>
        <w:t>var p = window.vConsolePlugins.shift();</w:t>
      </w:r>
    </w:p>
    <w:p>
      <w:pPr>
        <w:spacing w:line="276" w:lineRule="auto" w:before="120" w:after="120"/>
      </w:pPr>
      <w:r>
        <w:t>window.vConsole.addPlugin(p);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if (!window.vConsole.isInited) {</w:t>
      </w:r>
    </w:p>
    <w:p>
      <w:pPr>
        <w:spacing w:line="276" w:lineRule="auto" w:before="120" w:after="120"/>
      </w:pPr>
      <w:r>
        <w:t>window.vConsole.\_render();</w:t>
      </w:r>
    </w:p>
    <w:p>
      <w:pPr>
        <w:spacing w:line="276" w:lineRule="auto" w:before="120" w:after="120"/>
      </w:pPr>
      <w:r>
        <w:t>window.vConsole.\_mockTap();</w:t>
      </w:r>
    </w:p>
    <w:p>
      <w:pPr>
        <w:spacing w:line="276" w:lineRule="auto" w:before="120" w:after="120"/>
      </w:pPr>
      <w:r>
        <w:t>window.vConsole.\_bindEvent();</w:t>
      </w:r>
    </w:p>
    <w:p>
      <w:pPr>
        <w:spacing w:line="276" w:lineRule="auto" w:before="120" w:after="120"/>
      </w:pPr>
      <w:r>
        <w:t>window.vConsole.\_autoRun();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function \_addScript(uri, cb) {</w:t>
      </w:r>
    </w:p>
    <w:p>
      <w:pPr>
        <w:spacing w:line="276" w:lineRule="auto" w:before="120" w:after="120"/>
      </w:pPr>
      <w:r>
        <w:t>totalCount++;</w:t>
      </w:r>
    </w:p>
    <w:p>
      <w:pPr>
        <w:spacing w:line="276" w:lineRule="auto" w:before="120" w:after="120"/>
      </w:pPr>
      <w:r>
        <w:t>var node = document.createElement('SCRIPT');</w:t>
      </w:r>
    </w:p>
    <w:p>
      <w:pPr>
        <w:spacing w:line="276" w:lineRule="auto" w:before="120" w:after="120"/>
      </w:pPr>
      <w:r>
        <w:t>node.type = 'text/javascript';</w:t>
      </w:r>
    </w:p>
    <w:p>
      <w:pPr>
        <w:spacing w:line="276" w:lineRule="auto" w:before="120" w:after="120"/>
      </w:pPr>
      <w:r>
        <w:t>node.src = uri;</w:t>
      </w:r>
    </w:p>
    <w:p>
      <w:pPr>
        <w:spacing w:line="276" w:lineRule="auto" w:before="120" w:after="120"/>
      </w:pPr>
      <w:r>
        <w:t>node.setAttribute('nonce', '');</w:t>
      </w:r>
    </w:p>
    <w:p>
      <w:pPr>
        <w:spacing w:line="276" w:lineRule="auto" w:before="120" w:after="120"/>
      </w:pPr>
      <w:r>
        <w:t>if (cb) {</w:t>
      </w:r>
    </w:p>
    <w:p>
      <w:pPr>
        <w:spacing w:line="276" w:lineRule="auto" w:before="120" w:after="120"/>
      </w:pPr>
      <w:r>
        <w:t>node.onload = cb;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document.getElementsByTagName('head')[0].appendChild(node);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if (</w:t>
      </w:r>
    </w:p>
    <w:p>
      <w:pPr>
        <w:spacing w:line="276" w:lineRule="auto" w:before="120" w:after="120"/>
      </w:pPr>
      <w:r>
        <w:t>(document.cookie &amp;&amp; document.cookie.indexOf('vconsole\_open=1') &gt; 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spacing w:line="276" w:lineRule="auto" w:before="120" w:after="120"/>
      </w:pPr>
      <w:r>
        <w:t>) {</w:t>
      </w:r>
    </w:p>
    <w:p>
      <w:pPr>
        <w:spacing w:line="276" w:lineRule="auto" w:before="120" w:after="120"/>
      </w:pPr>
      <w:r>
        <w:t>window.vConsolePlugins = [];</w:t>
      </w:r>
    </w:p>
    <w:p>
      <w:pPr>
        <w:spacing w:line="276" w:lineRule="auto" w:before="120" w:after="120"/>
      </w:pPr>
      <w:r>
        <w:t>\_addScript('//res.wx.qq.com/mmbizwap/zh\_CN/htmledition/js/vconsole/3.2.2/vconsole.min7ce517.js', function () {</w:t>
      </w:r>
    </w:p>
    <w:p>
      <w:pPr>
        <w:spacing w:line="276" w:lineRule="auto" w:before="120" w:after="120"/>
      </w:pPr>
      <w:r>
        <w:t>\_addScript('//res.wx.qq.com/mmbizwap/zh\_CN/htmledition/js/vconsole/plugin/vconsole-mpopt/1.0.1/vconsole-mpopt7ce517.js', \_loadVConsolePlugin);</w:t>
      </w:r>
    </w:p>
    <w:p>
      <w:pPr>
        <w:spacing w:line="276" w:lineRule="auto" w:before="120" w:after="120"/>
      </w:pPr>
      <w:r>
        <w:t>});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if (document.cookie &amp;&amp; document.cookie.indexOf('\_\_xweb\_remote\_debug\_device\_token\_\_') &gt; -1) {</w:t>
      </w:r>
    </w:p>
    <w:p>
      <w:pPr>
        <w:spacing w:line="276" w:lineRule="auto" w:before="120" w:after="120"/>
      </w:pPr>
      <w:r>
        <w:t>\_addScript('https://mp.weixin.qq.com/mmbizappmsg/zh\_CN/htmledition/js/scripts/mprdev-0.2.5.js', function () {</w:t>
      </w:r>
    </w:p>
    <w:p>
      <w:pPr>
        <w:spacing w:line="276" w:lineRule="auto" w:before="120" w:after="120"/>
      </w:pPr>
      <w:r>
        <w:t>\_addScript('https://mp.weixin.qq.com/mmbizappmsg/zh\_CN/htmledition/js/scripts/xwebrd-0.0.2.js');</w:t>
      </w:r>
    </w:p>
    <w:p>
      <w:pPr>
        <w:spacing w:line="276" w:lineRule="auto" w:before="120" w:after="120"/>
      </w:pPr>
      <w:r>
        <w:t>});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try {</w:t>
      </w:r>
    </w:p>
    <w:p>
      <w:pPr>
        <w:spacing w:line="276" w:lineRule="auto" w:before="120" w:after="120"/>
      </w:pPr>
      <w:r>
        <w:t>var adIframeUrl = localStorage.getItem('\_\_WXLS\_ad\_iframe\_url');</w:t>
      </w:r>
    </w:p>
    <w:p>
      <w:pPr>
        <w:spacing w:line="276" w:lineRule="auto" w:before="120" w:after="120"/>
      </w:pPr>
      <w:r>
        <w:t>if (window === top) {</w:t>
      </w:r>
    </w:p>
    <w:p>
      <w:pPr>
        <w:spacing w:line="276" w:lineRule="auto" w:before="120" w:after="120"/>
      </w:pPr>
      <w:r>
        <w:t>if (adIframeUrl) {</w:t>
      </w:r>
    </w:p>
    <w:p>
      <w:pPr>
        <w:spacing w:line="276" w:lineRule="auto" w:before="120" w:after="120"/>
      </w:pPr>
      <w:r>
        <w:t>if (navigator.userAgent.indexOf('iPhone') &gt; -1) {</w:t>
      </w:r>
    </w:p>
    <w:p>
      <w:pPr>
        <w:spacing w:line="276" w:lineRule="auto" w:before="120" w:after="120"/>
      </w:pPr>
      <w:r>
        <w:t>var img = new Image();</w:t>
      </w:r>
    </w:p>
    <w:p>
      <w:pPr>
        <w:spacing w:line="276" w:lineRule="auto" w:before="120" w:after="120"/>
      </w:pPr>
      <w:r>
        <w:t>img.src = adIframeUrl;</w:t>
      </w:r>
    </w:p>
    <w:p>
      <w:pPr>
        <w:spacing w:line="276" w:lineRule="auto" w:before="120" w:after="120"/>
      </w:pPr>
      <w:r>
        <w:t>} else {</w:t>
      </w:r>
    </w:p>
    <w:p>
      <w:pPr>
        <w:spacing w:line="276" w:lineRule="auto" w:before="120" w:after="120"/>
      </w:pPr>
      <w:r>
        <w:t>var link = document.createElement('link');</w:t>
      </w:r>
    </w:p>
    <w:p>
      <w:pPr>
        <w:spacing w:line="276" w:lineRule="auto" w:before="120" w:after="120"/>
      </w:pPr>
      <w:r>
        <w:t>link.rel = 'prefetch';</w:t>
      </w:r>
    </w:p>
    <w:p>
      <w:pPr>
        <w:spacing w:line="276" w:lineRule="auto" w:before="120" w:after="120"/>
      </w:pPr>
      <w:r>
        <w:t>link.href = adIframeUrl;</w:t>
      </w:r>
    </w:p>
    <w:p>
      <w:pPr>
        <w:spacing w:line="276" w:lineRule="auto" w:before="120" w:after="120"/>
      </w:pPr>
      <w:r>
        <w:t>document.getElementsByTagName('head')[0].appendChild(link);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 catch (err) {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})();</w:t>
      </w:r>
    </w:p>
    <w:p>
      <w:pPr>
        <w:spacing w:line="276" w:lineRule="auto" w:before="120" w:after="120"/>
      </w:pPr>
      <w:r>
        <w:t>window.\_\_moon\_host = 'res.wx.qq.com';window.moon\_map = {"biz\_wap/utils/ajax\_wx.js":"//res.wx.qq.com/mmbizwap/zh\_CN/htmledition/js/biz\_wap/utils/ajax\_wx7ce519.js","biz\_common/utils/respTypes.js":"//res.wx.qq.com/mmbizwap/zh\_CN/htmledition/js/biz\_common/utils/respTypes7ce519.js","biz\_common/utils/url/parse.js":"//res.wx.qq.com/mmbizwap/zh\_CN/htmledition/js/biz\_common/utils/url/parse7ce519.js","biz\_common/utils/string/html.js":"//res.wx.qq.com/mmbizwap/zh\_CN/htmledition/js/biz\_common/utils/string/html7ce519.js","common/color/dark.js":"//res.wx.qq.com/mmbizwap/zh\_CN/htmledition/js/common/color/dark7ce519.js","common/color/light.js":"//res.wx.qq.com/mmbizwap/zh\_CN/htmledition/js/common/color/light7ce519.js","biz\_wap/utils/mmversion.js":"//res.wx.qq.com/mmbizwap/zh\_CN/htmledition/js/biz\_wap/utils/mmversion7ce519.js","biz\_wap/jsapi/mpapp\_core.js":"//res.wx.qq.com/mmbizwap/zh\_CN/htmledition/js/biz\_wap/jsapi/mpapp\_core7ce519.js","complain/tips.js":"//res.wx.qq.com/mmbizwap/zh\_CN/htmledition/js/complain/tips7ce519.js","biz\_common/dom/event.js":"//res.wx.qq.com/mmbizwap/zh\_CN/htmledition/js/biz\_common/dom/event7ce519.js","biz\_wap/utils/ajax.js":"//res.wx.qq.com/mmbizwap/zh\_CN/htmledition/js/biz\_wap/utils/ajax7ce519.js","common/color/background\_color.js":"//res.wx.qq.com/mmbizwap/zh\_CN/htmledition/js/common/color/background\_color7ce519.js","biz\_wap/jsapi/core.js":"//res.wx.qq.com/mmbizwap/zh\_CN/htmledition/js/biz\_wap/jsapi/core7ce519.js","secitptpage/template/verify.js":"//res.wx.qq.com/mmbizwap/zh\_CN/htmledition/js/secitptpage/template/verify7ce519.js"};window.\_\_wxgspeeds={}; window.\_\_wxgspeeds.moonloadtime=+new Date()</w:t>
      </w:r>
    </w:p>
    <w:p>
      <w:pPr>
        <w:spacing w:line="276" w:lineRule="auto" w:before="120" w:after="120"/>
      </w:pPr>
      <w:r>
        <w:t>window.cgiData = {</w:t>
      </w:r>
    </w:p>
    <w:p>
      <w:pPr>
        <w:spacing w:line="276" w:lineRule="auto" w:before="120" w:after="120"/>
      </w:pPr>
      <w:r>
        <w:t>register\_code : "0" 1,</w:t>
      </w:r>
    </w:p>
    <w:p>
      <w:pPr>
        <w:spacing w:line="276" w:lineRule="auto" w:before="120" w:after="120"/>
      </w:pPr>
      <w:r>
        <w:t>target\_url : "https://mp.weixin.qq.com/s/jxrc2ehos98-sI4mV1J1eg",</w:t>
      </w:r>
    </w:p>
    <w:p>
      <w:pPr>
        <w:spacing w:line="276" w:lineRule="auto" w:before="120" w:after="120"/>
      </w:pPr>
      <w:r>
        <w:t>cap\_appid : "2003810213",</w:t>
      </w:r>
    </w:p>
    <w:p>
      <w:pPr>
        <w:spacing w:line="276" w:lineRule="auto" w:before="120" w:after="120"/>
      </w:pPr>
      <w:r>
        <w:t>cap\_sid : "17063531248819426034",</w:t>
      </w:r>
    </w:p>
    <w:p>
      <w:pPr>
        <w:spacing w:line="276" w:lineRule="auto" w:before="120" w:after="120"/>
      </w:pPr>
      <w:r>
        <w:t>poc\_sid : "HEXJymmj586bbmiiAznxeZcajTugl85JuaQC8F7X",</w:t>
      </w:r>
    </w:p>
    <w:p>
      <w:pPr>
        <w:spacing w:line="276" w:lineRule="auto" w:before="120" w:after="120"/>
      </w:pPr>
      <w:r>
        <w:t>timeout\_ms : "30000" 1,</w:t>
      </w:r>
    </w:p>
    <w:p>
      <w:pPr>
        <w:spacing w:line="276" w:lineRule="auto" w:before="120" w:after="120"/>
      </w:pPr>
      <w:r>
        <w:t>poc\_token : "HEXJymmjvyTy2r\_wg9Lt1lImL83SJavNW3G3NcjA",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console.log('window.cgiData', window.cgiData);</w:t>
      </w:r>
    </w:p>
    <w:p>
      <w:pPr>
        <w:spacing w:line="276" w:lineRule="auto" w:before="120" w:after="120"/>
      </w:pPr>
      <w:r>
        <w:t>seajs.use('secitptpage/template/verify.js')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