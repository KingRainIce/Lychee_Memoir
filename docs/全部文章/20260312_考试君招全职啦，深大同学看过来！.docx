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2.webp" ContentType="image/png"/>
  <Override PartName="/word/media/image3.webp" ContentType="image/jpeg"/>
  <Override PartName="/word/media/image4.webp" ContentType="image/jpeg"/>
  <Override PartName="/word/media/image5.webp" ContentType="image/png"/>
  <Override PartName="/word/media/image6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考试君招全职啦，深大同学看过来！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bcebe21e0d7b5cc3cd4c851cb36dd34774f150dc0b9f7b9d3d559f66b0011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猹话会/考试君团队来招新啦！</w:t>
      </w:r>
    </w:p>
    <w:p>
      <w:pPr>
        <w:spacing w:line="276" w:lineRule="auto" w:before="120" w:after="120"/>
      </w:pPr>
      <w:r>
        <w:t>✅ 积累高含金量的新媒体运营工作经验</w:t>
      </w:r>
    </w:p>
    <w:p>
      <w:pPr>
        <w:spacing w:line="276" w:lineRule="auto" w:before="120" w:after="120"/>
      </w:pPr>
      <w:r>
        <w:t>✅ 有竞争力的薪酬+吃喝玩乐团建福利</w:t>
      </w:r>
    </w:p>
    <w:p>
      <w:pPr>
        <w:spacing w:line="276" w:lineRule="auto" w:before="120" w:after="120"/>
      </w:pPr>
      <w:r>
        <w:t>✅ 沉淀多年的创业团队经验分享</w:t>
      </w:r>
    </w:p>
    <w:p>
      <w:pPr>
        <w:spacing w:line="276" w:lineRule="auto" w:before="120" w:after="120"/>
      </w:pPr>
      <w:r>
        <w:t>如果你感兴趣</w:t>
      </w:r>
    </w:p>
    <w:p>
      <w:pPr>
        <w:spacing w:line="276" w:lineRule="auto" w:before="120" w:after="120"/>
      </w:pPr>
      <w:r>
        <w:t>快来投递简历，加入我们！</w:t>
      </w:r>
    </w:p>
    <w:p>
      <w:pPr>
        <w:spacing w:line="276" w:lineRule="auto" w:before="120" w:after="120"/>
      </w:pPr>
      <w:r>
        <w:t>考试君团队招募新媒体运营（全职）</w:t>
      </w:r>
    </w:p>
    <w:p>
      <w:pPr>
        <w:spacing w:line="276" w:lineRule="auto" w:before="120" w:after="120"/>
      </w:pPr>
      <w:r>
        <w:t>【岗位描述】</w:t>
      </w:r>
    </w:p>
    <w:p>
      <w:pPr>
        <w:spacing w:line="276" w:lineRule="auto" w:before="120" w:after="120"/>
      </w:pPr>
      <w:r>
        <w:t>1、主要负责高校公众号日常内容输出和运营工作</w:t>
      </w:r>
    </w:p>
    <w:p>
      <w:pPr>
        <w:spacing w:line="276" w:lineRule="auto" w:before="120" w:after="120"/>
      </w:pPr>
      <w:r>
        <w:t>2、协助完成校园线上活动策划、猹话会社区运营、新生季小红书引流等</w:t>
      </w:r>
    </w:p>
    <w:p>
      <w:pPr>
        <w:spacing w:line="276" w:lineRule="auto" w:before="120" w:after="120"/>
      </w:pPr>
      <w:r>
        <w:t>3、校园私域运营、维护管理等工作</w:t>
      </w:r>
    </w:p>
    <w:p>
      <w:pPr>
        <w:spacing w:line="276" w:lineRule="auto" w:before="120" w:after="120"/>
      </w:pPr>
      <w:r>
        <w:t>【岗位要求】</w:t>
      </w:r>
    </w:p>
    <w:p>
      <w:pPr>
        <w:spacing w:line="276" w:lineRule="auto" w:before="120" w:after="120"/>
      </w:pPr>
      <w:r>
        <w:t>1、对新媒体运营有热情，具备一定文字表达能力，可熟练使用秀米等图文排版工具；</w:t>
      </w:r>
    </w:p>
    <w:p>
      <w:pPr>
        <w:spacing w:line="276" w:lineRule="auto" w:before="120" w:after="120"/>
      </w:pPr>
      <w:r>
        <w:t>2、热爱网上冲浪，对内容热点和内容数据敏感，熟悉当下热梗</w:t>
      </w:r>
    </w:p>
    <w:p>
      <w:pPr>
        <w:spacing w:line="276" w:lineRule="auto" w:before="120" w:after="120"/>
      </w:pPr>
      <w:r>
        <w:t>3、工作认真细致，有责任心，有较强的沟通能力</w:t>
      </w:r>
    </w:p>
    <w:p>
      <w:pPr>
        <w:spacing w:line="276" w:lineRule="auto" w:before="120" w:after="120"/>
      </w:pPr>
      <w:r>
        <w:t>4、对AI应用与新鲜事物感兴趣，有好奇心，积极进取，乐于学习（如用龙虾等AI工具辅助基础工作）</w:t>
      </w:r>
    </w:p>
    <w:p>
      <w:pPr>
        <w:spacing w:line="276" w:lineRule="auto" w:before="120" w:after="120"/>
      </w:pPr>
      <w:r>
        <w:t>5、有相关工作经验优先</w:t>
      </w:r>
    </w:p>
    <w:p>
      <w:pPr>
        <w:spacing w:line="276" w:lineRule="auto" w:before="120" w:after="120"/>
      </w:pPr>
      <w:r>
        <w:t>【团队背景】</w:t>
      </w:r>
    </w:p>
    <w:p>
      <w:pPr>
        <w:spacing w:line="276" w:lineRule="auto" w:before="120" w:after="120"/>
      </w:pPr>
      <w:r>
        <w:t>1、深圳头部高校自媒体矩阵，自研校园社区产品，用户覆盖深圳主要高校并正向全国扩张</w:t>
      </w:r>
    </w:p>
    <w:p>
      <w:pPr>
        <w:spacing w:line="276" w:lineRule="auto" w:before="120" w:after="120"/>
      </w:pPr>
      <w:r>
        <w:t>2、从深大起步的创业团队，创始人拥有10年以上的创业经验，核心成员来自头部大厂与头部高校</w:t>
      </w:r>
    </w:p>
    <w:p>
      <w:pPr>
        <w:spacing w:line="276" w:lineRule="auto" w:before="120" w:after="120"/>
      </w:pPr>
      <w:r>
        <w:t>3、你可收获：参与成熟创业团队协作；团队多年沉淀的运营知识库；向上社交结识年轻优秀的小伙伴；高含金量运营实习经历</w:t>
      </w:r>
    </w:p>
    <w:p>
      <w:pPr>
        <w:spacing w:line="276" w:lineRule="auto" w:before="120" w:after="120"/>
      </w:pPr>
      <w:r>
        <w:t>【工作地点】</w:t>
      </w:r>
    </w:p>
    <w:p>
      <w:pPr>
        <w:spacing w:line="276" w:lineRule="auto" w:before="120" w:after="120"/>
      </w:pPr>
      <w:r>
        <w:t>南山科技园（离深大地铁站近）</w:t>
      </w:r>
    </w:p>
    <w:p>
      <w:pPr>
        <w:spacing w:line="276" w:lineRule="auto" w:before="120" w:after="120"/>
      </w:pPr>
      <w:r>
        <w:t>【薪酬待遇及联系方式】</w:t>
      </w:r>
    </w:p>
    <w:p>
      <w:pPr>
        <w:spacing w:line="276" w:lineRule="auto" w:before="120" w:after="120"/>
      </w:pPr>
      <w:r>
        <w:t>薪酬面议，期待你的加入！</w:t>
      </w:r>
    </w:p>
    <w:p>
      <w:pPr>
        <w:spacing w:line="276" w:lineRule="auto" w:before="120" w:after="120"/>
      </w:pPr>
      <w:r>
        <w:t>欢迎发送简历至：szchacha@163.com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a835747534bc0e570f3ba13b921788c668bd0a547a75ad9aa943c10142b10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a05ca44bb02ca992953c53e691dcac00dc1799eb23e9539b3eb16ff196723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5e4ce26a40a65d21482d05346a74f7fe317253c39707718a2f9edef9c572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0ccc9076297093c0c7ae03b541973431d205e4a903d9e033aa3e6ae037404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49bd3fefee4ec72104e3ae27a1db2f7655a94830af0ccc52280d41e252a47b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