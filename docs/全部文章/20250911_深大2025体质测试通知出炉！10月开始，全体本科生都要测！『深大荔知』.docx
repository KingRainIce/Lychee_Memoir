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gif"/>
  <Override PartName="/word/media/image2.webp" ContentType="image/png"/>
  <Override PartName="/word/media/image20.webp" ContentType="image/png"/>
  <Override PartName="/word/media/image21.webp" ContentType="image/png"/>
  <Override PartName="/word/media/image22.webp" ContentType="image/gif"/>
  <Override PartName="/word/media/image3.webp" ContentType="image/png"/>
  <Override PartName="/word/media/image6.webp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深大2025体质测试通知出炉！10月开始，全体本科生都要测！『深大荔知』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85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f415f8cc3f4e5a41892bca8f2eee7798be26b4ac7633c77a3a956847fc38bf.web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85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7549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9294d3a9be4ae825577210b0d3dda7d984d31cfe9e508beb18fbfd89ddb48ab.web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54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关于做好2025年本科生体质健康测试工作的通知</w:t>
      </w:r>
    </w:p>
    <w:p>
      <w:pPr>
        <w:spacing w:line="276" w:lineRule="auto" w:before="120" w:after="120"/>
      </w:pPr>
      <w:r>
        <w:t>各学院、部：</w:t>
      </w:r>
    </w:p>
    <w:p>
      <w:pPr>
        <w:spacing w:line="276" w:lineRule="auto" w:before="120" w:after="120"/>
      </w:pPr>
      <w:r>
        <w:t>为加强学生身体素质，贯彻国家学生体质健康文件要求，根据《教育部关于印发&lt;国家学生体质健康标准（2014年修订）&gt;的通知》（教体艺〔2014〕5号）、落实2020年《学生体质健康监测评价办法》等三个办法有关工作的函，做好我校2025年本科生体质健康测试工作，具体通知如下：</w:t>
      </w:r>
    </w:p>
    <w:p>
      <w:pPr>
        <w:spacing w:line="276" w:lineRule="auto" w:before="120" w:after="120"/>
      </w:pPr>
      <w:r>
        <w:t>1</w:t>
      </w:r>
    </w:p>
    <w:p>
      <w:pPr>
        <w:spacing w:line="276" w:lineRule="auto" w:before="120" w:after="120"/>
      </w:pPr>
      <w:r>
        <w:t>测试对象</w:t>
      </w:r>
    </w:p>
    <w:p>
      <w:pPr>
        <w:spacing w:line="276" w:lineRule="auto" w:before="120" w:after="120"/>
      </w:pPr>
      <w:r>
        <w:t>本次测试对象为：全体全日制本科生（含五年制、内地、港澳台及外籍学生）。</w:t>
      </w:r>
    </w:p>
    <w:p>
      <w:pPr>
        <w:spacing w:line="276" w:lineRule="auto" w:before="120" w:after="120"/>
      </w:pPr>
      <w:r>
        <w:t>2</w:t>
      </w:r>
    </w:p>
    <w:p>
      <w:pPr>
        <w:spacing w:line="276" w:lineRule="auto" w:before="120" w:after="120"/>
      </w:pPr>
      <w:r>
        <w:t>预约</w:t>
      </w:r>
    </w:p>
    <w:p>
      <w:pPr>
        <w:spacing w:line="276" w:lineRule="auto" w:before="120" w:after="120"/>
      </w:pPr>
      <w:r>
        <w:t>本年度体质测试采取线上预约形式，请所有学生登录 深圳大学企业微信—工作台—体质测试—体测预约 ，在线上平台进行预约，并严格按照预约时间提前10分钟到现场进行检录、取表签字、热身、测试。 每位学生仅有1次预约机会，且仅限当天完成所有测试项目。 如何关注并加入深大企业微信？请参考链接：https://www1.szu.edu.cn/nc/view.asp?id=624</w:t>
      </w:r>
    </w:p>
    <w:p>
      <w:pPr>
        <w:spacing w:line="276" w:lineRule="auto" w:before="120" w:after="120"/>
      </w:pPr>
      <w:r>
        <w:t>预约时间：9月29日—11月14日</w:t>
      </w:r>
    </w:p>
    <w:p>
      <w:pPr>
        <w:spacing w:line="276" w:lineRule="auto" w:before="120" w:after="120"/>
      </w:pPr>
      <w:r>
        <w:t>3</w:t>
      </w:r>
    </w:p>
    <w:p>
      <w:pPr>
        <w:spacing w:line="276" w:lineRule="auto" w:before="120" w:after="120"/>
      </w:pPr>
      <w:r>
        <w:t>免测/缓测申请</w:t>
      </w:r>
    </w:p>
    <w:p>
      <w:pPr>
        <w:spacing w:line="276" w:lineRule="auto" w:before="120" w:after="120"/>
      </w:pPr>
      <w:r>
        <w:t>测试学生因身体原因（疾病或残疾）或不可控因素等不能参与体质测试者，经医疗单位证明，可暂缓或免于测试。登录 深圳大学企业微信—工作台—体质测试—体测免/缓申请 ，按要求提交证明材料，由所在学院负责人先审核，再由体质健康测试中心审核。</w:t>
      </w:r>
    </w:p>
    <w:p>
      <w:pPr>
        <w:spacing w:line="276" w:lineRule="auto" w:before="120" w:after="120"/>
      </w:pPr>
      <w:r>
        <w:t>接收免测或缓测申请时间为：10月9日-11月19日，逾期不予受理。</w:t>
      </w:r>
    </w:p>
    <w:p>
      <w:pPr>
        <w:spacing w:line="276" w:lineRule="auto" w:before="120" w:after="120"/>
      </w:pPr>
      <w:r>
        <w:t>4</w:t>
      </w:r>
    </w:p>
    <w:p>
      <w:pPr>
        <w:spacing w:line="276" w:lineRule="auto" w:before="120" w:after="120"/>
      </w:pPr>
      <w:r>
        <w:t>测试项目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58616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d314c3c0275cc24c60f4e8e642d7772110ab06e4e957d4baf90aa9b0e002be8.webp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861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学生需要完成全部测试项目才能取得测试成绩。</w:t>
      </w:r>
    </w:p>
    <w:p>
      <w:pPr>
        <w:spacing w:line="276" w:lineRule="auto" w:before="120" w:after="120"/>
      </w:pPr>
      <w:r>
        <w:t>5</w:t>
      </w:r>
    </w:p>
    <w:p>
      <w:pPr>
        <w:spacing w:line="276" w:lineRule="auto" w:before="120" w:after="120"/>
      </w:pPr>
      <w:r>
        <w:t>测试时间</w:t>
      </w:r>
    </w:p>
    <w:p>
      <w:pPr>
        <w:spacing w:line="276" w:lineRule="auto" w:before="120" w:after="120"/>
      </w:pPr>
      <w:r>
        <w:t>粤海校区：10月9日至11月6日（工作日）</w:t>
      </w:r>
    </w:p>
    <w:p>
      <w:pPr>
        <w:spacing w:line="276" w:lineRule="auto" w:before="120" w:after="120"/>
      </w:pPr>
      <w:r>
        <w:t>丽湖校区：11月3日至11月14日（工作日）</w:t>
      </w:r>
    </w:p>
    <w:p>
      <w:pPr>
        <w:spacing w:line="276" w:lineRule="auto" w:before="120" w:after="120"/>
      </w:pPr>
      <w:r>
        <w:t>检录时间：上午8:45-11:30，下午2:00-4:30</w:t>
      </w:r>
    </w:p>
    <w:p>
      <w:pPr>
        <w:spacing w:line="276" w:lineRule="auto" w:before="120" w:after="120"/>
      </w:pPr>
      <w:r>
        <w:t>测试时间：上午9:00-11:45，下午2:00-5:00</w:t>
      </w:r>
    </w:p>
    <w:p>
      <w:pPr>
        <w:spacing w:line="276" w:lineRule="auto" w:before="120" w:after="120"/>
      </w:pPr>
      <w:r>
        <w:t>全运会志愿者学生体测绿色通道：除以上测试时间，新增10月18日、10月25日优先为全运会志愿者学生进行体测，后续不会另设时间补测，请志愿者提前预约。</w:t>
      </w:r>
    </w:p>
    <w:p>
      <w:pPr>
        <w:spacing w:line="276" w:lineRule="auto" w:before="120" w:after="120"/>
      </w:pPr>
      <w:r>
        <w:t>6</w:t>
      </w:r>
    </w:p>
    <w:p>
      <w:pPr>
        <w:spacing w:line="276" w:lineRule="auto" w:before="120" w:after="120"/>
      </w:pPr>
      <w:r>
        <w:t>测试地点</w:t>
      </w:r>
    </w:p>
    <w:p>
      <w:pPr>
        <w:spacing w:line="276" w:lineRule="auto" w:before="120" w:after="120"/>
      </w:pPr>
      <w:r>
        <w:t>粤海校区体质健康测试中心、元平田径场</w:t>
      </w:r>
    </w:p>
    <w:p>
      <w:pPr>
        <w:spacing w:line="276" w:lineRule="auto" w:before="120" w:after="120"/>
      </w:pPr>
      <w:r>
        <w:t>丽湖校区体质健康测试中心、至快体育场</w:t>
      </w:r>
    </w:p>
    <w:p>
      <w:pPr>
        <w:spacing w:line="276" w:lineRule="auto" w:before="120" w:after="120"/>
      </w:pPr>
      <w:r>
        <w:t>7</w:t>
      </w:r>
    </w:p>
    <w:p>
      <w:pPr>
        <w:spacing w:line="276" w:lineRule="auto" w:before="120" w:after="120"/>
      </w:pPr>
      <w:r>
        <w:t>补测安排</w:t>
      </w:r>
    </w:p>
    <w:p>
      <w:pPr>
        <w:spacing w:line="276" w:lineRule="auto" w:before="120" w:after="120"/>
      </w:pPr>
      <w:r>
        <w:t>本学期体质测试不及格、未测、缓测同学，需在本学年第二学期进行补测。</w:t>
      </w:r>
    </w:p>
    <w:p>
      <w:pPr>
        <w:spacing w:line="276" w:lineRule="auto" w:before="120" w:after="120"/>
      </w:pPr>
      <w:r>
        <w:t>8</w:t>
      </w:r>
    </w:p>
    <w:p>
      <w:pPr>
        <w:spacing w:line="276" w:lineRule="auto" w:before="120" w:after="120"/>
      </w:pPr>
      <w:r>
        <w:t>成绩复核</w:t>
      </w:r>
    </w:p>
    <w:p>
      <w:pPr>
        <w:spacing w:line="276" w:lineRule="auto" w:before="120" w:after="120"/>
      </w:pPr>
      <w:r>
        <w:t>（一）成绩复核时间：10月9日-12月5日，逾期不予受理。</w:t>
      </w:r>
    </w:p>
    <w:p>
      <w:pPr>
        <w:spacing w:line="276" w:lineRule="auto" w:before="120" w:after="120"/>
      </w:pPr>
      <w:r>
        <w:t>（二）申请材料：《国家学生体质健康测试》登记表记录。</w:t>
      </w:r>
    </w:p>
    <w:p>
      <w:pPr>
        <w:spacing w:line="276" w:lineRule="auto" w:before="120" w:after="120"/>
      </w:pPr>
      <w:r>
        <w:t>（三）复核范围：不接受对原始体测数据（如计时、计数结果）的主观评判更改及重测要求。</w:t>
      </w:r>
    </w:p>
    <w:p>
      <w:pPr>
        <w:spacing w:line="276" w:lineRule="auto" w:before="120" w:after="120"/>
      </w:pPr>
      <w:r>
        <w:t>（四）申请路径：登录深圳大学企业微信—工作台—体质测试—成绩复核，进行申请。</w:t>
      </w:r>
    </w:p>
    <w:p>
      <w:pPr>
        <w:spacing w:line="276" w:lineRule="auto" w:before="120" w:after="120"/>
      </w:pPr>
      <w:r>
        <w:t>9</w:t>
      </w:r>
    </w:p>
    <w:p>
      <w:pPr>
        <w:spacing w:line="276" w:lineRule="auto" w:before="120" w:after="120"/>
      </w:pPr>
      <w:r>
        <w:t>测前训练</w:t>
      </w:r>
    </w:p>
    <w:p>
      <w:pPr>
        <w:spacing w:line="276" w:lineRule="auto" w:before="120" w:after="120"/>
      </w:pPr>
      <w:r>
        <w:t>学生在测试前应积极参加训练，无特殊情况建议每周不少于3次的中长跑项目练习。</w:t>
      </w:r>
    </w:p>
    <w:p>
      <w:pPr>
        <w:spacing w:line="276" w:lineRule="auto" w:before="120" w:after="120"/>
      </w:pPr>
      <w:r>
        <w:t>10</w:t>
      </w:r>
    </w:p>
    <w:p>
      <w:pPr>
        <w:spacing w:line="276" w:lineRule="auto" w:before="120" w:after="120"/>
      </w:pPr>
      <w:r>
        <w:t>安全事项</w:t>
      </w:r>
    </w:p>
    <w:p>
      <w:pPr>
        <w:spacing w:line="276" w:lineRule="auto" w:before="120" w:after="120"/>
      </w:pPr>
      <w:r>
        <w:t>（一）测试必须做到安全有序，参测学生必须严格按照测试程序和要求，进行测试前的准备和训练。</w:t>
      </w:r>
    </w:p>
    <w:p>
      <w:pPr>
        <w:spacing w:line="276" w:lineRule="auto" w:before="120" w:after="120"/>
      </w:pPr>
      <w:r>
        <w:t>（二）测试具有一定的运动负荷，身体可能会产生不适反应，学生在测试前应保证有足够、合理的休息，不在熬夜、感冒、发烧、空腹等身体不适的情况下参加运动强度较高的体质测试。</w:t>
      </w:r>
    </w:p>
    <w:p>
      <w:pPr>
        <w:spacing w:line="276" w:lineRule="auto" w:before="120" w:after="120"/>
      </w:pPr>
      <w:r>
        <w:t>（三）学生参测时应穿着轻便运动服装、运动鞋，充分做好测试前准备活动。</w:t>
      </w:r>
    </w:p>
    <w:p>
      <w:pPr>
        <w:spacing w:line="276" w:lineRule="auto" w:before="120" w:after="120"/>
      </w:pPr>
      <w:r>
        <w:t>（四）学生在体质测试前须签署《深圳大学〈国家学生体质健康标准〉测试知情同意书》，确认个人身体状况适宜参加测试方可参加，如有隐瞒不适宜参加测试的情况者自行承担相应责任。</w:t>
      </w:r>
    </w:p>
    <w:p>
      <w:pPr>
        <w:spacing w:line="276" w:lineRule="auto" w:before="120" w:after="120"/>
      </w:pPr>
      <w:r>
        <w:t>11</w:t>
      </w:r>
    </w:p>
    <w:p>
      <w:pPr>
        <w:spacing w:line="276" w:lineRule="auto" w:before="120" w:after="120"/>
      </w:pPr>
      <w:r>
        <w:t>要求和规定</w:t>
      </w:r>
    </w:p>
    <w:p>
      <w:pPr>
        <w:spacing w:line="276" w:lineRule="auto" w:before="120" w:after="120"/>
      </w:pPr>
      <w:r>
        <w:t>（一）学生参加测试时务必携带本人身份证，身份证遗失者请提前补办或办理临时身份证，港澳台外籍学生务必携带校园卡，否则不能参加测试。带临时身份证参加体测的学生需自己录入身份信息，录入信息务必核对准确，如有问题，自行承担后果。</w:t>
      </w:r>
    </w:p>
    <w:p>
      <w:pPr>
        <w:spacing w:line="276" w:lineRule="auto" w:before="120" w:after="120"/>
      </w:pPr>
      <w:r>
        <w:t>（二）请仔细研读附件2：深圳大学学生体质健康测试工作管理办法，体测工作实施一切以管理办法为准。</w:t>
      </w:r>
    </w:p>
    <w:p>
      <w:pPr>
        <w:spacing w:line="276" w:lineRule="auto" w:before="120" w:after="120"/>
      </w:pPr>
      <w:r>
        <w:t>（三）诚信参测，严守纪律。严禁代替测试等违纪行为，一经查实，将按照《深圳大学学生处分管理规定》等相关规定严肃处理。</w:t>
      </w:r>
    </w:p>
    <w:p>
      <w:pPr>
        <w:spacing w:line="276" w:lineRule="auto" w:before="120" w:after="120"/>
      </w:pPr>
      <w:r>
        <w:t>（四）如遇不可控因素，体质测试将根据政策调整，请关注公文通最新通知。</w:t>
      </w:r>
    </w:p>
    <w:p>
      <w:pPr>
        <w:spacing w:line="276" w:lineRule="auto" w:before="120" w:after="120"/>
      </w:pPr>
      <w:r>
        <w:t>12</w:t>
      </w:r>
    </w:p>
    <w:p>
      <w:pPr>
        <w:spacing w:line="276" w:lineRule="auto" w:before="120" w:after="120"/>
      </w:pPr>
      <w:r>
        <w:t>本通知由体质健康测试中心负责解释。</w:t>
      </w:r>
    </w:p>
    <w:p>
      <w:pPr>
        <w:spacing w:line="276" w:lineRule="auto" w:before="120" w:after="120"/>
      </w:pPr>
      <w:r>
        <w:t>粤海校区咨询电话（常用）：0755-26533154</w:t>
      </w:r>
    </w:p>
    <w:p>
      <w:pPr>
        <w:spacing w:line="276" w:lineRule="auto" w:before="120" w:after="120"/>
      </w:pPr>
      <w:r>
        <w:t>丽湖校区咨询电话（仅限丽湖测试期间拨打）：0755-26933215</w:t>
      </w:r>
    </w:p>
    <w:p>
      <w:pPr>
        <w:spacing w:line="276" w:lineRule="auto" w:before="120" w:after="120"/>
      </w:pPr>
      <w:r>
        <w:t>体质健康测试中心邮箱：tzcszx@szu.edu.cn</w:t>
      </w:r>
    </w:p>
    <w:p>
      <w:pPr>
        <w:spacing w:line="276" w:lineRule="auto" w:before="120" w:after="120"/>
      </w:pPr>
      <w:r>
        <w:t>体育学院</w:t>
      </w:r>
    </w:p>
    <w:p>
      <w:pPr>
        <w:spacing w:line="276" w:lineRule="auto" w:before="120" w:after="120"/>
      </w:pPr>
      <w:r>
        <w:t>体质健康测试中心</w:t>
      </w:r>
    </w:p>
    <w:p>
      <w:pPr>
        <w:spacing w:line="276" w:lineRule="auto" w:before="120" w:after="120"/>
      </w:pPr>
      <w:r>
        <w:t>2025年9月15日</w:t>
      </w:r>
    </w:p>
    <w:p>
      <w:pPr>
        <w:spacing w:line="276" w:lineRule="auto" w:before="120" w:after="120"/>
      </w:pPr>
      <w:r>
        <w:t>附件：1.大学生国家体质健康测试评分标准</w:t>
      </w:r>
    </w:p>
    <w:p>
      <w:pPr>
        <w:spacing w:line="276" w:lineRule="auto" w:before="120" w:after="120"/>
      </w:pPr>
      <w:r>
        <w:t>2.深圳大学学生体质健康测试工作管理办法（2025修订）</w:t>
      </w:r>
    </w:p>
    <w:p>
      <w:pPr>
        <w:spacing w:line="276" w:lineRule="auto" w:before="120" w:after="120"/>
      </w:pPr>
      <w:r>
        <w:t>3.世界卫生组织关于身体活动和久坐行为指南（成人篇）</w:t>
      </w:r>
    </w:p>
    <w:p>
      <w:pPr>
        <w:spacing w:line="276" w:lineRule="auto" w:before="120" w:after="120"/>
      </w:pPr>
      <w:r>
        <w:t>大一、大二年 级的及 格线制成表格后是这样：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14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65cc1df1413437a7d42883d981e5f3eea526ea11e5dcfe142f8ad9770c8e865_converted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14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c7723b428b96ccf46b06c2da133aeef14a8aa5a3694fda10d2150cdfa356a3_converted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12800" cy="8128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169a8e4343ab6e31f414e6f13cb5067a097c721f5a40a19c828c1375af48f37.webp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12800" cy="81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7659" cy="5486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b4ff4b8f96adcc11ae85accb3ca15e31e54563a5f90a9bf1fe1c2949e647e50_converted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7659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（身高体重）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148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6a562dffa9ff568120f3d1470e793eb4d93d7d2ac770bcd38c9bf9425bce5b5_converted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（立定跳远）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148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74d97ebc82c90761b82507af0766123f50eecd3d8d64eea4f38278860cce25a_converted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（仰卧起坐）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7659" cy="5486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66de2494a0eed34d020b11837f7cd65d56e62df17cc9151fa186096073b64e6_converted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17659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（引体向上）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7659" cy="5486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fa4ab182e0410ff675cff9284340ced6d14ca9ac4369f8504e1a7c89d5bf96a_converted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17659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（坐卧体前屈）</w:t>
      </w:r>
    </w:p>
    <w:p>
      <w:pPr>
        <w:spacing w:line="276" w:lineRule="auto" w:before="120" w:after="120"/>
      </w:pPr>
      <w:r>
        <w:t>还没体测的同学可以往年的体测实况，期待一下：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148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9a0f0e93e550fe38e0c7f5417a6e7020c5a4fc6027b27e1a6a47cb56445e866_converted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148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f43f2da75f33efcb481853c1a718c746ef3d9a8ac5fe09a30aada8f97fbbf42_converted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148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3f87e9e760ce78fcdb5f397a899d2dc4b254477769b683bfc31ce11112da7b4_converted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148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497a0a3915ffc157ea43b563cc44c63b12dd480ecadc2fbb3e7b5352f94faec_converted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148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e0d3874405e766d2b65943c6aaa01b0e880a41550b2fc7071abeea1b30d3d45_converted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148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ef15ca1eab2a4d33c0ece1fd3e7d45157cd3b0bcfac4ec19a93053f52ff7444_converted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（烈日炎炎下大中午的长跑选手）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148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fb689d6ef51bec85cc420ac45e447c40a9460a75823c0c4430d3111b82a8d38_converted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有的人还会收到这个：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75768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20457199e5762b37a9f0b75283dab15f013675667644c2c97fd14f1f5987c4e_converted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57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最后，荔知要提醒各位小伙伴，</w:t>
      </w:r>
    </w:p>
    <w:p>
      <w:pPr>
        <w:spacing w:line="276" w:lineRule="auto" w:before="120" w:after="120"/>
      </w:pPr>
      <w:r>
        <w:t>记得多锻炼多运动呀，学校每年给400元的运动经费</w:t>
      </w:r>
    </w:p>
    <w:p>
      <w:pPr>
        <w:spacing w:line="276" w:lineRule="auto" w:before="120" w:after="120"/>
      </w:pPr>
      <w:r>
        <w:t>，羽毛球、足球、篮球、网球、游泳、健身等随便花！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40181" cy="54864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bec9486f41681eb08dbf389b32b1536a5953f0e3f32fd9c643c0953f7535c9.webp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940181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69773" cy="54864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bfdeb136f872c2355a89e031e7684124ce52b17d1d23ec7055126e8158f7b72.webp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969773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日常咨询可以加小玛荔：whyszu</w:t>
      </w:r>
    </w:p>
    <w:p>
      <w:pPr>
        <w:spacing w:line="276" w:lineRule="auto" w:before="120" w:after="120"/>
      </w:pPr>
      <w:r>
        <w:t>商家社团合作加荔知菌：dearszu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4607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5c6038aab7ecedb06d83cb3382598ea6e726205e39c1b964051f1783a92796a.webp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607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ebp"/><Relationship Id="rId10" Type="http://schemas.openxmlformats.org/officeDocument/2006/relationships/image" Target="media/image2.webp"/><Relationship Id="rId11" Type="http://schemas.openxmlformats.org/officeDocument/2006/relationships/image" Target="media/image3.webp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webp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webp"/><Relationship Id="rId29" Type="http://schemas.openxmlformats.org/officeDocument/2006/relationships/image" Target="media/image21.webp"/><Relationship Id="rId30" Type="http://schemas.openxmlformats.org/officeDocument/2006/relationships/image" Target="media/image22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