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pn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jpeg"/>
  <Override PartName="/word/media/image2.webp" ContentType="image/jpeg"/>
  <Override PartName="/word/media/image20.webp" ContentType="image/png"/>
  <Override PartName="/word/media/image21.webp" ContentType="image/jpeg"/>
  <Override PartName="/word/media/image22.webp" ContentType="image/gif"/>
  <Override PartName="/word/media/image3.webp" ContentType="image/jpeg"/>
  <Override PartName="/word/media/image4.webp" ContentType="image/png"/>
  <Override PartName="/word/media/image5.webp" ContentType="image/jpeg"/>
  <Override PartName="/word/media/image6.webp" ContentType="image/pn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深大人注意！不想断网？放假前记得把这件事做了！『深大荔知』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老生注意啦</w:t>
      </w:r>
    </w:p>
    <w:p>
      <w:pPr>
        <w:spacing w:line="276" w:lineRule="auto" w:before="120" w:after="120"/>
      </w:pPr>
      <w:r>
        <w:t>按月开通宽带的小伙伴记得在月底续费</w:t>
      </w:r>
    </w:p>
    <w:p>
      <w:pPr>
        <w:spacing w:line="276" w:lineRule="auto" w:before="120" w:after="120"/>
      </w:pPr>
      <w:r>
        <w:t>免得10月1日凌晨突然断网</w:t>
      </w:r>
    </w:p>
    <w:p>
      <w:pPr>
        <w:spacing w:line="276" w:lineRule="auto" w:before="120" w:after="120"/>
      </w:pPr>
      <w:r>
        <w:t>深大校园网最高套餐</w:t>
      </w:r>
    </w:p>
    <w:p>
      <w:pPr>
        <w:spacing w:line="276" w:lineRule="auto" w:before="120" w:after="120"/>
      </w:pPr>
      <w:r>
        <w:t>已经升级到了200M</w:t>
      </w:r>
    </w:p>
    <w:p>
      <w:pPr>
        <w:spacing w:line="276" w:lineRule="auto" w:before="120" w:after="120"/>
      </w:pPr>
      <w:r>
        <w:t>想升级 校园网宽带的小伙伴</w:t>
      </w:r>
    </w:p>
    <w:p>
      <w:pPr>
        <w:spacing w:line="276" w:lineRule="auto" w:before="120" w:after="120"/>
      </w:pPr>
      <w:r>
        <w:t>下面荔知手把手教你</w:t>
      </w:r>
    </w:p>
    <w:p>
      <w:pPr>
        <w:spacing w:line="276" w:lineRule="auto" w:before="120" w:after="120"/>
      </w:pPr>
      <w:r>
        <w:t>下面是的深大 中国移动校园宽带 最新活动</w:t>
      </w:r>
    </w:p>
    <w:p>
      <w:pPr>
        <w:spacing w:line="276" w:lineRule="auto" w:before="120" w:after="120"/>
      </w:pPr>
      <w:r>
        <w:t>千万别错过</w:t>
      </w:r>
    </w:p>
    <w:p>
      <w:pPr>
        <w:spacing w:line="276" w:lineRule="auto" w:before="120" w:after="120"/>
      </w:pPr>
      <w:r>
        <w:t>labubu惊喜特摇</w:t>
      </w:r>
    </w:p>
    <w:p>
      <w:pPr>
        <w:spacing w:line="276" w:lineRule="auto" w:before="120" w:after="120"/>
      </w:pPr>
      <w:r>
        <w:t>直接抽！</w:t>
      </w:r>
    </w:p>
    <w:p>
      <w:pPr>
        <w:spacing w:line="276" w:lineRule="auto" w:before="120" w:after="120"/>
      </w:pPr>
      <w:r>
        <w:t>福利①： 订10个月直接送2个月，全年网费省到底</w:t>
      </w:r>
    </w:p>
    <w:p>
      <w:pPr>
        <w:spacing w:line="276" w:lineRule="auto" w:before="120" w:after="120"/>
      </w:pPr>
      <w:r>
        <w:t>福利②： 续费即送网线</w:t>
      </w:r>
    </w:p>
    <w:p>
      <w:pPr>
        <w:spacing w:line="276" w:lineRule="auto" w:before="120" w:after="120"/>
      </w:pPr>
      <w:r>
        <w:t>所有订购移动校园网的新老生用户可到校内中国移动营业厅 免费领取网线一条</w:t>
      </w:r>
    </w:p>
    <w:p>
      <w:pPr>
        <w:spacing w:line="276" w:lineRule="auto" w:before="120" w:after="120"/>
      </w:pPr>
      <w:r>
        <w:t>粤海领取地点：粤海校区宽带服务大厅</w:t>
      </w:r>
    </w:p>
    <w:p>
      <w:pPr>
        <w:spacing w:line="276" w:lineRule="auto" w:before="120" w:after="120"/>
      </w:pPr>
      <w:r>
        <w:t>丽湖领取地点：守正楼1楼综合服务大厅25号窗口信息中心</w:t>
      </w:r>
    </w:p>
    <w:p>
      <w:pPr>
        <w:spacing w:line="276" w:lineRule="auto" w:before="120" w:after="120"/>
      </w:pPr>
      <w:r>
        <w:t>福利③： 移动包年用户专属！ labubu惊喜特摇~</w:t>
      </w:r>
    </w:p>
    <w:p>
      <w:pPr>
        <w:spacing w:line="276" w:lineRule="auto" w:before="120" w:after="120"/>
      </w:pPr>
      <w:r>
        <w:t>即日起至10月10日15:00， 开通/续费移动包年校园网 ， 就能抽「 labubu惊喜特摇 」 ！喊上室友同学一起冲，中奖率直接拉满～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7659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f6842df85598a5e60aa428efb12f14864db320d2484d0794526b4842d159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65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（奖品示意图自网络）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687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16451ee6ea788b3edc53ec992078a55801326801e1b7888e222442e6837bf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8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移动校园宽带，两步搞定：</w:t>
      </w:r>
    </w:p>
    <w:p>
      <w:pPr>
        <w:spacing w:line="276" w:lineRule="auto" w:before="120" w:after="120"/>
      </w:pPr>
      <w:r>
        <w:t>第1步：校园卡网费圈存</w:t>
      </w:r>
    </w:p>
    <w:p>
      <w:pPr>
        <w:spacing w:line="276" w:lineRule="auto" w:before="120" w:after="120"/>
      </w:pPr>
      <w:r>
        <w:t>长按下图扫描下方二维码</w:t>
      </w:r>
    </w:p>
    <w:p>
      <w:pPr>
        <w:spacing w:line="276" w:lineRule="auto" w:before="120" w:after="120"/>
      </w:pPr>
      <w:r>
        <w:t>进入校园卡登陆页面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f7387c8ae7ea4cf6775f49b46d8d253045d5bb61f28811bd4f980945b80d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选择 卡片充值</w:t>
      </w:r>
    </w:p>
    <w:p>
      <w:pPr>
        <w:spacing w:line="276" w:lineRule="auto" w:before="120" w:after="120"/>
      </w:pPr>
      <w:r>
        <w:t>选择充值到 “通用代扣费账户”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99098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9b2a41abcd09e22980da67f2dca9d7e63bcffaca8798cc2c5aab62724be0db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4552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849d0f4eec898f417d6f807f9079cb82cf68d803a27837335d6fb9f341ab3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552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 自定义输入对应金额 并确认充值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4956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d903316b7c775fe9380f4e9a232d222cb48df710fae66f1b1568f09014206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不同套餐需要充值的金额：</w:t>
      </w:r>
    </w:p>
    <w:p>
      <w:pPr>
        <w:spacing w:line="276" w:lineRule="auto" w:before="120" w:after="120"/>
      </w:pPr>
      <w:r>
        <w:t>👇</w:t>
      </w:r>
    </w:p>
    <w:p>
      <w:pPr>
        <w:spacing w:line="276" w:lineRule="auto" w:before="120" w:after="120"/>
      </w:pPr>
      <w:r>
        <w:t>一次性购10个月送2个月</w:t>
      </w:r>
    </w:p>
    <w:p>
      <w:pPr>
        <w:spacing w:line="276" w:lineRule="auto" w:before="120" w:after="120"/>
      </w:pPr>
      <w:r>
        <w:t>（多数深大人都会选择10送2）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5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fbee75670626c655ae168f75bbb2cfc40d9ddbe2ad3241d7131088fd029d39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第2步：扫码登记办理宽带</w:t>
      </w:r>
    </w:p>
    <w:p>
      <w:pPr>
        <w:spacing w:line="276" w:lineRule="auto" w:before="120" w:after="120"/>
      </w:pPr>
      <w:r>
        <w:t>长按下图扫码</w:t>
      </w:r>
    </w:p>
    <w:p>
      <w:pPr>
        <w:spacing w:line="276" w:lineRule="auto" w:before="120" w:after="120"/>
      </w:pPr>
      <w:r>
        <w:t>登记办理 深大移动校园宽带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f519543ab9e9e20515b7fa552d96da0d1edb2665effe392085288cc1691645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扫码进入后选择</w:t>
      </w:r>
    </w:p>
    <w:p>
      <w:pPr>
        <w:spacing w:line="276" w:lineRule="auto" w:before="120" w:after="120"/>
      </w:pPr>
      <w:r>
        <w:t>“我已阅读并同意”、继续</w:t>
      </w:r>
    </w:p>
    <w:p>
      <w:pPr>
        <w:spacing w:line="276" w:lineRule="auto" w:before="120" w:after="120"/>
      </w:pPr>
      <w:r>
        <w:t>填写6位数校园卡号、</w:t>
      </w:r>
    </w:p>
    <w:p>
      <w:pPr>
        <w:spacing w:line="276" w:lineRule="auto" w:before="120" w:after="120"/>
      </w:pPr>
      <w:r>
        <w:t>宿舍地址</w:t>
      </w:r>
    </w:p>
    <w:p>
      <w:pPr>
        <w:spacing w:line="276" w:lineRule="auto" w:before="120" w:after="120"/>
      </w:pPr>
      <w:r>
        <w:t>等信息并选择相应的</w:t>
      </w:r>
    </w:p>
    <w:p>
      <w:pPr>
        <w:spacing w:line="276" w:lineRule="auto" w:before="120" w:after="120"/>
      </w:pPr>
      <w:r>
        <w:t>订购月数后提交即可</w:t>
      </w:r>
    </w:p>
    <w:p>
      <w:pPr>
        <w:spacing w:line="276" w:lineRule="auto" w:before="120" w:after="120"/>
      </w:pPr>
      <w:r>
        <w:t>（划重点！校卡号是6位，别填成学号啦）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1266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785165cbfb65a6969474bd9950fe1b1c075fff2f256a71d7086cffa1c800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126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建议大家订购10个月的</w:t>
      </w:r>
    </w:p>
    <w:p>
      <w:pPr>
        <w:spacing w:line="276" w:lineRule="auto" w:before="120" w:after="120"/>
      </w:pPr>
      <w:r>
        <w:t>额外获得2个月的使用时长</w:t>
      </w:r>
    </w:p>
    <w:p>
      <w:pPr>
        <w:spacing w:line="276" w:lineRule="auto" w:before="120" w:after="120"/>
      </w:pPr>
      <w:r>
        <w:t>全年网费省到底！</w:t>
      </w:r>
    </w:p>
    <w:p>
      <w:pPr>
        <w:spacing w:line="276" w:lineRule="auto" w:before="120" w:after="120"/>
      </w:pPr>
      <w:r>
        <w:t>深大宽带、WiFi使用方法</w:t>
      </w:r>
    </w:p>
    <w:p>
      <w:pPr>
        <w:spacing w:line="276" w:lineRule="auto" w:before="120" w:after="120"/>
      </w:pPr>
      <w:r>
        <w:t>校园网有线宽带使用方法</w:t>
      </w:r>
    </w:p>
    <w:p>
      <w:pPr>
        <w:spacing w:line="276" w:lineRule="auto" w:before="120" w:after="120"/>
      </w:pPr>
      <w:r>
        <w:t>在宿舍给电脑插上网线，进入 https://www1.szu.edu.cn/nc/ ，选择右侧栏目的Windows或者苹果上网客户端，下载安装对应版本的客户端。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5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8ca06971ef1b86b4bac8de8998ea030344371f531a3d56f7f9dd199bf5d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900" cy="444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30060158f13e6e24ba98368b2ee1d243c5868f18330aa40741846945c93f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校园WiFi使用方法</w:t>
      </w:r>
    </w:p>
    <w:p>
      <w:pPr>
        <w:spacing w:line="276" w:lineRule="auto" w:before="120" w:after="120"/>
      </w:pPr>
      <w:r>
        <w:t>深大有两个WiFi，教学区办公区图书馆的WIFI为：SZU\_WLAN，宿舍区域的WIFI为：SZU\_CTC&amp;CMCC，都需要开通校园宽带套餐后才能登陆使用。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6c8bdf0188bc7fd9008265bfcc61dcb1fd6b30eb6167559634292228228c4c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一般手机或电脑连WiFi后，会弹出一个登陆认证页面。输入账号（6位数校园卡号），密码（统一登录认证密码，新生密码为激活时自行设置的密码，老生默认为身份证后8位），点击“登录”即可！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7942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16aa50df2ed34a3705bbefd2744b58376f51c22018cb8cbdceff864cd9472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794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如果没有弹出验证页面，可以自行输入链接进入登陆验证页面：</w:t>
      </w:r>
    </w:p>
    <w:p>
      <w:pPr>
        <w:spacing w:line="276" w:lineRule="auto" w:before="120" w:after="120"/>
      </w:pPr>
      <w:r>
        <w:t>教工区：net.szu.edu.cn</w:t>
      </w:r>
    </w:p>
    <w:p>
      <w:pPr>
        <w:spacing w:line="276" w:lineRule="auto" w:before="120" w:after="120"/>
      </w:pPr>
      <w:r>
        <w:t>宿舍区：172.30.255.42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3057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77eb7e52dfcecc2aea5c06feb8fd105e0034fd559f5af13d55feb5c115933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305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如果在使用移动宽带时，遇到无法上网、网速慢等问题，可以联系移动工程师18476328678（微信同号）咨询解决。</w:t>
      </w:r>
    </w:p>
    <w:p>
      <w:pPr>
        <w:spacing w:line="276" w:lineRule="auto" w:before="120" w:after="120"/>
      </w:pPr>
      <w:r>
        <w:t>移动动感地带潮玩芒果卡</w:t>
      </w:r>
    </w:p>
    <w:p>
      <w:pPr>
        <w:spacing w:line="276" w:lineRule="auto" w:before="120" w:after="120"/>
      </w:pPr>
      <w:r>
        <w:t>还想免费申领大学生专属套餐号码卡的新生，可以通过二维码自助申请噢：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09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25c75c85a40090fa2bc26ebb76a96c55e0ce196b64fa6f820550beda733059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6181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a5f204638145f8258e368a7cf622f45d54945f9bcc79ee9174cbc96eb94565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61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0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8b50d789bfc0cce9ffa20c26ad885f9658d0d18f658a79e3cf3a5d27b31b5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14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687605d00797bbae3abb72bca9e541b31a2873152d59476ceafcb3199194d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长按下方二维码即可申请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f4380db21a337349f3ff5b747d4ed92c64ac0f82ca14bd32e271bf737ac57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可以填写宿舍地址</w:t>
      </w:r>
    </w:p>
    <w:p>
      <w:pPr>
        <w:spacing w:line="276" w:lineRule="auto" w:before="120" w:after="120"/>
      </w:pPr>
      <w:r>
        <w:t>第二天在学校快递驿站</w:t>
      </w:r>
    </w:p>
    <w:p>
      <w:pPr>
        <w:spacing w:line="276" w:lineRule="auto" w:before="120" w:after="120"/>
      </w:pPr>
      <w:r>
        <w:t>凭校园卡或通知书领取</w:t>
      </w:r>
    </w:p>
    <w:p>
      <w:pPr>
        <w:spacing w:line="276" w:lineRule="auto" w:before="120" w:after="120"/>
      </w:pPr>
      <w:r>
        <w:t>限18-30岁在校生或校友申请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