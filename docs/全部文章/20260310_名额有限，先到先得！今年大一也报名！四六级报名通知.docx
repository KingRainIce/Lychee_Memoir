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名额有限，先到先得！今年大一也报名！四六级报名通知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