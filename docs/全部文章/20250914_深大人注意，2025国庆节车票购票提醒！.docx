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深大人注意，2025国庆节车票购票提醒！</w:t>
      </w:r>
    </w:p>
    <w:p>
      <w:pPr>
        <w:pStyle w:val="Heading1"/>
        <w:spacing w:line="276" w:lineRule="auto"/>
      </w:pPr>
      <w:r>
        <w:t>深大人注意，2025国庆节车票购票提醒！</w:t>
      </w:r>
    </w:p>
    <w:p>
      <w:pPr>
        <w:spacing w:line="276" w:lineRule="auto" w:before="120" w:after="120"/>
      </w:pPr>
      <w:r>
        <w:t>2025年国庆节火车购票提醒：</w:t>
      </w:r>
    </w:p>
    <w:p>
      <w:pPr>
        <w:spacing w:line="276" w:lineRule="auto" w:before="120" w:after="120"/>
      </w:pPr>
      <w:r>
        <w:t xml:space="preserve"> 9月16日（周二）可购9月30日车票</w:t>
      </w:r>
    </w:p>
    <w:p>
      <w:pPr>
        <w:spacing w:line="276" w:lineRule="auto" w:before="120" w:after="120"/>
      </w:pPr>
      <w:r>
        <w:t xml:space="preserve"> 9月17日（周三）可购10月1日车票</w:t>
      </w:r>
    </w:p>
    <w:p>
      <w:pPr>
        <w:spacing w:line="276" w:lineRule="auto" w:before="120" w:after="120"/>
      </w:pPr>
      <w:r>
        <w:t xml:space="preserve"> 9月18日（周四）可购10月2日车票</w:t>
      </w:r>
    </w:p>
    <w:p>
      <w:pPr>
        <w:spacing w:line="276" w:lineRule="auto" w:before="120" w:after="120"/>
      </w:pPr>
      <w:r>
        <w:t xml:space="preserve"> 9月24日（周三）可购10月8日（也就是国庆假期最后1天的）车票</w:t>
      </w:r>
    </w:p>
    <w:p>
      <w:pPr>
        <w:spacing w:line="276" w:lineRule="auto" w:before="120" w:after="120"/>
      </w:pPr>
      <w:r>
        <w:t>深大2025年国庆节、中秋节放假安排 ：</w:t>
      </w:r>
    </w:p>
    <w:p>
      <w:pPr>
        <w:spacing w:line="276" w:lineRule="auto" w:before="120" w:after="120"/>
      </w:pPr>
      <w:r>
        <w:t xml:space="preserve"> 10月1日（周三）至8日（周三）放假调休，共8天。</w:t>
      </w:r>
    </w:p>
    <w:p>
      <w:pPr>
        <w:spacing w:line="276" w:lineRule="auto" w:before="120" w:after="120"/>
      </w:pPr>
      <w:r>
        <w:t xml:space="preserve"> 9月28日（周日）、10月11日（周六）上班。</w:t>
      </w:r>
    </w:p>
    <w:p>
      <w:pPr>
        <w:spacing w:line="276" w:lineRule="auto" w:before="120" w:after="120"/>
      </w:pPr>
      <w:r>
        <w:t xml:space="preserve"> 图片及资料来自 @央视新闻、深大公文通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2025年9月14日 23:18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