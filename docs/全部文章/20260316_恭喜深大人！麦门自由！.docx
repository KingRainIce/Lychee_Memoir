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恭喜深大人！麦门自由！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