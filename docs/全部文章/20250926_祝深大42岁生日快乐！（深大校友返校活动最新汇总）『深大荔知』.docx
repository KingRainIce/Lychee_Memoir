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jpeg"/>
  <Override PartName="/word/media/image15.webp" ContentType="image/jpeg"/>
  <Override PartName="/word/media/image17.webp" ContentType="image/jpeg"/>
  <Override PartName="/word/media/image18.webp" ContentType="image/png"/>
  <Override PartName="/word/media/image19.webp" ContentType="image/png"/>
  <Override PartName="/word/media/image2.webp" ContentType="image/jpeg"/>
  <Override PartName="/word/media/image20.webp" ContentType="image/jpeg"/>
  <Override PartName="/word/media/image21.webp" ContentType="image/jpeg"/>
  <Override PartName="/word/media/image22.webp" ContentType="image/png"/>
  <Override PartName="/word/media/image23.webp" ContentType="image/jpeg"/>
  <Override PartName="/word/media/image28.webp" ContentType="image/gif"/>
  <Override PartName="/word/media/image3.webp" ContentType="image/pn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祝深大42岁生日快乐！（深大校友返校活动最新汇总）『深大荔知』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9月27日是深大的生日</w:t>
      </w:r>
    </w:p>
    <w:p>
      <w:pPr>
        <w:spacing w:line="276" w:lineRule="auto" w:before="120" w:after="120"/>
      </w:pPr>
      <w:r>
        <w:t>祝深圳大学42岁生日快乐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a5c21679ef15812478c2dd7b0c9eea790f53f8b826e5e7ef367643235eb6d3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对了，校友可以加一下荔知校友群</w:t>
      </w:r>
    </w:p>
    <w:p>
      <w:pPr>
        <w:spacing w:line="276" w:lineRule="auto" w:before="120" w:after="120"/>
      </w:pPr>
      <w:r>
        <w:t>掌握最新的深大校友活动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7a548e8fd61e3c2314dce63ab92ed4c1bd61c8421801b74805c78148dc1ad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9月27日的校庆活动，一些细节这里给大家讲清楚，以下内容整理自各活动公众号：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1e79acbd446e09e92389a3afdbd087f78c189a2550245d15ee82ed0112a51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各学院(部)的校友返校活动</w:t>
      </w:r>
    </w:p>
    <w:p>
      <w:pPr>
        <w:spacing w:line="276" w:lineRule="auto" w:before="120" w:after="120"/>
      </w:pPr>
      <w:r>
        <w:t>留意学院通知，例如艺术学部的活动：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27561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7c2d9a1d508d1cc3e84f727e53d67f89822fc001359af3eecf63afefa150c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756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“‘荔’刻启程”嘉年华</w:t>
      </w:r>
    </w:p>
    <w:p>
      <w:pPr>
        <w:spacing w:line="276" w:lineRule="auto" w:before="120" w:after="120"/>
      </w:pPr>
      <w:r>
        <w:t>粤海、丽湖两个校区都有嘉年华，无需门票无需预约，直接去即可参加。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粤海的嘉年华</w:t>
      </w:r>
    </w:p>
    <w:p>
      <w:pPr>
        <w:spacing w:line="276" w:lineRule="auto" w:before="120" w:after="120"/>
      </w:pPr>
      <w:r>
        <w:t>时间：9月27日14:00-20:00</w:t>
      </w:r>
    </w:p>
    <w:p>
      <w:pPr>
        <w:spacing w:line="276" w:lineRule="auto" w:before="120" w:after="120"/>
      </w:pPr>
      <w:r>
        <w:t>地点：粤海校区校友广场对面草坪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487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c0a6cc686e7d54b11173f910fe3ef6ba50e45aac7d05106da387025e5d4f77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87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粤海校区嘉年华互动玩法</w:t>
      </w:r>
    </w:p>
    <w:p>
      <w:pPr>
        <w:spacing w:line="276" w:lineRule="auto" w:before="120" w:after="120"/>
      </w:pPr>
      <w:r>
        <w:t>1.免费入场后，可前往 服务台 领取打卡手册。</w:t>
      </w:r>
    </w:p>
    <w:p>
      <w:pPr>
        <w:spacing w:line="276" w:lineRule="auto" w:before="120" w:after="120"/>
      </w:pPr>
      <w:r>
        <w:t>2.根据 打卡手册点位 指引，在拍照墙、品牌展位、抖音展位区、社团展位SZU区参与互动打卡集章。</w:t>
      </w:r>
    </w:p>
    <w:p>
      <w:pPr>
        <w:spacing w:line="276" w:lineRule="auto" w:before="120" w:after="120"/>
      </w:pPr>
      <w:r>
        <w:t>3.集齐所有区域 6枚  印章(拍照墙1枚、品牌展位1枚、抖音展位区1枚、社团展位SZU区内每个区域分别1枚)，即可在 兑奖处 参与抽奖，赢取礼品。</w:t>
      </w:r>
    </w:p>
    <w:p>
      <w:pPr>
        <w:spacing w:line="276" w:lineRule="auto" w:before="120" w:after="120"/>
      </w:pPr>
      <w:r>
        <w:t>兑换说明</w:t>
      </w:r>
    </w:p>
    <w:p>
      <w:pPr>
        <w:spacing w:line="276" w:lineRule="auto" w:before="120" w:after="120"/>
      </w:pPr>
      <w:r>
        <w:t>礼品数量有限，先到先得，发完为止。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0730e50181f2877cbfe31357d1a043e8d1b233c36646f1447463940dc3e0d0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d57eb58e0ac8c5fe953da29c4c9206721daf49ce798c72018d191fa4fd60f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ac9fb6ba2c5af7400d02046e5b32d1c87219f6855f48ac9886ea6e416e1b7b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嘉年华节目单：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33515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70bcf9c1f6d74dc2f06331e54cc3bd3d9516b76a5dbb23b1bd12fb261ef17a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51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丽湖的嘉年华</w:t>
      </w:r>
    </w:p>
    <w:p>
      <w:pPr>
        <w:spacing w:line="276" w:lineRule="auto" w:before="120" w:after="120"/>
      </w:pPr>
      <w:r>
        <w:t>时间：9月27日14:00-20:00</w:t>
      </w:r>
    </w:p>
    <w:p>
      <w:pPr>
        <w:spacing w:line="276" w:lineRule="auto" w:before="120" w:after="120"/>
      </w:pPr>
      <w:r>
        <w:t>地点： 丽湖校区至快体育场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7464365ac8fabcfa9a594959d373d1b9b9e1dfdfe903328e83ef7def29878e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丽湖校区嘉年华互动玩法</w:t>
      </w:r>
    </w:p>
    <w:p>
      <w:pPr>
        <w:spacing w:line="276" w:lineRule="auto" w:before="120" w:after="120"/>
      </w:pPr>
      <w:r>
        <w:t>1.入场先到“荔园启程服务台”领一本定制台历收集册，接下来的时光，就交给40个特色游戏摊位~</w:t>
      </w:r>
    </w:p>
    <w:p>
      <w:pPr>
        <w:spacing w:line="276" w:lineRule="auto" w:before="120" w:after="120"/>
      </w:pPr>
      <w:r>
        <w:t>2.每3个摊位对应1张月份台历页，收集12张，就能兑换“种子门票”，记住手中门票的编码，晚上将有神秘大奖开启。</w:t>
      </w:r>
    </w:p>
    <w:p>
      <w:pPr>
        <w:spacing w:line="276" w:lineRule="auto" w:before="120" w:after="120"/>
      </w:pPr>
      <w:r>
        <w:t>3.可在4个四季主题大型互动区解锁“隐藏款”：完成4个四季摊位互动游戏，拿春、夏、秋、冬四季专属页，集齐兑换 “荔园四季隐藏奖品”。</w:t>
      </w:r>
    </w:p>
    <w:p>
      <w:pPr>
        <w:spacing w:line="276" w:lineRule="auto" w:before="120" w:after="120"/>
      </w:pPr>
      <w:r>
        <w:t>4.舞台表演+幸运抽奖，精彩不停歇~</w:t>
      </w:r>
    </w:p>
    <w:p>
      <w:pPr>
        <w:spacing w:line="276" w:lineRule="auto" w:before="120" w:after="120"/>
      </w:pPr>
      <w:r>
        <w:t>16:00主舞台预热表演</w:t>
      </w:r>
    </w:p>
    <w:p>
      <w:pPr>
        <w:spacing w:line="276" w:lineRule="auto" w:before="120" w:after="120"/>
      </w:pPr>
      <w:r>
        <w:t>18:30正式表演</w:t>
      </w:r>
    </w:p>
    <w:p>
      <w:pPr>
        <w:spacing w:line="276" w:lineRule="auto" w:before="120" w:after="120"/>
      </w:pPr>
      <w:r>
        <w:t>19:00抽奖环节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19689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6e1630290c5c83cc2fe469ec9376955b437c6da810059161833aa5a8b553e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968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“‘荔’刻启程”活动仪式+文艺晚会</w:t>
      </w:r>
    </w:p>
    <w:p>
      <w:pPr>
        <w:spacing w:line="276" w:lineRule="auto" w:before="120" w:after="120"/>
      </w:pPr>
      <w:r>
        <w:t>建校42周年校友返校“‘荔’刻启程”活动仪式（需凭票入场）</w:t>
      </w:r>
    </w:p>
    <w:p>
      <w:pPr>
        <w:spacing w:line="276" w:lineRule="auto" w:before="120" w:after="120"/>
      </w:pPr>
      <w:r>
        <w:t>时间：9月27日19:00-19:40</w:t>
      </w:r>
    </w:p>
    <w:p>
      <w:pPr>
        <w:spacing w:line="276" w:lineRule="auto" w:before="120" w:after="120"/>
      </w:pPr>
      <w:r>
        <w:t>地点：粤海校区田径运动场</w:t>
      </w:r>
    </w:p>
    <w:p>
      <w:pPr>
        <w:spacing w:line="276" w:lineRule="auto" w:before="120" w:after="120"/>
      </w:pPr>
      <w:r>
        <w:t>建校42周年校友返校“‘荔’刻启程”文艺晚会（需凭票入场）</w:t>
      </w:r>
    </w:p>
    <w:p>
      <w:pPr>
        <w:spacing w:line="276" w:lineRule="auto" w:before="120" w:after="120"/>
      </w:pPr>
      <w:r>
        <w:t>时间：9月27日19:45-22:30</w:t>
      </w:r>
    </w:p>
    <w:p>
      <w:pPr>
        <w:spacing w:line="276" w:lineRule="auto" w:before="120" w:after="120"/>
      </w:pPr>
      <w:r>
        <w:t>地点：粤海校区田径运动场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927206ca1721fa3e4e07f6f5480169c1f2f3874a4b520d68e0f4ef4f738cbd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门票及领取时间、地点</w:t>
      </w:r>
    </w:p>
    <w:p>
      <w:pPr>
        <w:spacing w:line="276" w:lineRule="auto" w:before="120" w:after="120"/>
      </w:pPr>
      <w:r>
        <w:t>1.门票确认</w:t>
      </w:r>
    </w:p>
    <w:p>
      <w:pPr>
        <w:spacing w:line="276" w:lineRule="auto" w:before="120" w:after="120"/>
      </w:pPr>
      <w:r>
        <w:t>师生可在“派票系统”https://szuxyfxr.szu.edu.cn/确认中票信息，中票情况以系统为准。</w:t>
      </w:r>
    </w:p>
    <w:p>
      <w:pPr>
        <w:spacing w:line="276" w:lineRule="auto" w:before="120" w:after="120"/>
      </w:pPr>
      <w:r>
        <w:t>其中， VIP1区为坐席； VIP2区、VIP3区、A区、B区、C区均为站席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93b809e2b3936a9c9f274e6f023cb07693e8ab0283344e32dc0b67ed135794_convert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2.纸质门票领取时间及地点</w:t>
      </w:r>
    </w:p>
    <w:p>
      <w:pPr>
        <w:spacing w:line="276" w:lineRule="auto" w:before="120" w:after="120"/>
      </w:pPr>
      <w:r>
        <w:t>（1）9月27日（周六）09:00-16:00，粤海校区田径运动场贵宾厅停车场空地领票处</w:t>
      </w:r>
    </w:p>
    <w:p>
      <w:pPr>
        <w:spacing w:line="276" w:lineRule="auto" w:before="120" w:after="120"/>
      </w:pPr>
      <w:r>
        <w:t>（2）9月27日（周六）14:00-18:30，粤海校区校友广场对面草坪领票处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a928433e89a70f51f4d66254b078b892619bbb5203d2d8281a01e1822a1b2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入场时间及通道</w:t>
      </w:r>
    </w:p>
    <w:p>
      <w:pPr>
        <w:spacing w:line="276" w:lineRule="auto" w:before="120" w:after="120"/>
      </w:pPr>
      <w:r>
        <w:t>1.观众入场时间</w:t>
      </w:r>
    </w:p>
    <w:p>
      <w:pPr>
        <w:spacing w:line="276" w:lineRule="auto" w:before="120" w:after="120"/>
      </w:pPr>
      <w:r>
        <w:t>9月27日（周六）17:00开始入场，18:50入场完毕。 请合理安排时间，错峰入场，避免拥挤。</w:t>
      </w:r>
    </w:p>
    <w:p>
      <w:pPr>
        <w:spacing w:line="276" w:lineRule="auto" w:before="120" w:after="120"/>
      </w:pPr>
      <w:r>
        <w:t>2.入场通道：</w:t>
      </w:r>
    </w:p>
    <w:p>
      <w:pPr>
        <w:spacing w:line="276" w:lineRule="auto" w:before="120" w:after="120"/>
      </w:pPr>
      <w:r>
        <w:t>中票师生凭【校园码+纸质门票】从【西2门/西南门】入场。 注意：校园码不能截图，请入场时打开“深大校园码”小程序。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5727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1748bf5fe3c3d21f7e90785ed98d3ecea97c532c953939b15a1e431263b26_converte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572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安检须知</w:t>
      </w:r>
    </w:p>
    <w:p>
      <w:pPr>
        <w:spacing w:line="276" w:lineRule="auto" w:before="120" w:after="120"/>
      </w:pPr>
      <w:r>
        <w:t>1.安检要求：为确保活动安全，所有入场人员均需接受过包安检及手持安检器安检。具体入场安检须知，请见附件。</w:t>
      </w:r>
    </w:p>
    <w:p>
      <w:pPr>
        <w:spacing w:line="276" w:lineRule="auto" w:before="120" w:after="120"/>
      </w:pPr>
      <w:r>
        <w:t>2.禁止携带物品：请勿携带自拍杆、长柄雨伞、折叠椅、瓶装水（场内服务台设有饮水区）等易造成人身伤害的物品入场。</w:t>
      </w:r>
    </w:p>
    <w:p>
      <w:pPr>
        <w:spacing w:line="276" w:lineRule="auto" w:before="120" w:after="120"/>
      </w:pPr>
      <w:r>
        <w:t>3.配合安检工作，轻装上阵，确保活动顺利进行。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5402e0f63dcaa850f3f70a7caca6b71ed0d7cd4e5e7548005456e52bca6f2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4674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7a4d50fbb0127eb8f08c83b23d489cd8c68ab4a994a3fc79871b01ff82faf1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674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其他注意事项</w:t>
      </w:r>
    </w:p>
    <w:p>
      <w:pPr>
        <w:spacing w:line="276" w:lineRule="auto" w:before="120" w:after="120"/>
      </w:pPr>
      <w:r>
        <w:t>1.天气情况：活动当天预计潮湿有雨，请带好雨具，建议使用折叠短柄伞。</w:t>
      </w:r>
    </w:p>
    <w:p>
      <w:pPr>
        <w:spacing w:line="276" w:lineRule="auto" w:before="120" w:after="120"/>
      </w:pPr>
      <w:r>
        <w:t>2.交通建议：校内停车位紧张，强烈建议师生、校友采用地铁/公交等绿色出行方式。</w:t>
      </w:r>
    </w:p>
    <w:p>
      <w:pPr>
        <w:spacing w:line="276" w:lineRule="auto" w:before="120" w:after="120"/>
      </w:pPr>
      <w:r>
        <w:t>3.线上直播：未中票的观众可通过线上直播观看晚会。</w:t>
      </w:r>
    </w:p>
    <w:p>
      <w:pPr>
        <w:spacing w:line="276" w:lineRule="auto" w:before="120" w:after="120"/>
      </w:pPr>
      <w:r>
        <w:t>直播平台：抖音、抖音极速版、抖音火山版、抖音精选、今日头条、西瓜视频、PICO、抖音PC端、抖音PAD端同步直播；</w:t>
      </w:r>
    </w:p>
    <w:p>
      <w:pPr>
        <w:spacing w:line="276" w:lineRule="auto" w:before="120" w:after="120"/>
      </w:pPr>
      <w:r>
        <w:t>抖音直播账号：抖音校园LIVE计划、深圳大学、新华社、抖音演出、海俪恩、抖音校园、抖音美好现场、秀我中国、深圳卫视、薛凯琪、许靖韵、徐秉龙、林乙洲、浅影阿、伍珂玥、魏诗颖、卢一贺。</w:t>
      </w:r>
    </w:p>
    <w:p>
      <w:pPr>
        <w:spacing w:line="276" w:lineRule="auto" w:before="120" w:after="120"/>
      </w:pPr>
      <w:r>
        <w:t>5</w:t>
      </w:r>
    </w:p>
    <w:p>
      <w:pPr>
        <w:spacing w:line="276" w:lineRule="auto" w:before="120" w:after="120"/>
      </w:pPr>
      <w:r>
        <w:t>节目单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1730d566a356f46887abd41fefd01593fed0ca06b9d779b5d022fb07933300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d646ea29ec22c51c9a0fd946bb9f7a0f871d04275bf9409e9ee1643cf7f58b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如果没有抽到门票，可以试试到附近的宿舍看看：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b94a4e7fdcbd82f67c4f73b933846bd211258c011ebe0ca60c8655018091c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</w:t>
      </w:r>
    </w:p>
    <w:p>
      <w:pPr>
        <w:spacing w:line="276" w:lineRule="auto" w:before="120" w:after="120"/>
      </w:pPr>
      <w:r>
        <w:t>5</w:t>
      </w:r>
    </w:p>
    <w:p>
      <w:pPr>
        <w:spacing w:line="276" w:lineRule="auto" w:before="120" w:after="120"/>
      </w:pPr>
      <w:r>
        <w:t>欢迎回母校吃饭</w:t>
      </w:r>
    </w:p>
    <w:p>
      <w:pPr>
        <w:spacing w:line="276" w:lineRule="auto" w:before="120" w:after="120"/>
      </w:pPr>
      <w:r>
        <w:t>各食堂设置了“校友窗口”</w:t>
      </w:r>
    </w:p>
    <w:p>
      <w:pPr>
        <w:spacing w:line="276" w:lineRule="auto" w:before="120" w:after="120"/>
      </w:pPr>
      <w:r>
        <w:t>刷校友码/微信付款码均可购餐</w:t>
      </w:r>
    </w:p>
    <w:p>
      <w:pPr>
        <w:spacing w:line="276" w:lineRule="auto" w:before="120" w:after="120"/>
      </w:pPr>
      <w:r>
        <w:t>免收30%的搭伙费</w:t>
      </w:r>
    </w:p>
    <w:p>
      <w:pPr>
        <w:spacing w:line="276" w:lineRule="auto" w:before="120" w:after="120"/>
      </w:pPr>
      <w:r>
        <w:t>（仅限9月27日当天）</w:t>
      </w:r>
    </w:p>
    <w:p>
      <w:pPr>
        <w:spacing w:line="276" w:lineRule="auto" w:before="120" w:after="120"/>
      </w:pPr>
      <w:r>
        <w:t>为方便您灵活安排行程</w:t>
      </w:r>
    </w:p>
    <w:p>
      <w:pPr>
        <w:spacing w:line="276" w:lineRule="auto" w:before="120" w:after="120"/>
      </w:pPr>
      <w:r>
        <w:t>避免错过饭点</w:t>
      </w:r>
    </w:p>
    <w:p>
      <w:pPr>
        <w:spacing w:line="276" w:lineRule="auto" w:before="120" w:after="120"/>
      </w:pPr>
      <w:r>
        <w:t>校友返校日当天</w:t>
      </w:r>
    </w:p>
    <w:p>
      <w:pPr>
        <w:spacing w:line="276" w:lineRule="auto" w:before="120" w:after="120"/>
      </w:pPr>
      <w:r>
        <w:t>各餐厅将延长供餐时间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9420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e2a3576dd31e52f92923bcfbc1b456b8e25a8d4b1f2a4329b1b28914efa204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</w:t>
      </w:r>
    </w:p>
    <w:p>
      <w:pPr>
        <w:spacing w:line="276" w:lineRule="auto" w:before="120" w:after="120"/>
      </w:pPr>
      <w:r>
        <w:t>6</w:t>
      </w:r>
    </w:p>
    <w:p>
      <w:pPr>
        <w:spacing w:line="276" w:lineRule="auto" w:before="120" w:after="120"/>
      </w:pPr>
      <w:r>
        <w:t>校庆日校区间接驳车安排</w:t>
      </w:r>
    </w:p>
    <w:p>
      <w:pPr>
        <w:spacing w:line="276" w:lineRule="auto" w:before="120" w:after="120"/>
      </w:pPr>
      <w:r>
        <w:t>保障两校区间的顺畅通行，学校安排了校庆日专用校区间接驳车。现将具体乘车安排通知如下：</w:t>
      </w:r>
    </w:p>
    <w:p>
      <w:pPr>
        <w:spacing w:line="276" w:lineRule="auto" w:before="120" w:after="120"/>
      </w:pPr>
      <w:r>
        <w:t>一、下午时段班车安排（往返运行）</w:t>
      </w:r>
    </w:p>
    <w:p>
      <w:pPr>
        <w:spacing w:line="276" w:lineRule="auto" w:before="120" w:after="120"/>
      </w:pPr>
      <w:r>
        <w:t>运行时间：9月27日14:00至17:00（丽湖校区延长至18:00）</w:t>
      </w:r>
    </w:p>
    <w:p>
      <w:pPr>
        <w:spacing w:line="276" w:lineRule="auto" w:before="120" w:after="120"/>
      </w:pPr>
      <w:r>
        <w:t>发车模式：每小时一班，准点发车。</w:t>
      </w:r>
    </w:p>
    <w:p>
      <w:pPr>
        <w:spacing w:line="276" w:lineRule="auto" w:before="120" w:after="120"/>
      </w:pPr>
      <w:r>
        <w:t>1.丽湖校区→粤海校区</w:t>
      </w:r>
    </w:p>
    <w:p>
      <w:pPr>
        <w:spacing w:line="276" w:lineRule="auto" w:before="120" w:after="120"/>
      </w:pPr>
      <w:r>
        <w:t>发车时间：14:00,15:00,16:00,17:00,18:00（共5个班次）</w:t>
      </w:r>
    </w:p>
    <w:p>
      <w:pPr>
        <w:spacing w:line="276" w:lineRule="auto" w:before="120" w:after="120"/>
      </w:pPr>
      <w:r>
        <w:t>上车地点：丽湖校区文韬楼前广场大巴上车点</w:t>
      </w:r>
    </w:p>
    <w:p>
      <w:pPr>
        <w:spacing w:line="276" w:lineRule="auto" w:before="120" w:after="120"/>
      </w:pPr>
      <w:r>
        <w:t>2.粤海校区→丽湖校区</w:t>
      </w:r>
    </w:p>
    <w:p>
      <w:pPr>
        <w:spacing w:line="276" w:lineRule="auto" w:before="120" w:after="120"/>
      </w:pPr>
      <w:r>
        <w:t>发车时间：14:00,15:00,16:00,17:00（共4个班次）</w:t>
      </w:r>
    </w:p>
    <w:p>
      <w:pPr>
        <w:spacing w:line="276" w:lineRule="auto" w:before="120" w:after="120"/>
      </w:pPr>
      <w:r>
        <w:t>上车地点：粤海校区科技楼旁大巴上车点</w:t>
      </w:r>
    </w:p>
    <w:p>
      <w:pPr>
        <w:spacing w:line="276" w:lineRule="auto" w:before="120" w:after="120"/>
      </w:pPr>
      <w:r>
        <w:t>二、晚上返程班车安排（集中运送）</w:t>
      </w:r>
    </w:p>
    <w:p>
      <w:pPr>
        <w:spacing w:line="276" w:lineRule="auto" w:before="120" w:after="120"/>
      </w:pPr>
      <w:r>
        <w:t>为保障参加校庆晚会的师生返回丽湖校区，所有车辆将在晚会结束后集中发车。</w:t>
      </w:r>
    </w:p>
    <w:p>
      <w:pPr>
        <w:spacing w:line="276" w:lineRule="auto" w:before="120" w:after="120"/>
      </w:pPr>
      <w:r>
        <w:t>发车时段：22:15-22:45</w:t>
      </w:r>
    </w:p>
    <w:p>
      <w:pPr>
        <w:spacing w:line="276" w:lineRule="auto" w:before="120" w:after="120"/>
      </w:pPr>
      <w:r>
        <w:t>发车地点：粤海校区科技楼旁大巴上车点</w:t>
      </w:r>
    </w:p>
    <w:p>
      <w:pPr>
        <w:spacing w:line="276" w:lineRule="auto" w:before="120" w:after="120"/>
      </w:pPr>
      <w:r>
        <w:t>目的地：丽湖校区文韬楼前广场</w:t>
      </w:r>
    </w:p>
    <w:p>
      <w:pPr>
        <w:spacing w:line="276" w:lineRule="auto" w:before="120" w:after="120"/>
      </w:pPr>
      <w:r>
        <w:t>说明：此时间段内，将调配全部10辆班车连续发车，人满即走或按调度发车，请师生们有序排队乘车。</w:t>
      </w:r>
    </w:p>
    <w:p>
      <w:pPr>
        <w:spacing w:line="276" w:lineRule="auto" w:before="120" w:after="120"/>
      </w:pPr>
      <w:r>
        <w:t>三、温馨提示</w:t>
      </w:r>
    </w:p>
    <w:p>
      <w:pPr>
        <w:spacing w:line="276" w:lineRule="auto" w:before="120" w:after="120"/>
      </w:pPr>
      <w:r>
        <w:t>本次班车为校庆日专项安排，师生可凭校园卡等有效证件免费乘坐。</w:t>
      </w:r>
    </w:p>
    <w:p>
      <w:pPr>
        <w:spacing w:line="276" w:lineRule="auto" w:before="120" w:after="120"/>
      </w:pPr>
      <w:r>
        <w:t>请各位师生留意发车时间与地点，提前候车，以免延误。</w:t>
      </w:r>
    </w:p>
    <w:p>
      <w:pPr>
        <w:spacing w:line="276" w:lineRule="auto" w:before="120" w:after="120"/>
      </w:pPr>
      <w:r>
        <w:t>夜间乘车，请看管好个人随身物品，注意安全。</w:t>
      </w:r>
    </w:p>
    <w:p>
      <w:pPr>
        <w:spacing w:line="276" w:lineRule="auto" w:before="120" w:after="120"/>
      </w:pPr>
      <w:r>
        <w:t>如遇客流高峰，请服从现场工作人员的调度与指挥。</w:t>
      </w:r>
    </w:p>
    <w:p>
      <w:pPr>
        <w:spacing w:line="276" w:lineRule="auto" w:before="120" w:after="120"/>
      </w:pPr>
      <w:r>
        <w:t>预祝各位师生、校友校庆日愉快！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7a8731e65e2314df6c89f8c75638d5d0aafe1a87e2ae7b2131252369eccc29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</w:t>
      </w:r>
    </w:p>
    <w:p>
      <w:pPr>
        <w:spacing w:line="276" w:lineRule="auto" w:before="120" w:after="120"/>
      </w:pPr>
      <w:r>
        <w:t>7</w:t>
      </w:r>
    </w:p>
    <w:p>
      <w:pPr>
        <w:spacing w:line="276" w:lineRule="auto" w:before="120" w:after="120"/>
      </w:pPr>
      <w:r>
        <w:t>粤海校区实行交通管制</w:t>
      </w:r>
    </w:p>
    <w:p>
      <w:pPr>
        <w:spacing w:line="276" w:lineRule="auto" w:before="120" w:after="120"/>
      </w:pPr>
      <w:r>
        <w:t>9月27日，我校将迎来建校42周年校庆日。当天来校的嘉宾、师生、校友众多，人车流量大，为确保校内交通安全顺畅，拟在当天活动场所元平体育馆与田径场片区实行交通管制：</w:t>
      </w:r>
    </w:p>
    <w:p>
      <w:pPr>
        <w:spacing w:line="276" w:lineRule="auto" w:before="120" w:after="120"/>
      </w:pPr>
      <w:r>
        <w:t>1.需前往校园其他区域的车辆，建议不要从立功门（北门）入校。</w:t>
      </w:r>
    </w:p>
    <w:p>
      <w:pPr>
        <w:spacing w:line="276" w:lineRule="auto" w:before="120" w:after="120"/>
      </w:pPr>
      <w:r>
        <w:t>2.环校路汇星楼（科技楼）至艺术邨段实行交通管制，走环校路时车辆请绕道汇星楼（科技楼）至南运动广场行驶。</w:t>
      </w:r>
    </w:p>
    <w:p>
      <w:pPr>
        <w:spacing w:line="276" w:lineRule="auto" w:before="120" w:after="120"/>
      </w:pPr>
      <w:r>
        <w:t>管制时间：2025年9月27日17:00-22:30。</w:t>
      </w:r>
    </w:p>
    <w:p>
      <w:pPr>
        <w:spacing w:line="276" w:lineRule="auto" w:before="120" w:after="120"/>
      </w:pPr>
      <w:r>
        <w:t>不便之处，敬请谅解！</w:t>
      </w:r>
    </w:p>
    <w:p>
      <w:pPr>
        <w:spacing w:line="276" w:lineRule="auto" w:before="120" w:after="120"/>
      </w:pPr>
      <w:r>
        <w:t>0</w:t>
      </w:r>
    </w:p>
    <w:p>
      <w:pPr>
        <w:spacing w:line="276" w:lineRule="auto" w:before="120" w:after="120"/>
      </w:pPr>
      <w:r>
        <w:t>8</w:t>
      </w:r>
    </w:p>
    <w:p>
      <w:pPr>
        <w:spacing w:line="276" w:lineRule="auto" w:before="120" w:after="120"/>
      </w:pPr>
      <w:r>
        <w:t>校友卡和停车</w:t>
      </w:r>
    </w:p>
    <w:p>
      <w:pPr>
        <w:spacing w:line="276" w:lineRule="auto" w:before="120" w:after="120"/>
      </w:pPr>
      <w:r>
        <w:t>深大校友可以凭实体校友卡或旧校卡或校园二维码进校。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47735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3e764bcf44c6ac313da81e3036c395c9c7b94ad532135203ffe4ac0781134_converte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773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实体卡办理时长较久，没有消费功能</w:t>
      </w:r>
    </w:p>
    <w:p>
      <w:pPr>
        <w:spacing w:line="276" w:lineRule="auto" w:before="120" w:after="120"/>
      </w:pPr>
      <w:r>
        <w:t>校园二维码验证码立即能用</w:t>
      </w:r>
    </w:p>
    <w:p>
      <w:pPr>
        <w:spacing w:line="276" w:lineRule="auto" w:before="120" w:after="120"/>
      </w:pPr>
      <w:r>
        <w:t>绑定支付方式后</w:t>
      </w:r>
    </w:p>
    <w:p>
      <w:pPr>
        <w:spacing w:line="276" w:lineRule="auto" w:before="120" w:after="120"/>
      </w:pPr>
      <w:r>
        <w:t>在饭堂、小巴、运动场馆（ 部分 ）可以消费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d9106ab8c29eac76c27bae47caf3c2908bf054baea8a1ae593a3ea3d991f56_convert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荔知后台回复 校友卡</w:t>
      </w:r>
    </w:p>
    <w:p>
      <w:pPr>
        <w:spacing w:line="276" w:lineRule="auto" w:before="120" w:after="120"/>
      </w:pPr>
      <w:r>
        <w:t>获取实体卡和校园码申请链接</w:t>
      </w:r>
    </w:p>
    <w:p>
      <w:pPr>
        <w:spacing w:line="276" w:lineRule="auto" w:before="120" w:after="120"/>
      </w:pPr>
      <w:r>
        <w:t>校友开车的，粤海可以从北门进。</w:t>
      </w:r>
    </w:p>
    <w:p>
      <w:pPr>
        <w:spacing w:line="276" w:lineRule="auto" w:before="120" w:after="120"/>
      </w:pPr>
      <w:r>
        <w:t>丽湖可以任意门进。</w:t>
      </w:r>
    </w:p>
    <w:p>
      <w:pPr>
        <w:spacing w:line="276" w:lineRule="auto" w:before="120" w:after="120"/>
      </w:pPr>
      <w:r>
        <w:t>停车收费如下：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f8b1629be16a8edc8a4c49f49e60de0af0c353708caec2bf61b09346124859_convert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f7ae7a24cc9342d0a1c72143ab52758c2bd38053f33e366d2feedbeb71bb0c_converte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对了，校友可以加一下荔知校友群</w:t>
      </w:r>
    </w:p>
    <w:p>
      <w:pPr>
        <w:spacing w:line="276" w:lineRule="auto" w:before="120" w:after="120"/>
      </w:pPr>
      <w:r>
        <w:t>掌握最新的深大校友活动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7a548e8fd61e3c2314dce63ab92ed4c1bd61c8421801b74805c78148dc1ad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最后，欢迎大家在评论区</w:t>
      </w:r>
    </w:p>
    <w:p>
      <w:pPr>
        <w:spacing w:line="276" w:lineRule="auto" w:before="120" w:after="120"/>
      </w:pPr>
      <w:r>
        <w:t>给深大送上42岁生日祝福</w:t>
      </w:r>
    </w:p>
    <w:p>
      <w:pPr>
        <w:spacing w:line="276" w:lineRule="auto" w:before="120" w:after="120"/>
      </w:pPr>
      <w:r>
        <w:t>校庆活动资讯整合自深大各学院及部门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jpg"/><Relationship Id="rId23" Type="http://schemas.openxmlformats.org/officeDocument/2006/relationships/image" Target="media/image15.webp"/><Relationship Id="rId24" Type="http://schemas.openxmlformats.org/officeDocument/2006/relationships/image" Target="media/image16.jpg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