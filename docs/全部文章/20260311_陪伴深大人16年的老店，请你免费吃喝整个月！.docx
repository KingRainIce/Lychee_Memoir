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png"/>
  <Override PartName="/word/media/image10.webp" ContentType="image/jpeg"/>
  <Override PartName="/word/media/image11.webp" ContentType="image/jpeg"/>
  <Override PartName="/word/media/image12.webp" ContentType="image/png"/>
  <Override PartName="/word/media/image13.webp" ContentType="image/png"/>
  <Override PartName="/word/media/image14.webp" ContentType="image/jpeg"/>
  <Override PartName="/word/media/image15.webp" ContentType="image/jpeg"/>
  <Override PartName="/word/media/image16.webp" ContentType="image/png"/>
  <Override PartName="/word/media/image2.webp" ContentType="image/jpe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jpeg"/>
  <Override PartName="/word/media/image7.webp" ContentType="image/jpeg"/>
  <Override PartName="/word/media/image8.webp" ContentType="image/jpe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陪伴深大人16年的老店，请你免费吃喝整个月！</w:t>
      </w:r>
    </w:p>
    <w:p>
      <w:pPr>
        <w:spacing w:line="276" w:lineRule="auto" w:before="120" w:after="120"/>
      </w:pPr>
      <w:r>
        <w:t>shi'j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bcebe21e0d7b5cc3cd4c851cb36dd34774f150dc0b9f7b9d3d559f66b00119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假期回来，你最想念深大哪家店？</w:t>
      </w:r>
    </w:p>
    <w:p>
      <w:pPr>
        <w:spacing w:line="276" w:lineRule="auto" w:before="120" w:after="120"/>
      </w:pPr>
      <w:r>
        <w:t>约上搭子，下课后一起去吃</w:t>
      </w:r>
    </w:p>
    <w:p>
      <w:pPr>
        <w:spacing w:line="276" w:lineRule="auto" w:before="120" w:after="120"/>
      </w:pPr>
      <w:r>
        <w:t>📍</w:t>
      </w:r>
    </w:p>
    <w:p>
      <w:pPr>
        <w:spacing w:line="276" w:lineRule="auto" w:before="120" w:after="120"/>
      </w:pPr>
      <w:r>
        <w:t>深大桂庙的老店之一</w:t>
      </w:r>
    </w:p>
    <w:p>
      <w:pPr>
        <w:spacing w:line="276" w:lineRule="auto" w:before="120" w:after="120"/>
      </w:pPr>
      <w:r>
        <w:t>「张妈台式锅烧」</w:t>
      </w:r>
    </w:p>
    <w:p>
      <w:pPr>
        <w:spacing w:line="276" w:lineRule="auto" w:before="120" w:after="120"/>
      </w:pPr>
      <w:r>
        <w:t>🥘【张妈台式锅烧开学送福利】🥘</w:t>
      </w:r>
    </w:p>
    <w:p>
      <w:pPr>
        <w:spacing w:line="276" w:lineRule="auto" w:before="120" w:after="120"/>
      </w:pPr>
      <w:r>
        <w:t>*① 4人聚餐100元无门槛券×30份*</w:t>
      </w:r>
    </w:p>
    <w:p>
      <w:pPr>
        <w:spacing w:line="276" w:lineRule="auto" w:before="120" w:after="120"/>
      </w:pPr>
      <w:r>
        <w:t>*② 价值88元的奇味鸡煲小煲×5份*</w:t>
      </w:r>
    </w:p>
    <w:p>
      <w:pPr>
        <w:spacing w:line="276" w:lineRule="auto" w:before="120" w:after="120"/>
      </w:pPr>
      <w:r>
        <w:t>*③ 任意消费送台湾奶茶/冬瓜茶饮料*</w:t>
      </w:r>
    </w:p>
    <w:p>
      <w:pPr>
        <w:spacing w:line="276" w:lineRule="auto" w:before="120" w:after="120"/>
      </w:pPr>
      <w:r>
        <w:t>*福利获取方式见文末~*</w:t>
      </w:r>
    </w:p>
    <w:p>
      <w:pPr>
        <w:spacing w:line="276" w:lineRule="auto" w:before="120" w:after="120"/>
      </w:pPr>
      <w:r>
        <w:t>◦ 01 ◦</w:t>
      </w:r>
    </w:p>
    <w:p>
      <w:pPr>
        <w:spacing w:line="276" w:lineRule="auto" w:before="120" w:after="120"/>
      </w:pPr>
      <w:r>
        <w:t>16年，深大人记忆中的味道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a80b0d5b2938927ae6e211a2afb7a0da6616cc9798457d3d863564341d8256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在深大人的记忆当中，总有家坐满人的小店——张妈台式锅烧！它静静守在桂庙的一角，从小清新街到厚德品园，用16年如一日的灶火与热气，成为一届又一届同学口耳相传的“老味道”。</w:t>
      </w:r>
    </w:p>
    <w:p>
      <w:pPr>
        <w:spacing w:line="276" w:lineRule="auto" w:before="120" w:after="120"/>
      </w:pPr>
      <w:r>
        <w:t>◦ 02 ◦</w:t>
      </w:r>
    </w:p>
    <w:p>
      <w:pPr>
        <w:spacing w:line="276" w:lineRule="auto" w:before="120" w:after="120"/>
      </w:pPr>
      <w:r>
        <w:t>招牌菜有什么？</w:t>
      </w:r>
    </w:p>
    <w:p>
      <w:pPr>
        <w:spacing w:line="276" w:lineRule="auto" w:before="120" w:after="120"/>
      </w:pPr>
      <w:r>
        <w:t>(1) 奇味鸡煲</w:t>
      </w:r>
    </w:p>
    <w:p>
      <w:pPr>
        <w:spacing w:line="276" w:lineRule="auto" w:before="120" w:after="120"/>
      </w:pPr>
      <w:r>
        <w:t>“深大同学最喜欢的煲”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58403c89a419c3e2a55e11298375a967b3b442329b5424ef0e4c4379c63cba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二十余种香料与秘制酱汁经数小时慢熬。鸡肉焖至酱汁彻底渗透，入口是醇厚的咸香。深大同学聚餐点最多的煲，放下手机专心致志地吃到锅底见光。</w:t>
      </w:r>
    </w:p>
    <w:p>
      <w:pPr>
        <w:spacing w:line="276" w:lineRule="auto" w:before="120" w:after="120"/>
      </w:pPr>
      <w:r>
        <w:t>(2) 肥肠鸡煲</w:t>
      </w:r>
    </w:p>
    <w:p>
      <w:pPr>
        <w:spacing w:line="276" w:lineRule="auto" w:before="120" w:after="120"/>
      </w:pPr>
      <w:r>
        <w:t>“风味浓厚，热血麻辣”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19865c88ef23f0a595ebf824ae0573e6a985d10e4cb6b938d54a39116870e3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肥肠历经揉、搓、洗、卤，只留弹糯丰腴的香味与口感，与鲜嫩鸡肉在浓稠酱汁中同炖。大肠的脂香与鸡肉的鲜香激烈碰撞，吃一口是豪迈的满足感。</w:t>
      </w:r>
    </w:p>
    <w:p>
      <w:pPr>
        <w:spacing w:line="276" w:lineRule="auto" w:before="120" w:after="120"/>
      </w:pPr>
      <w:r>
        <w:t>(3) 石橄榄油柑鸡煲</w:t>
      </w:r>
    </w:p>
    <w:p>
      <w:pPr>
        <w:spacing w:line="276" w:lineRule="auto" w:before="120" w:after="120"/>
      </w:pPr>
      <w:r>
        <w:t>“食疗药膳，清热回甘”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a4ad6611e18479add6c25682d95330b7450fa4924ef40b49edc511e9f8ec4f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选用120天的清远走地鸡，与石橄榄、油柑文火清炖数小时。先有橄榄的清香，后有油柑的回甘，汤色清而味不薄，入口层次丰富，清淡鲜甜。</w:t>
      </w:r>
    </w:p>
    <w:p>
      <w:pPr>
        <w:spacing w:line="276" w:lineRule="auto" w:before="120" w:after="120"/>
      </w:pPr>
      <w:r>
        <w:t>(4) 台湾臭臭锅</w:t>
      </w:r>
    </w:p>
    <w:p>
      <w:pPr>
        <w:spacing w:line="276" w:lineRule="auto" w:before="120" w:after="120"/>
      </w:pPr>
      <w:r>
        <w:t>“小店主打20年的畅销款”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2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c148e47a286aec858049b05c9d1970f30fe798a871df18a0ea4b71a416ec0b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2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26c420d2dba570bb827f415641055836b8ceafebd9dba2207d02ee7e9a374b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店里超经典的特色锅烧，沙茶肥牛、麻辣海鲜是很多同学的心头爱，毕业了也会特地回来吃一口。</w:t>
      </w:r>
    </w:p>
    <w:p>
      <w:pPr>
        <w:spacing w:line="276" w:lineRule="auto" w:before="120" w:after="120"/>
      </w:pPr>
      <w:r>
        <w:t>(5) 台式小吃</w:t>
      </w:r>
    </w:p>
    <w:p>
      <w:pPr>
        <w:spacing w:line="276" w:lineRule="auto" w:before="120" w:after="120"/>
      </w:pPr>
      <w:r>
        <w:t>“不可或缺的夜市灵魂”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507120b36e14897af9dacece09224147a46222d1abab221a24386c346129b8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2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c6eada8e606775fc16cdd0a0c4e7f09de4726d13e168e8e35e0a51c4b80e15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26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4c8b3f99201b4ae3e6ff11a828cdf7815ec0acb0053e9566dab02862a2b671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炸得金黄酥脆的甜不辣，内里保持鱼鲜与韧劲。肉感扎实的台式香肠、台湾古早风味特调奶茶、黑糖冬瓜茶也是必点的灵魂配角。</w:t>
      </w:r>
    </w:p>
    <w:p>
      <w:pPr>
        <w:spacing w:line="276" w:lineRule="auto" w:before="120" w:after="120"/>
      </w:pPr>
      <w:r>
        <w:t>一个假期没见</w:t>
      </w:r>
    </w:p>
    <w:p>
      <w:pPr>
        <w:spacing w:line="276" w:lineRule="auto" w:before="120" w:after="120"/>
      </w:pPr>
      <w:r>
        <w:t>老板也想念深大的老朋友们啦</w:t>
      </w:r>
    </w:p>
    <w:p>
      <w:pPr>
        <w:spacing w:line="276" w:lineRule="auto" w:before="120" w:after="120"/>
      </w:pPr>
      <w:r>
        <w:t>特带来开学福利🥘</w:t>
      </w:r>
    </w:p>
    <w:p>
      <w:pPr>
        <w:spacing w:line="276" w:lineRule="auto" w:before="120" w:after="120"/>
      </w:pPr>
      <w:r>
        <w:t>欢迎同学们来到小店一聚🍻</w:t>
      </w:r>
    </w:p>
    <w:p>
      <w:pPr>
        <w:spacing w:line="276" w:lineRule="auto" w:before="120" w:after="120"/>
      </w:pPr>
      <w:r>
        <w:t>【张妈台式锅烧开学送福利】</w:t>
      </w:r>
    </w:p>
    <w:p>
      <w:pPr>
        <w:spacing w:line="276" w:lineRule="auto" w:before="120" w:after="120"/>
      </w:pPr>
      <w:r>
        <w:t>① 4人聚餐100元无门槛券×30份</w:t>
      </w:r>
    </w:p>
    <w:p>
      <w:pPr>
        <w:spacing w:line="276" w:lineRule="auto" w:before="120" w:after="120"/>
      </w:pPr>
      <w:r>
        <w:t>转发推文到朋友⭕️集👍88个后</w:t>
      </w:r>
    </w:p>
    <w:p>
      <w:pPr>
        <w:spacing w:line="276" w:lineRule="auto" w:before="120" w:after="120"/>
      </w:pPr>
      <w:r>
        <w:t>添加店长微信登记，先到先得~</w:t>
      </w:r>
    </w:p>
    <w:p>
      <w:pPr>
        <w:spacing w:line="276" w:lineRule="auto" w:before="120" w:after="120"/>
      </w:pPr>
      <w:r>
        <w:t>（店长微信在下方）</w:t>
      </w:r>
    </w:p>
    <w:p>
      <w:pPr>
        <w:spacing w:line="276" w:lineRule="auto" w:before="120" w:after="120"/>
      </w:pPr>
      <w:r>
        <w:t>② 价值88元的奇味鸡煲小煲×5份</w:t>
      </w:r>
    </w:p>
    <w:p>
      <w:pPr>
        <w:spacing w:line="276" w:lineRule="auto" w:before="120" w:after="120"/>
      </w:pPr>
      <w:r>
        <w:t>在留言区发布评论</w:t>
      </w:r>
    </w:p>
    <w:p>
      <w:pPr>
        <w:spacing w:line="276" w:lineRule="auto" w:before="120" w:after="120"/>
      </w:pPr>
      <w:r>
        <w:t>获赞前5位同学免费赠送</w:t>
      </w:r>
    </w:p>
    <w:p>
      <w:pPr>
        <w:spacing w:line="276" w:lineRule="auto" w:before="120" w:after="120"/>
      </w:pPr>
      <w:r>
        <w:t>（如果点赞数并列则按留言时间排序）</w:t>
      </w:r>
    </w:p>
    <w:p>
      <w:pPr>
        <w:spacing w:line="276" w:lineRule="auto" w:before="120" w:after="120"/>
      </w:pPr>
      <w:r>
        <w:t>③ 任意消费送台湾奶茶/冬瓜茶饮料</w:t>
      </w:r>
    </w:p>
    <w:p>
      <w:pPr>
        <w:spacing w:line="276" w:lineRule="auto" w:before="120" w:after="120"/>
      </w:pPr>
      <w:r>
        <w:t>到店后出示本推文即可送饮料</w:t>
      </w:r>
    </w:p>
    <w:p>
      <w:pPr>
        <w:spacing w:line="276" w:lineRule="auto" w:before="120" w:after="120"/>
      </w:pPr>
      <w:r>
        <w:t>以上三项活动不可同时参与</w:t>
      </w:r>
    </w:p>
    <w:p>
      <w:pPr>
        <w:spacing w:line="276" w:lineRule="auto" w:before="120" w:after="120"/>
      </w:pPr>
      <w:r>
        <w:t>【活动截止时间】</w:t>
      </w:r>
    </w:p>
    <w:p>
      <w:pPr>
        <w:spacing w:line="276" w:lineRule="auto" w:before="120" w:after="120"/>
      </w:pPr>
      <w:r>
        <w:t>2026年3月25日23:59</w:t>
      </w:r>
    </w:p>
    <w:p>
      <w:pPr>
        <w:spacing w:line="276" w:lineRule="auto" w:before="120" w:after="120"/>
      </w:pPr>
      <w:r>
        <w:t>👇👇👇</w:t>
      </w:r>
    </w:p>
    <w:p>
      <w:pPr>
        <w:spacing w:line="276" w:lineRule="auto" w:before="120" w:after="120"/>
      </w:pPr>
      <w:r>
        <w:t>张妈台式锅烧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37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5ca60bcda6d5a40a191cfc22a0e610be05e46fde498e8a230f3571a32ad110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3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📍店铺位置</w:t>
      </w:r>
    </w:p>
    <w:p>
      <w:pPr>
        <w:spacing w:line="276" w:lineRule="auto" w:before="120" w:after="120"/>
      </w:pPr>
      <w:r>
        <w:t>深圳市南山区厚德品园48-11</w:t>
      </w:r>
    </w:p>
    <w:p>
      <w:pPr>
        <w:spacing w:line="276" w:lineRule="auto" w:before="120" w:after="120"/>
      </w:pPr>
      <w:r>
        <w:t>深大小西门旁边麦当劳右侧90米</w:t>
      </w:r>
    </w:p>
    <w:p>
      <w:pPr>
        <w:spacing w:line="276" w:lineRule="auto" w:before="120" w:after="120"/>
      </w:pPr>
      <w:r>
        <w:t>⌛️营业时间</w:t>
      </w:r>
    </w:p>
    <w:p>
      <w:pPr>
        <w:spacing w:line="276" w:lineRule="auto" w:before="120" w:after="120"/>
      </w:pPr>
      <w:r>
        <w:t>11:00-14:00</w:t>
      </w:r>
    </w:p>
    <w:p>
      <w:pPr>
        <w:spacing w:line="276" w:lineRule="auto" w:before="120" w:after="120"/>
      </w:pPr>
      <w:r>
        <w:t>16:30-01:00</w:t>
      </w:r>
    </w:p>
    <w:p>
      <w:pPr>
        <w:spacing w:line="276" w:lineRule="auto" w:before="120" w:after="120"/>
      </w:pPr>
      <w:r>
        <w:t>📞联系方式</w:t>
      </w:r>
    </w:p>
    <w:p>
      <w:pPr>
        <w:spacing w:line="276" w:lineRule="auto" w:before="120" w:after="120"/>
      </w:pPr>
      <w:r>
        <w:t>电话：13554810453</w:t>
      </w:r>
    </w:p>
    <w:p>
      <w:pPr>
        <w:spacing w:line="276" w:lineRule="auto" w:before="120" w:after="120"/>
      </w:pPr>
      <w:r>
        <w:t>微信： 扫码添加店长备注“进群”</w:t>
      </w:r>
    </w:p>
    <w:p>
      <w:pPr>
        <w:spacing w:line="276" w:lineRule="auto" w:before="120" w:after="120"/>
      </w:pPr>
      <w:r>
        <w:t>加入张妈美食交流群，群里不定时</w:t>
      </w:r>
    </w:p>
    <w:p>
      <w:pPr>
        <w:spacing w:line="276" w:lineRule="auto" w:before="120" w:after="120"/>
      </w:pPr>
      <w:r>
        <w:t>享有 新品试吃活动/折扣优惠</w:t>
      </w:r>
    </w:p>
    <w:p>
      <w:pPr>
        <w:spacing w:line="276" w:lineRule="auto" w:before="120" w:after="120"/>
      </w:pPr>
      <w:r>
        <w:t>首次入群可享有 台湾饮品赠送</w:t>
      </w:r>
    </w:p>
    <w:p>
      <w:pPr>
        <w:spacing w:line="276" w:lineRule="auto" w:before="120" w:after="120"/>
      </w:pPr>
      <w:r>
        <w:t>团建聚餐有优惠 ，欢迎大家入群交流～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9886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fea6bb34e5020af761011bee7e0b87ca3f7aa6dee09caec08ed4e9117e74ad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988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以上活动解释权归 张妈台式锅烧所有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a835747534bc0e570f3ba13b921788c668bd0a547a75ad9aa943c10142b10a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a05ca44bb02ca992953c53e691dcac00dc1799eb23e9539b3eb16ff196723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c5e4ce26a40a65d21482d05346a74f7fe317253c39707718a2f9edef9c5726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49bd3fefee4ec72104e3ae27a1db2f7655a94830af0ccc52280d41e252a47b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