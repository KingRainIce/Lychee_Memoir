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假如深大有秋天……</w:t>
      </w:r>
    </w:p>
    <w:p>
      <w:pPr>
        <w:pStyle w:val="Heading1"/>
        <w:spacing w:line="276" w:lineRule="auto"/>
      </w:pPr>
      <w:r>
        <w:t>假如深大有秋天……</w:t>
      </w:r>
    </w:p>
    <w:p>
      <w:pPr>
        <w:spacing w:line="276" w:lineRule="auto" w:before="120" w:after="120"/>
      </w:pPr>
      <w:r>
        <w:t>假如有金色的深大</w:t>
      </w:r>
    </w:p>
    <w:p>
      <w:pPr>
        <w:spacing w:line="276" w:lineRule="auto" w:before="120" w:after="120"/>
      </w:pPr>
      <w:r>
        <w:t xml:space="preserve"> 那也太美了吧</w:t>
      </w:r>
    </w:p>
    <w:p>
      <w:pPr>
        <w:spacing w:line="276" w:lineRule="auto" w:before="120" w:after="120"/>
      </w:pPr>
      <w:r>
        <w:t xml:space="preserve"> （图自ai生成）</w:t>
      </w:r>
    </w:p>
    <w:p>
      <w:pPr>
        <w:spacing w:line="276" w:lineRule="auto" w:before="120" w:after="120"/>
      </w:pPr>
      <w:r>
        <w:t>[深圳市</w:t>
      </w:r>
    </w:p>
    <w:p>
      <w:pPr>
        <w:spacing w:line="276" w:lineRule="auto" w:before="120" w:after="120"/>
      </w:pPr>
      <w:r>
        <w:t>·</w:t>
      </w:r>
    </w:p>
    <w:p>
      <w:pPr>
        <w:spacing w:line="276" w:lineRule="auto" w:before="120" w:after="120"/>
      </w:pPr>
      <w:r>
        <w:t>深圳大学(粤海校区)](javascript:void(0);)</w:t>
      </w:r>
    </w:p>
    <w:p>
      <w:pPr>
        <w:spacing w:line="276" w:lineRule="auto" w:before="120" w:after="120"/>
      </w:pPr>
      <w:r>
        <w:t>作者提示: 内容由AI生成</w:t>
      </w:r>
    </w:p>
    <w:p>
      <w:pPr>
        <w:spacing w:line="276" w:lineRule="auto" w:before="120" w:after="120"/>
      </w:pPr>
      <w:r>
        <w:t>广东</w:t>
      </w:r>
    </w:p>
    <w:p>
      <w:pPr>
        <w:spacing w:line="276" w:lineRule="auto" w:before="120" w:after="120"/>
      </w:pPr>
      <w:r>
        <w:t>,</w:t>
      </w:r>
    </w:p>
    <w:p>
      <w:pPr>
        <w:spacing w:line="276" w:lineRule="auto" w:before="120" w:after="120"/>
      </w:pPr>
      <w:r>
        <w:t>2025年10月21日 23:45</w:t>
      </w:r>
    </w:p>
    <w:p>
      <w:pPr>
        <w:spacing w:line="276" w:lineRule="auto" w:before="120" w:after="120"/>
      </w:pPr>
      <w:r>
        <w:t>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