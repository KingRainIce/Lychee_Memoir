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gif"/>
  <Override PartName="/word/media/image11.webp" ContentType="image/gif"/>
  <Override PartName="/word/media/image2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jpeg"/>
  <Override PartName="/word/media/image8.webp" ContentType="image/jpe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新学期想找个NPY？2026深大元宵节【愿望墙】开启，限时5天！『深大荔知』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2026元宵节快到啦</w:t>
      </w:r>
    </w:p>
    <w:p>
      <w:pPr>
        <w:spacing w:line="276" w:lineRule="auto" w:before="120" w:after="120"/>
      </w:pPr>
      <w:r>
        <w:t>【愿望墙】元宵节版 开启了</w:t>
      </w:r>
    </w:p>
    <w:p>
      <w:pPr>
        <w:spacing w:line="276" w:lineRule="auto" w:before="120" w:after="120"/>
      </w:pPr>
      <w:r>
        <w:t>不管是想找搭子，还是找对象</w:t>
      </w:r>
    </w:p>
    <w:p>
      <w:pPr>
        <w:spacing w:line="276" w:lineRule="auto" w:before="120" w:after="120"/>
      </w:pPr>
      <w:r>
        <w:t>都可以来许愿噢</w:t>
      </w:r>
    </w:p>
    <w:p>
      <w:pPr>
        <w:spacing w:line="276" w:lineRule="auto" w:before="120" w:after="120"/>
      </w:pPr>
      <w:r>
        <w:t>随缘脱单玩法：</w:t>
      </w:r>
    </w:p>
    <w:p>
      <w:pPr>
        <w:spacing w:line="276" w:lineRule="auto" w:before="120" w:after="120"/>
      </w:pPr>
      <w:r>
        <w:t>花1分钟许愿，静待TA领取即可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0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ba78e2d8ec3572e74ed5d31f834d4246759a5eb7d030652e858a8d39cf6b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愿望墙-2026元宵节版</w:t>
      </w:r>
    </w:p>
    <w:p>
      <w:pPr>
        <w:spacing w:line="276" w:lineRule="auto" w:before="120" w:after="120"/>
      </w:pPr>
      <w:r>
        <w:t>活动时间： 3月1日至3月5日</w:t>
      </w:r>
    </w:p>
    <w:p>
      <w:pPr>
        <w:spacing w:line="276" w:lineRule="auto" w:before="120" w:after="120"/>
      </w:pPr>
      <w:r>
        <w:t>抢先查看并收藏：3 月2 日（周一 ）17: 00</w:t>
      </w:r>
    </w:p>
    <w:p>
      <w:pPr>
        <w:spacing w:line="276" w:lineRule="auto" w:before="120" w:after="120"/>
      </w:pPr>
      <w:r>
        <w:t>愿望开抢：3月3日（周二 ）20:00</w:t>
      </w:r>
    </w:p>
    <w:p>
      <w:pPr>
        <w:spacing w:line="276" w:lineRule="auto" w:before="120" w:after="120"/>
      </w:pPr>
      <w:r>
        <w:t>本轮愿望墙在 深圳淘课 公众号上进行！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添加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来看看以往用户的评价：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6300" cy="148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0a858de8c4f72a7f78debe60c09b9369a4ff5959cd34209f74f68a7987e09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6b2eec5041ee5d7bdb19b13012ae4bd6388b46b9a1545a9cecfce8ae159ba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99000" cy="1701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0b3efbcbf9d95e9f480f836025863191bc0bd3370993127a1cd95253fce9e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之前的调查显示</w:t>
      </w:r>
    </w:p>
    <w:p>
      <w:pPr>
        <w:spacing w:line="276" w:lineRule="auto" w:before="120" w:after="120"/>
      </w:pPr>
      <w:r>
        <w:t>有很多小伙伴是在愿望墙中认识的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70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9c55d714a91145b1bf1adaf20121958a299baf72be4509470e2626aaed2aca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什么是愿望墙？</w:t>
      </w:r>
    </w:p>
    <w:p>
      <w:pPr>
        <w:spacing w:line="276" w:lineRule="auto" w:before="120" w:after="120"/>
      </w:pPr>
      <w:r>
        <w:t>『</w:t>
      </w:r>
    </w:p>
    <w:p>
      <w:pPr>
        <w:spacing w:line="276" w:lineRule="auto" w:before="120" w:after="120"/>
      </w:pPr>
      <w:r>
        <w:t>愿望墙</w:t>
      </w:r>
    </w:p>
    <w:p>
      <w:pPr>
        <w:spacing w:line="276" w:lineRule="auto" w:before="120" w:after="120"/>
      </w:pPr>
      <w:r>
        <w:t>』是荔知给大家推出的脱单神器</w:t>
      </w:r>
    </w:p>
    <w:p>
      <w:pPr>
        <w:spacing w:line="276" w:lineRule="auto" w:before="120" w:after="120"/>
      </w:pPr>
      <w:r>
        <w:t>在愿望墙里，只要你填好愿望信息</w:t>
      </w:r>
    </w:p>
    <w:p>
      <w:pPr>
        <w:spacing w:line="276" w:lineRule="auto" w:before="120" w:after="120"/>
      </w:pPr>
      <w:r>
        <w:t>到了愿望开抢的时候</w:t>
      </w:r>
    </w:p>
    <w:p>
      <w:pPr>
        <w:spacing w:line="276" w:lineRule="auto" w:before="120" w:after="120"/>
      </w:pPr>
      <w:r>
        <w:t>你的愿望就能“上墙”</w:t>
      </w:r>
    </w:p>
    <w:p>
      <w:pPr>
        <w:spacing w:line="276" w:lineRule="auto" w:before="120" w:after="120"/>
      </w:pPr>
      <w:r>
        <w:t>选择</w:t>
      </w:r>
    </w:p>
    <w:p>
      <w:pPr>
        <w:spacing w:line="276" w:lineRule="auto" w:before="120" w:after="120"/>
      </w:pPr>
      <w:r>
        <w:t>你</w:t>
      </w:r>
    </w:p>
    <w:p>
      <w:pPr>
        <w:spacing w:line="276" w:lineRule="auto" w:before="120" w:after="120"/>
      </w:pPr>
      <w:r>
        <w:t>的愿望并帮你实现的人</w:t>
      </w:r>
    </w:p>
    <w:p>
      <w:pPr>
        <w:spacing w:line="276" w:lineRule="auto" w:before="120" w:after="120"/>
      </w:pPr>
      <w:r>
        <w:t>就可以和你愉快地玩耍啦~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274bb9b37bd018253d03aed41c005a9256cea6307b705c4a90d76a1097ffa1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抢了男神女神的愿望之后</w:t>
      </w:r>
    </w:p>
    <w:p>
      <w:pPr>
        <w:spacing w:line="276" w:lineRule="auto" w:before="120" w:after="120"/>
      </w:pPr>
      <w:r>
        <w:t>3月2日（周一）晚17：00</w:t>
      </w:r>
    </w:p>
    <w:p>
      <w:pPr>
        <w:spacing w:line="276" w:lineRule="auto" w:before="120" w:after="120"/>
      </w:pPr>
      <w:r>
        <w:t>愿望内容对外开放查看</w:t>
      </w:r>
    </w:p>
    <w:p>
      <w:pPr>
        <w:spacing w:line="276" w:lineRule="auto" w:before="120" w:after="120"/>
      </w:pPr>
      <w:r>
        <w:t>你可以提前收藏中意的愿望</w:t>
      </w:r>
    </w:p>
    <w:p>
      <w:pPr>
        <w:spacing w:line="276" w:lineRule="auto" w:before="120" w:after="120"/>
      </w:pPr>
      <w:r>
        <w:t>3月3日（周二 ）晚20 ： 00</w:t>
      </w:r>
    </w:p>
    <w:p>
      <w:pPr>
        <w:spacing w:line="276" w:lineRule="auto" w:before="120" w:after="120"/>
      </w:pPr>
      <w:r>
        <w:t>你可以领对方愿望</w:t>
      </w:r>
    </w:p>
    <w:p>
      <w:pPr>
        <w:spacing w:line="276" w:lineRule="auto" w:before="120" w:after="120"/>
      </w:pPr>
      <w:r>
        <w:t>就可以得到TA的微信号</w:t>
      </w:r>
    </w:p>
    <w:p>
      <w:pPr>
        <w:spacing w:line="276" w:lineRule="auto" w:before="120" w:after="120"/>
      </w:pPr>
      <w:r>
        <w:t>荔知只能帮到这了</w:t>
      </w:r>
    </w:p>
    <w:p>
      <w:pPr>
        <w:spacing w:line="276" w:lineRule="auto" w:before="120" w:after="120"/>
      </w:pPr>
      <w:r>
        <w:t>剩下的你加油！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2399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860ef54f370245cbd50694329d375577a4c8001cf5969fc6e6cec76d235f0c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39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当然</w:t>
      </w:r>
    </w:p>
    <w:p>
      <w:pPr>
        <w:spacing w:line="276" w:lineRule="auto" w:before="120" w:after="120"/>
      </w:pPr>
      <w:r>
        <w:t>除了发生美好的故事外</w:t>
      </w:r>
    </w:p>
    <w:p>
      <w:pPr>
        <w:spacing w:line="276" w:lineRule="auto" w:before="120" w:after="120"/>
      </w:pPr>
      <w:r>
        <w:t>说不定也还能认识个好基友神马的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40000" cy="25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0865bdcb43bf06a490c7bfd0a8fa0817541d2b7b325e8032672243725765b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最后再温习一遍重点：</w:t>
      </w:r>
    </w:p>
    <w:p>
      <w:pPr>
        <w:spacing w:line="276" w:lineRule="auto" w:before="120" w:after="120"/>
      </w:pPr>
      <w:r>
        <w:t>愿望墙-2026元宵节版</w:t>
      </w:r>
    </w:p>
    <w:p>
      <w:pPr>
        <w:spacing w:line="276" w:lineRule="auto" w:before="120" w:after="120"/>
      </w:pPr>
      <w:r>
        <w:t>活动时间： 3月1日至3月5日</w:t>
      </w:r>
    </w:p>
    <w:p>
      <w:pPr>
        <w:spacing w:line="276" w:lineRule="auto" w:before="120" w:after="120"/>
      </w:pPr>
      <w:r>
        <w:t>抢先查看并收藏：3 月2 日（周一 ）17: 00</w:t>
      </w:r>
    </w:p>
    <w:p>
      <w:pPr>
        <w:spacing w:line="276" w:lineRule="auto" w:before="120" w:after="120"/>
      </w:pPr>
      <w:r>
        <w:t>愿望开抢：3月3日（周二 ）20:00</w:t>
      </w:r>
    </w:p>
    <w:p>
      <w:pPr>
        <w:spacing w:line="276" w:lineRule="auto" w:before="120" w:after="120"/>
      </w:pPr>
      <w:r>
        <w:t>本轮愿望墙在 深圳淘课 上进行！</w:t>
      </w:r>
    </w:p>
    <w:p>
      <w:pPr>
        <w:spacing w:line="276" w:lineRule="auto" w:before="120" w:after="120"/>
      </w:pPr>
      <w:r>
        <w:t>长按下图 识别二维码</w:t>
      </w:r>
    </w:p>
    <w:p>
      <w:pPr>
        <w:spacing w:line="276" w:lineRule="auto" w:before="120" w:after="120"/>
      </w:pPr>
      <w:r>
        <w:t>添加 深圳淘课（itaoke）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9199f1ebb91799699b670731e892dd29d9955c4c9b5684ab09dc196deb4122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在 深圳淘课 后台回复 许愿</w:t>
      </w:r>
    </w:p>
    <w:p>
      <w:pPr>
        <w:spacing w:line="276" w:lineRule="auto" w:before="120" w:after="120"/>
      </w:pPr>
      <w:r>
        <w:t>即可参与 荔知愿望墙 活动</w:t>
      </w:r>
    </w:p>
    <w:p>
      <w:pPr>
        <w:spacing w:line="276" w:lineRule="auto" w:before="120" w:after="120"/>
      </w:pPr>
      <w:r>
        <w:t>期待与你的相遇</w:t>
      </w:r>
    </w:p>
    <w:p>
      <w:pPr>
        <w:spacing w:line="276" w:lineRule="auto" w:before="120" w:after="120"/>
      </w:pPr>
      <w:r>
        <w:t>：）</w:t>
      </w:r>
    </w:p>
    <w:p>
      <w:pPr>
        <w:spacing w:line="276" w:lineRule="auto" w:before="120" w:after="120"/>
      </w:pPr>
      <w:r>
        <w:t>风险提醒：网络交友需谨慎，涉及到投资、理财以及转账等金钱业务，一定要提高警惕！荔知仅提供信息平台，请勿过快投入自己的感情， 防止感情被骗。如需协助请联系小玛荔whyszu。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jpg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