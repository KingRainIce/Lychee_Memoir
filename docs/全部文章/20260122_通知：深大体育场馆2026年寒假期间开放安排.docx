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通知：深大体育场馆2026年寒假期间开放安排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