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深大人最新兼职汇总 | 251208</w:t>
      </w:r>
    </w:p>
    <w:p>
      <w:pPr>
        <w:spacing w:line="276" w:lineRule="auto" w:before="120" w:after="120"/>
      </w:pPr>
      <w:r>
        <w:t>DELETED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