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jpeg"/>
  <Override PartName="/word/media/image11.webp" ContentType="image/jpeg"/>
  <Override PartName="/word/media/image12.webp" ContentType="image/png"/>
  <Override PartName="/word/media/image13.webp" ContentType="image/png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jpe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深大，你怎么没被邀请送甘蔗！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南沙区农业农村局向</w:t>
      </w:r>
    </w:p>
    <w:p>
      <w:pPr>
        <w:spacing w:line="276" w:lineRule="auto" w:before="120" w:after="120"/>
      </w:pPr>
      <w:r>
        <w:t>广东部分高校捐赠一批爱心甘蔗</w:t>
      </w:r>
    </w:p>
    <w:p>
      <w:pPr>
        <w:spacing w:line="276" w:lineRule="auto" w:before="120" w:after="120"/>
      </w:pPr>
      <w:r>
        <w:t>这几天总是被各大学校的</w:t>
      </w:r>
    </w:p>
    <w:p>
      <w:pPr>
        <w:spacing w:line="276" w:lineRule="auto" w:before="120" w:after="120"/>
      </w:pPr>
      <w:r>
        <w:t>揭“甘”起义看的直流口水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5010bb494cbbe9858b34af065f5f7a7ee1ae02b9b90e27a2038edec5abcd6e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“发甘蔗名场面”发生在多家高校——</w:t>
      </w:r>
    </w:p>
    <w:p>
      <w:pPr>
        <w:spacing w:line="276" w:lineRule="auto" w:before="120" w:after="120"/>
      </w:pPr>
      <w:r>
        <w:t>华南农业大学</w:t>
      </w:r>
    </w:p>
    <w:p>
      <w:pPr>
        <w:spacing w:line="276" w:lineRule="auto" w:before="120" w:after="120"/>
      </w:pPr>
      <w:r>
        <w:t>广东外语外贸大学两校区</w:t>
      </w:r>
    </w:p>
    <w:p>
      <w:pPr>
        <w:spacing w:line="276" w:lineRule="auto" w:before="120" w:after="120"/>
      </w:pPr>
      <w:r>
        <w:t>华南师范大学</w:t>
      </w:r>
    </w:p>
    <w:p>
      <w:pPr>
        <w:spacing w:line="276" w:lineRule="auto" w:before="120" w:after="120"/>
      </w:pPr>
      <w:r>
        <w:t>仲恺农业工程学院等等</w:t>
      </w:r>
    </w:p>
    <w:p>
      <w:pPr>
        <w:spacing w:line="276" w:lineRule="auto" w:before="120" w:after="120"/>
      </w:pPr>
      <w:r>
        <w:t>大学生人手一根甘蔗的画面</w:t>
      </w:r>
    </w:p>
    <w:p>
      <w:pPr>
        <w:spacing w:line="276" w:lineRule="auto" w:before="120" w:after="120"/>
      </w:pPr>
      <w:r>
        <w:t>像极了丐帮集合开会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39c146527db2826e9dfd85d467510e43a6a1787dc6c3fd810920d0a9b6fe0e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1726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09f0b2585005fbf583d70ba93c1376539af90cd721200d244ff82bc30baf73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726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558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5b53e15584b4f4c2f2e2dd59ee7f004cf86d0d1e607839f8a75f5d3f21f4b8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558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7979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e91091cc625ae030c85a74b05b10f9ef964ec6812724ac67d61951df5796a9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797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而且 深圳北理莫斯科大学</w:t>
      </w:r>
    </w:p>
    <w:p>
      <w:pPr>
        <w:spacing w:line="276" w:lineRule="auto" w:before="120" w:after="120"/>
      </w:pPr>
      <w:r>
        <w:t>在近日也收到南沙的免费甘蔗了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39698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3ff67d78dbfa4200c8546dcd0b53fffe40e7057ea381a2e8b07c521e69c1b7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969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深大，你难道没有被邀请吗？</w:t>
      </w:r>
    </w:p>
    <w:p>
      <w:pPr>
        <w:spacing w:line="276" w:lineRule="auto" w:before="120" w:after="120"/>
      </w:pPr>
      <w:r>
        <w:t>深大广大学子也想帮蔗农解困🙏</w:t>
      </w:r>
    </w:p>
    <w:p>
      <w:pPr>
        <w:spacing w:line="276" w:lineRule="auto" w:before="120" w:after="120"/>
      </w:pPr>
      <w:r>
        <w:t>主打一个双向奔赴～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5317bda90c0494501e957d20dd1aa95ec1c31397325d3b21c1274ff56c48f9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