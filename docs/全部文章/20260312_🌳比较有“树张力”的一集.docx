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🌳比较有“树张力”的一集</w:t>
      </w:r>
    </w:p>
    <w:p>
      <w:pPr>
        <w:pStyle w:val="Heading1"/>
        <w:spacing w:line="276" w:lineRule="auto"/>
      </w:pPr>
      <w:r>
        <w:t>🌳比较有“树张力”的一集</w:t>
      </w:r>
    </w:p>
    <w:p>
      <w:pPr>
        <w:spacing w:line="276" w:lineRule="auto" w:before="120" w:after="120"/>
      </w:pPr>
      <w:r>
        <w:t>人随春好，春与人宜🍃</w:t>
      </w:r>
    </w:p>
    <w:p>
      <w:pPr>
        <w:spacing w:line="276" w:lineRule="auto" w:before="120" w:after="120"/>
      </w:pPr>
      <w:r>
        <w:t xml:space="preserve"> 泥土翻个身</w:t>
      </w:r>
    </w:p>
    <w:p>
      <w:pPr>
        <w:spacing w:line="276" w:lineRule="auto" w:before="120" w:after="120"/>
      </w:pPr>
      <w:r>
        <w:t xml:space="preserve"> 把一季的生机抖了出来</w:t>
      </w:r>
    </w:p>
    <w:p>
      <w:pPr>
        <w:spacing w:line="276" w:lineRule="auto" w:before="120" w:after="120"/>
      </w:pPr>
      <w:r>
        <w:t xml:space="preserve"> 天空变高，云变软</w:t>
      </w:r>
    </w:p>
    <w:p>
      <w:pPr>
        <w:spacing w:line="276" w:lineRule="auto" w:before="120" w:after="120"/>
      </w:pPr>
      <w:r>
        <w:t xml:space="preserve"> 白天的时间慢慢变长</w:t>
      </w:r>
    </w:p>
    <w:p>
      <w:pPr>
        <w:spacing w:line="276" w:lineRule="auto" w:before="120" w:after="120"/>
      </w:pPr>
      <w:r>
        <w:t xml:space="preserve"> 绿色的春天醒过来了</w:t>
      </w:r>
    </w:p>
    <w:p>
      <w:pPr>
        <w:spacing w:line="276" w:lineRule="auto" w:before="120" w:after="120"/>
      </w:pPr>
      <w:r>
        <w:t xml:space="preserve"> 万事万物都在变好</w:t>
      </w:r>
    </w:p>
    <w:p>
      <w:pPr>
        <w:spacing w:line="276" w:lineRule="auto" w:before="120" w:after="120"/>
      </w:pPr>
      <w:r>
        <w:t xml:space="preserve"> 我们也应当如此——</w:t>
      </w:r>
    </w:p>
    <w:p>
      <w:pPr>
        <w:spacing w:line="276" w:lineRule="auto" w:before="120" w:after="120"/>
      </w:pPr>
      <w:r>
        <w:t xml:space="preserve"> 像一棵树一样</w:t>
      </w:r>
    </w:p>
    <w:p>
      <w:pPr>
        <w:spacing w:line="276" w:lineRule="auto" w:before="120" w:after="120"/>
      </w:pPr>
      <w:r>
        <w:t xml:space="preserve"> 在这个充满希望的季节扎根</w:t>
      </w:r>
    </w:p>
    <w:p>
      <w:pPr>
        <w:spacing w:line="276" w:lineRule="auto" w:before="120" w:after="120"/>
      </w:pPr>
      <w:r>
        <w:t xml:space="preserve"> 向着光亮的地方奋力生长</w:t>
      </w:r>
    </w:p>
    <w:p>
      <w:pPr>
        <w:spacing w:line="276" w:lineRule="auto" w:before="120" w:after="120"/>
      </w:pPr>
      <w:r>
        <w:t xml:space="preserve"> 💚👒🌱🍀🌳📚📗🪴🌿</w:t>
      </w:r>
    </w:p>
    <w:p>
      <w:pPr>
        <w:spacing w:line="276" w:lineRule="auto" w:before="120" w:after="120"/>
      </w:pPr>
      <w:r>
        <w:t xml:space="preserve"> 送给你</w:t>
      </w:r>
    </w:p>
    <w:p>
      <w:pPr>
        <w:spacing w:line="276" w:lineRule="auto" w:before="120" w:after="120"/>
      </w:pPr>
      <w:r>
        <w:t xml:space="preserve"> “树张力”满满的SZU</w:t>
      </w:r>
    </w:p>
    <w:p>
      <w:pPr>
        <w:spacing w:line="276" w:lineRule="auto" w:before="120" w:after="120"/>
      </w:pPr>
      <w:r>
        <w:t xml:space="preserve"> 不过</w:t>
      </w:r>
    </w:p>
    <w:p>
      <w:pPr>
        <w:spacing w:line="276" w:lineRule="auto" w:before="120" w:after="120"/>
      </w:pPr>
      <w:r>
        <w:t xml:space="preserve"> 别总盯着屏幕里的春天啦~</w:t>
      </w:r>
    </w:p>
    <w:p>
      <w:pPr>
        <w:spacing w:line="276" w:lineRule="auto" w:before="120" w:after="120"/>
      </w:pPr>
      <w:r>
        <w:t xml:space="preserve"> 出门“充充电”</w:t>
      </w:r>
    </w:p>
    <w:p>
      <w:pPr>
        <w:spacing w:line="276" w:lineRule="auto" w:before="120" w:after="120"/>
      </w:pPr>
      <w:r>
        <w:t xml:space="preserve"> 和真正的春天握个手~</w:t>
      </w:r>
    </w:p>
    <w:p>
      <w:pPr>
        <w:spacing w:line="276" w:lineRule="auto" w:before="120" w:after="120"/>
      </w:pPr>
      <w:r>
        <w:t xml:space="preserve"> 在树荫下散散步</w:t>
      </w:r>
    </w:p>
    <w:p>
      <w:pPr>
        <w:spacing w:line="276" w:lineRule="auto" w:before="120" w:after="120"/>
      </w:pPr>
      <w:r>
        <w:t xml:space="preserve"> 听听叶子与花的对白</w:t>
      </w:r>
    </w:p>
    <w:p>
      <w:pPr>
        <w:spacing w:line="276" w:lineRule="auto" w:before="120" w:after="120"/>
      </w:pPr>
      <w:r>
        <w:t xml:space="preserve"> 到湖边坐一坐</w:t>
      </w:r>
    </w:p>
    <w:p>
      <w:pPr>
        <w:spacing w:line="276" w:lineRule="auto" w:before="120" w:after="120"/>
      </w:pPr>
      <w:r>
        <w:t xml:space="preserve"> 看水波把阳光揉碎又铺平</w:t>
      </w:r>
    </w:p>
    <w:p>
      <w:pPr>
        <w:spacing w:line="276" w:lineRule="auto" w:before="120" w:after="120"/>
      </w:pPr>
      <w:r>
        <w:t xml:space="preserve"> 让心情像树枝一样舒展</w:t>
      </w:r>
    </w:p>
    <w:p>
      <w:pPr>
        <w:spacing w:line="276" w:lineRule="auto" w:before="120" w:after="120"/>
      </w:pPr>
      <w:r>
        <w:t xml:space="preserve"> 让呼吸像春风一样轻盈</w:t>
      </w:r>
    </w:p>
    <w:p>
      <w:pPr>
        <w:spacing w:line="276" w:lineRule="auto" w:before="120" w:after="120"/>
      </w:pPr>
      <w:r>
        <w:t xml:space="preserve"> 今天起，“种”下一抹绿</w:t>
      </w:r>
    </w:p>
    <w:p>
      <w:pPr>
        <w:spacing w:line="276" w:lineRule="auto" w:before="120" w:after="120"/>
      </w:pPr>
      <w:r>
        <w:t xml:space="preserve"> 收获一整年的温柔与希望~</w:t>
      </w:r>
    </w:p>
    <w:p>
      <w:pPr>
        <w:spacing w:line="276" w:lineRule="auto" w:before="120" w:after="120"/>
      </w:pPr>
      <w:r>
        <w:t xml:space="preserve"> 迎接春天，迎接快乐！</w:t>
      </w:r>
    </w:p>
    <w:p>
      <w:pPr>
        <w:spacing w:line="276" w:lineRule="auto" w:before="120" w:after="120"/>
      </w:pPr>
      <w:r>
        <w:t xml:space="preserve"> ————————————</w:t>
      </w:r>
    </w:p>
    <w:p>
      <w:pPr>
        <w:spacing w:line="276" w:lineRule="auto" w:before="120" w:after="120"/>
      </w:pPr>
      <w:r>
        <w:t xml:space="preserve"> 深圳大学后勤保障部 丽湖校区管理办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3月12日 08:36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