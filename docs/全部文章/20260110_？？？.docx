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？？？</w:t>
      </w:r>
    </w:p>
    <w:p>
      <w:pPr>
        <w:pStyle w:val="Heading1"/>
        <w:spacing w:line="276" w:lineRule="auto"/>
      </w:pPr>
      <w:r>
        <w:t>？？？</w:t>
      </w:r>
    </w:p>
    <w:p>
      <w:pPr>
        <w:spacing w:line="276" w:lineRule="auto" w:before="120" w:after="120"/>
      </w:pPr>
      <w:r>
        <w:t>斋区刚刚咋了？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2026年1月10日 23:14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