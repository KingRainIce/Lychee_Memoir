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深大明天开始选课，这些你最好知道</w:t>
      </w:r>
    </w:p>
    <w:p>
      <w:pPr>
        <w:pStyle w:val="Heading1"/>
        <w:spacing w:line="276" w:lineRule="auto"/>
      </w:pPr>
      <w:r>
        <w:t>深大明天开始选课，这些你最好知道</w:t>
      </w:r>
    </w:p>
    <w:p>
      <w:pPr>
        <w:spacing w:line="276" w:lineRule="auto" w:before="120" w:after="120"/>
      </w:pPr>
      <w:r>
        <w:t>深大下学期选课安排</w:t>
      </w:r>
    </w:p>
    <w:p>
      <w:pPr>
        <w:spacing w:line="276" w:lineRule="auto" w:before="120" w:after="120"/>
      </w:pPr>
      <w:r>
        <w:t xml:space="preserve"> 第①轮预选（抽签）：1月4日14:00至1月9日17:30</w:t>
      </w:r>
    </w:p>
    <w:p>
      <w:pPr>
        <w:spacing w:line="276" w:lineRule="auto" w:before="120" w:after="120"/>
      </w:pPr>
      <w:r>
        <w:t xml:space="preserve"> 第②轮预选（抽签）：1月15日14:00至1月19日17:30</w:t>
      </w:r>
    </w:p>
    <w:p>
      <w:pPr>
        <w:spacing w:line="276" w:lineRule="auto" w:before="120" w:after="120"/>
      </w:pPr>
      <w:r>
        <w:t xml:space="preserve"> 预选课前，请先完成：</w:t>
      </w:r>
    </w:p>
    <w:p>
      <w:pPr>
        <w:spacing w:line="276" w:lineRule="auto" w:before="120" w:after="120"/>
      </w:pPr>
      <w:r>
        <w:t xml:space="preserve"> 1、 教师课堂教学学生网上测评 （后台回复 教学评价 获取链接）</w:t>
      </w:r>
    </w:p>
    <w:p>
      <w:pPr>
        <w:spacing w:line="276" w:lineRule="auto" w:before="120" w:after="120"/>
      </w:pPr>
      <w:r>
        <w:t xml:space="preserve"> 2、 缴清学费 ，之前没按时交学费的，请先交清欠费才能选课（后台回复 学费 获取链接）</w:t>
      </w:r>
    </w:p>
    <w:p>
      <w:pPr>
        <w:spacing w:line="276" w:lineRule="auto" w:before="120" w:after="120"/>
      </w:pPr>
      <w:r>
        <w:t xml:space="preserve"> 3、 熟读选课规则 ，特别是新生</w:t>
      </w:r>
    </w:p>
    <w:p>
      <w:pPr>
        <w:spacing w:line="276" w:lineRule="auto" w:before="120" w:after="120"/>
      </w:pPr>
      <w:r>
        <w:t>@深圳淘课 【课程评价】功能已开</w:t>
      </w:r>
    </w:p>
    <w:p>
      <w:pPr>
        <w:spacing w:line="276" w:lineRule="auto" w:before="120" w:after="120"/>
      </w:pPr>
      <w:r>
        <w:t xml:space="preserve"> 可到 @深圳淘课 点击菜单栏查看</w:t>
      </w:r>
    </w:p>
    <w:p>
      <w:pPr>
        <w:spacing w:line="276" w:lineRule="auto" w:before="120" w:after="120"/>
      </w:pPr>
      <w:r>
        <w:t xml:space="preserve"> 附以往选课排行榜：</w:t>
      </w:r>
    </w:p>
    <w:p>
      <w:pPr>
        <w:spacing w:line="276" w:lineRule="auto" w:before="120" w:after="120"/>
      </w:pPr>
      <w:r>
        <w:t>20251学期热门选课排行榜</w:t>
      </w:r>
    </w:p>
    <w:p>
      <w:pPr>
        <w:spacing w:line="276" w:lineRule="auto" w:before="120" w:after="120"/>
      </w:pPr>
      <w:r>
        <w:t>20242学期热门选课排行榜</w:t>
      </w:r>
    </w:p>
    <w:p>
      <w:pPr>
        <w:spacing w:line="276" w:lineRule="auto" w:before="120" w:after="120"/>
      </w:pPr>
      <w:r>
        <w:t>20241学期热门选课排行榜</w:t>
      </w:r>
    </w:p>
    <w:p>
      <w:pPr>
        <w:spacing w:line="276" w:lineRule="auto" w:before="120" w:after="120"/>
      </w:pPr>
      <w:r>
        <w:t>20232学期热门选课排行榜</w:t>
      </w:r>
    </w:p>
    <w:p>
      <w:pPr>
        <w:spacing w:line="276" w:lineRule="auto" w:before="120" w:after="120"/>
      </w:pPr>
      <w:r>
        <w:t>20231学期热门选课排行榜</w:t>
      </w:r>
    </w:p>
    <w:p>
      <w:pPr>
        <w:spacing w:line="276" w:lineRule="auto" w:before="120" w:after="120"/>
      </w:pPr>
      <w:r>
        <w:t>20222学期热门选课排行榜</w:t>
      </w:r>
    </w:p>
    <w:p>
      <w:pPr>
        <w:spacing w:line="276" w:lineRule="auto" w:before="120" w:after="120"/>
      </w:pPr>
      <w:r>
        <w:t>20221学期热门选课排行榜</w:t>
      </w:r>
    </w:p>
    <w:p>
      <w:pPr>
        <w:spacing w:line="276" w:lineRule="auto" w:before="120" w:after="120"/>
      </w:pPr>
      <w:r>
        <w:t>20212学期热门选课排行榜</w:t>
      </w:r>
    </w:p>
    <w:p>
      <w:pPr>
        <w:spacing w:line="276" w:lineRule="auto" w:before="120" w:after="120"/>
      </w:pPr>
      <w:r>
        <w:t>20202学期热门选课排行榜</w:t>
      </w:r>
    </w:p>
    <w:p>
      <w:pPr>
        <w:spacing w:line="276" w:lineRule="auto" w:before="120" w:after="120"/>
      </w:pPr>
      <w:r>
        <w:t>20201学期热门选课排行榜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2026年1月4日 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