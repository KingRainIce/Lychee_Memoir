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有人说，深大就像是一个加油站....『深大荔知』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