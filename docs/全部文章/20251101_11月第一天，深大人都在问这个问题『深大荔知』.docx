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png"/>
  <Override PartName="/word/media/image13.webp" ContentType="image/jpeg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png"/>
  <Override PartName="/word/media/image18.webp" ContentType="image/png"/>
  <Override PartName="/word/media/image19.webp" ContentType="image/jpeg"/>
  <Override PartName="/word/media/image2.webp" ContentType="image/png"/>
  <Override PartName="/word/media/image20.webp" ContentType="image/png"/>
  <Override PartName="/word/media/image21.webp" ContentType="image/png"/>
  <Override PartName="/word/media/image22.webp" ContentType="image/png"/>
  <Override PartName="/word/media/image23.webp" ContentType="image/jpeg"/>
  <Override PartName="/word/media/image24.webp" ContentType="image/jpeg"/>
  <Override PartName="/word/media/image25.webp" ContentType="image/jpeg"/>
  <Override PartName="/word/media/image26.webp" ContentType="image/png"/>
  <Override PartName="/word/media/image27.webp" ContentType="image/png"/>
  <Override PartName="/word/media/image28.webp" ContentType="image/png"/>
  <Override PartName="/word/media/image29.webp" ContentType="image/png"/>
  <Override PartName="/word/media/image3.webp" ContentType="image/png"/>
  <Override PartName="/word/media/image30.webp" ContentType="image/jpeg"/>
  <Override PartName="/word/media/image31.webp" ContentType="image/png"/>
  <Override PartName="/word/media/image32.webp" ContentType="image/jpeg"/>
  <Override PartName="/word/media/image33.webp" ContentType="image/gif"/>
  <Override PartName="/word/media/image4.webp" ContentType="image/png"/>
  <Override PartName="/word/media/image5.webp" ContentType="image/jpeg"/>
  <Override PartName="/word/media/image6.webp" ContentType="image/jpe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11月第一天，深大人都在问这个问题『深大荔知』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今天很多小伙伴一觉醒来</w:t>
      </w:r>
    </w:p>
    <w:p>
      <w:pPr>
        <w:spacing w:line="276" w:lineRule="auto" w:before="120" w:after="120"/>
      </w:pPr>
      <w:r>
        <w:t>发现断网了？</w:t>
      </w:r>
    </w:p>
    <w:p>
      <w:pPr>
        <w:spacing w:line="276" w:lineRule="auto" w:before="120" w:after="120"/>
      </w:pPr>
      <w:r>
        <w:t>老生注意</w:t>
      </w:r>
    </w:p>
    <w:p>
      <w:pPr>
        <w:spacing w:line="276" w:lineRule="auto" w:before="120" w:after="120"/>
      </w:pPr>
      <w:r>
        <w:t>此前按月开通宽带</w:t>
      </w:r>
    </w:p>
    <w:p>
      <w:pPr>
        <w:spacing w:line="276" w:lineRule="auto" w:before="120" w:after="120"/>
      </w:pPr>
      <w:r>
        <w:t>你的宽带已经到期</w:t>
      </w:r>
    </w:p>
    <w:p>
      <w:pPr>
        <w:spacing w:line="276" w:lineRule="auto" w:before="120" w:after="120"/>
      </w:pPr>
      <w:r>
        <w:t>25级新生</w:t>
      </w:r>
    </w:p>
    <w:p>
      <w:pPr>
        <w:spacing w:line="276" w:lineRule="auto" w:before="120" w:after="120"/>
      </w:pPr>
      <w:r>
        <w:t>8-9月订购了一个月的校园网</w:t>
      </w:r>
    </w:p>
    <w:p>
      <w:pPr>
        <w:spacing w:line="276" w:lineRule="auto" w:before="120" w:after="120"/>
      </w:pPr>
      <w:r>
        <w:t>你的宽带已经到期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22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5adceca6bbd1bf8e43788ce2a4748d98d78edcebc9e898b588a1252b386e7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3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983e55d6a6f95406f9df4aaac5ddab6f334c073043037d0cc7ceb0f99f362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0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76946f513aa8dddb26c6266ab536a17e4fcbf7a7e2cc8539875604c23a3e3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福利①： 深大移动校园网用户均可参与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5684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e50df8b75c2f5b35b0a520b12c5e5ca9182539c0bd22a7ecfd84748f79fda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68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福利②： 深大移动校园网200M用户可参与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12995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c0413d320a3a41de25bcaabc8e502c5a542b7df04559a49e863cefc52a190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99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2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fdef86aa7579726cc47f33a486a94445b203c9868f59957bd619b597c367d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第1步：校园卡网费圈存</w:t>
      </w:r>
    </w:p>
    <w:p>
      <w:pPr>
        <w:spacing w:line="276" w:lineRule="auto" w:before="120" w:after="120"/>
      </w:pPr>
      <w:r>
        <w:t>长按下图扫描下方二维码</w:t>
      </w:r>
    </w:p>
    <w:p>
      <w:pPr>
        <w:spacing w:line="276" w:lineRule="auto" w:before="120" w:after="120"/>
      </w:pPr>
      <w:r>
        <w:t>进入校园卡登陆页面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f7387c8ae7ea4cf6775f49b46d8d253045d5bb61f28811bd4f980945b80d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44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6a5b0e438c85b7cdd91e111af7a54969f566b192e1a14d11fe294cad39dfa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9098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9b2a41abcd09e22980da67f2dca9d7e63bcffaca8798cc2c5aab62724be0db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90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5523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849d0f4eec898f417d6f807f9079cb82cf68d803a27837335d6fb9f341ab37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55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0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197b3a9f2df370d4e3c52dd6d90f86a06751f5437deb99a5f73c516604932b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4956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903316b7c775fe9380f4e9a232d222cb48df710fae66f1b1568f09014206e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9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84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c6abd691cc2cf46012d8763a2e60f923f81675595dd950d8b1633bebdb2592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15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fbee75670626c655ae168f75bbb2cfc40d9ddbe2ad3241d7131088fd029d39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64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6a389868668f93283e1ce9bcbea2cfc99e05efd993e128a67c398b00390809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f519543ab9e9e20515b7fa552d96da0d1edb2665effe392085288cc1691645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5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6ad3bb6425214a04c62f89c54907c2edd51cc8d4f6e260c928989d67d33d33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1266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b785165cbfb65a6969474bd9950fe1b1c075fff2f256a71d7086cffa1c8004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126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782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fa3eb0e96e94ed372028de9fc5c9123bde7d241d014363025ce2648edbf9a3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深大宽带、WiFi使用方法</w:t>
      </w:r>
    </w:p>
    <w:p>
      <w:pPr>
        <w:spacing w:line="276" w:lineRule="auto" w:before="120" w:after="120"/>
      </w:pPr>
      <w:r>
        <w:t>校园网有线宽带使用方法</w:t>
      </w:r>
    </w:p>
    <w:p>
      <w:pPr>
        <w:spacing w:line="276" w:lineRule="auto" w:before="120" w:after="120"/>
      </w:pPr>
      <w:r>
        <w:t>在宿舍给电脑插上网线，进入 https://www1.szu.edu.cn/nc/ ，选择右侧栏目的Windows或者苹果上网客户端，下载安装对应版本的客户端。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59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98ca06971ef1b86b4bac8de8998ea030344371f531a3d56f7f9dd199bf5d1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900" cy="444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30060158f13e6e24ba98368b2ee1d243c5868f18330aa40741846945c93fa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校园WiFi使用方法</w:t>
      </w:r>
    </w:p>
    <w:p>
      <w:pPr>
        <w:spacing w:line="276" w:lineRule="auto" w:before="120" w:after="120"/>
      </w:pPr>
      <w:r>
        <w:t>深大有两个WiFi，教学区办公区图书馆的WIFI为：SZU\_WLAN，宿舍区域的WIFI为：SZU\_CTC&amp;CMCC，都需要开通校园宽带套餐后才能登陆使用。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45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c8bdf0188bc7fd9008265bfcc61dcb1fd6b30eb6167559634292228228c4c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一般手机或电脑连WiFi后，会弹出一个登陆认证页面。输入账号（6位数校园卡号），密码（统一登录认证密码，新生密码为激活时自行设置的密码，老生默认为身份证后8位），点击“登录”即可！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42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6aa50df2ed34a3705bbefd2744b58376f51c22018cb8cbdceff864cd9472a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79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如果没有弹出验证页面，可以自行输入链接进入登陆验证页面：</w:t>
      </w:r>
    </w:p>
    <w:p>
      <w:pPr>
        <w:spacing w:line="276" w:lineRule="auto" w:before="120" w:after="120"/>
      </w:pPr>
      <w:r>
        <w:t>教工区：net.szu.edu.cn</w:t>
      </w:r>
    </w:p>
    <w:p>
      <w:pPr>
        <w:spacing w:line="276" w:lineRule="auto" w:before="120" w:after="120"/>
      </w:pPr>
      <w:r>
        <w:t>宿舍区：172.30.255.42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3057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77eb7e52dfcecc2aea5c06feb8fd105e0034fd559f5af13d55feb5c115933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305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如果在使用移动宽带时，遇到无法上网、网速慢等问题，可以联系移动工程师18476328678（微信同号）咨询解决。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37cb86702a9c08134eb4769a16df6146a0917f66e9bd3b8703c080664ce1e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090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25c75c85a40090fa2bc26ebb76a96c55e0ce196b64fa6f820550beda733059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6181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a5f204638145f8258e368a7cf622f45d54945f9bcc79ee9174cbc96eb94565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3618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00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8b50d789bfc0cce9ffa20c26ad885f9658d0d18f658a79e3cf3a5d27b31b5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14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687605d00797bbae3abb72bca9e541b31a2873152d59476ceafcb3199194db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长按下方二维码即可申请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bf4380db21a337349f3ff5b747d4ed92c64ac0f82ca14bd32e271bf737ac57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可以填写宿舍地址</w:t>
      </w:r>
    </w:p>
    <w:p>
      <w:pPr>
        <w:spacing w:line="276" w:lineRule="auto" w:before="120" w:after="120"/>
      </w:pPr>
      <w:r>
        <w:t>第二天在学校快递驿站</w:t>
      </w:r>
    </w:p>
    <w:p>
      <w:pPr>
        <w:spacing w:line="276" w:lineRule="auto" w:before="120" w:after="120"/>
      </w:pPr>
      <w:r>
        <w:t>凭校园卡或通知书领取</w:t>
      </w:r>
    </w:p>
    <w:p>
      <w:pPr>
        <w:spacing w:line="276" w:lineRule="auto" w:before="120" w:after="120"/>
      </w:pPr>
      <w:r>
        <w:t>限18-30岁在校生或校友申请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