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2026深大寒假留校过年的同学，也太幸福了吧！『深大荔知』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2026新年将至，最近各学院陆续发布了慰问寒假留校生的活动：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76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7b8b0a01aabd393da3160a2bdf6b9ec73937a7fa4fd40737ede09c729fc65a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9921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6f051ad43269ca8ebc15b38e4d8810e64c535cb78f47e5c289559676dcb44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992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基本每个学院都会派发礼品：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7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bb47f5017fa70b674cae7b513ede39e2d80c9bcf59f961b3f78bcf0ec9f418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3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d7043b4041b65b5dc13bc535c65a981eb416d0a417c946771dc6e9c468104e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此外，寒假留校的小伙伴还能免费领取春节餐券，凭券能到饭堂免费吃新年大餐！</w:t>
      </w:r>
    </w:p>
    <w:p>
      <w:pPr>
        <w:spacing w:line="276" w:lineRule="auto" w:before="120" w:after="120"/>
      </w:pPr>
      <w:r>
        <w:t>留校生凭春节餐券到餐厅免费就餐。</w:t>
      </w:r>
    </w:p>
    <w:p>
      <w:pPr>
        <w:spacing w:line="276" w:lineRule="auto" w:before="120" w:after="120"/>
      </w:pPr>
      <w:r>
        <w:t>餐券使用 时间：2月16日（除夕）午餐+晚餐，2月17日（大年初一）午餐。</w:t>
      </w:r>
    </w:p>
    <w:p>
      <w:pPr>
        <w:spacing w:line="276" w:lineRule="auto" w:before="120" w:after="120"/>
      </w:pPr>
      <w:r>
        <w:t>就餐标准：三荤一素+主食+汤+水果+饮料。</w:t>
      </w:r>
    </w:p>
    <w:p>
      <w:pPr>
        <w:spacing w:line="276" w:lineRule="auto" w:before="120" w:after="120"/>
      </w:pPr>
      <w:r>
        <w:t>@留校师生：你的年夜饭来了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305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aab0c4ad25e94b65652a3669b68a079f83f1e8a5338a0c4c5cd3d4ceb78eb1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0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👆上下滑动查看全图👆</w:t>
      </w:r>
    </w:p>
    <w:p>
      <w:pPr>
        <w:spacing w:line="276" w:lineRule="auto" w:before="120" w:after="120"/>
      </w:pPr>
      <w:r>
        <w:t>可以看这里！</w:t>
      </w:r>
    </w:p>
    <w:p>
      <w:pPr>
        <w:spacing w:line="276" w:lineRule="auto" w:before="120" w:after="120"/>
      </w:pPr>
      <w:r>
        <w:t>内容自深大公文通、深大后勤保障部</w:t>
      </w:r>
    </w:p>
    <w:p>
      <w:pPr>
        <w:spacing w:line="276" w:lineRule="auto" w:before="120" w:after="120"/>
      </w:pPr>
      <w:r>
        <w:t>新的一年</w:t>
      </w:r>
    </w:p>
    <w:p>
      <w:pPr>
        <w:spacing w:line="276" w:lineRule="auto" w:before="120" w:after="120"/>
      </w:pPr>
      <w:r>
        <w:t>荔知祝大家</w:t>
      </w:r>
    </w:p>
    <w:p>
      <w:pPr>
        <w:spacing w:line="276" w:lineRule="auto" w:before="120" w:after="120"/>
      </w:pPr>
      <w:r>
        <w:t>马荔全开 ，神马都好</w:t>
      </w:r>
    </w:p>
    <w:p>
      <w:pPr>
        <w:spacing w:line="276" w:lineRule="auto" w:before="120" w:after="120"/>
      </w:pPr>
      <w:r>
        <w:t>骉新立亿 ，幸福加马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