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png"/>
  <Override PartName="/word/media/image10.webp" ContentType="image/jpeg"/>
  <Override PartName="/word/media/image11.webp" ContentType="image/jpeg"/>
  <Override PartName="/word/media/image12.webp" ContentType="image/jpeg"/>
  <Override PartName="/word/media/image13.webp" ContentType="image/jpeg"/>
  <Override PartName="/word/media/image14.webp" ContentType="image/png"/>
  <Override PartName="/word/media/image15.webp" ContentType="image/png"/>
  <Override PartName="/word/media/image16.webp" ContentType="image/jpeg"/>
  <Override PartName="/word/media/image17.webp" ContentType="image/png"/>
  <Override PartName="/word/media/image18.webp" ContentType="image/png"/>
  <Override PartName="/word/media/image19.webp" ContentType="image/jpeg"/>
  <Override PartName="/word/media/image2.webp" ContentType="image/jpeg"/>
  <Override PartName="/word/media/image20.webp" ContentType="image/jpeg"/>
  <Override PartName="/word/media/image21.webp" ContentType="image/jpeg"/>
  <Override PartName="/word/media/image22.webp" ContentType="image/png"/>
  <Override PartName="/word/media/image23.webp" ContentType="image/jpeg"/>
  <Override PartName="/word/media/image24.webp" ContentType="image/jpeg"/>
  <Override PartName="/word/media/image25.webp" ContentType="image/png"/>
  <Override PartName="/word/media/image26.webp" ContentType="image/png"/>
  <Override PartName="/word/media/image3.webp" ContentType="image/png"/>
  <Override PartName="/word/media/image4.webp" ContentType="image/jpeg"/>
  <Override PartName="/word/media/image5.webp" ContentType="image/png"/>
  <Override PartName="/word/media/image6.webp" ContentType="image/png"/>
  <Override PartName="/word/media/image7.webp" ContentType="image/jpeg"/>
  <Override PartName="/word/media/image8.webp" ContentType="image/jpeg"/>
  <Override PartName="/word/media/image9.webp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注意！深大人这项优惠即将结束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19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bbcebe21e0d7b5cc3cd4c851cb36dd34774f150dc0b9f7b9d3d559f66b00119.webp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1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开学期间学车报名非常火爆！</w:t>
      </w:r>
    </w:p>
    <w:p>
      <w:pPr>
        <w:spacing w:line="276" w:lineRule="auto" w:before="120" w:after="120"/>
      </w:pPr>
      <w:r>
        <w:t>许多同学都想赶在26新规前拿证</w:t>
      </w:r>
    </w:p>
    <w:p>
      <w:pPr>
        <w:spacing w:line="276" w:lineRule="auto" w:before="120" w:after="120"/>
      </w:pPr>
      <w:r>
        <w:t>报名后马上就接送参加体检</w:t>
      </w:r>
    </w:p>
    <w:p>
      <w:pPr>
        <w:spacing w:line="276" w:lineRule="auto" w:before="120" w:after="120"/>
      </w:pPr>
      <w:r>
        <w:t>准备参加科目一啦！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60138" cy="5486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11e7ba1709fb27735770de8a1cccb4a817eb6d6b85af302274212f731f6fabc.webp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60138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建议还在观望的同学现在报名</w:t>
      </w:r>
    </w:p>
    <w:p>
      <w:pPr>
        <w:spacing w:line="276" w:lineRule="auto" w:before="120" w:after="120"/>
      </w:pPr>
      <w:r>
        <w:t>避开新规改革，难度更低，费用更省！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00713" cy="5486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ba9b4181efac1a0ffbbd30beed0b8f5a9fae3acacdc1fd6ac19fe4952c1bbc4.webp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00713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开学团购活动马上结束</w:t>
      </w:r>
    </w:p>
    <w:p>
      <w:pPr>
        <w:spacing w:line="276" w:lineRule="auto" w:before="120" w:after="120"/>
      </w:pPr>
      <w:r>
        <w:t>🚗深大附近正规驾校，无隐形消费</w:t>
      </w:r>
    </w:p>
    <w:p>
      <w:pPr>
        <w:spacing w:line="276" w:lineRule="auto" w:before="120" w:after="120"/>
      </w:pPr>
      <w:r>
        <w:t>现在咨询可以安排试驾！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410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f3197fefc5c02a85e24fe89c621e648bb2c974e71ec2b5cdb9d12898c2708db.webp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10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原价3980元 ，开学团购3180元</w:t>
      </w:r>
    </w:p>
    <w:p>
      <w:pPr>
        <w:spacing w:line="276" w:lineRule="auto" w:before="120" w:after="120"/>
      </w:pPr>
      <w:r>
        <w:t>一人即可享团购价</w:t>
      </w:r>
    </w:p>
    <w:p>
      <w:pPr>
        <w:spacing w:line="276" w:lineRule="auto" w:before="120" w:after="120"/>
      </w:pPr>
      <w:r>
        <w:t>联系小助手 备注 【深大】</w:t>
      </w:r>
    </w:p>
    <w:p>
      <w:pPr>
        <w:spacing w:line="276" w:lineRule="auto" w:before="120" w:after="120"/>
      </w:pPr>
      <w:r>
        <w:t>即可咨询深大学车流程详情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cd3fe0570c60c04021ade0322237ff240d60141729edd07aa2dc9c25183f3b8.webp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46643" cy="5486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560bdbbb42e1d1040ac8a5afdbd32c822198b20bd3f41a116c93d49b4f7790f.webp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46643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一、找考试君学车有保障</w:t>
      </w:r>
    </w:p>
    <w:p>
      <w:pPr>
        <w:spacing w:line="276" w:lineRule="auto" w:before="120" w:after="120"/>
      </w:pPr>
      <w:r>
        <w:t>①靠谱招生渠道</w:t>
      </w:r>
    </w:p>
    <w:p>
      <w:pPr>
        <w:spacing w:line="276" w:lineRule="auto" w:before="120" w:after="120"/>
      </w:pPr>
      <w:r>
        <w:t>深大考试君作为扎根深大的校园自媒体，我们 严格考量合作驾校口碑及服务情况 。小丘比 合作驾校均为深圳有正规牌照的驾校集团 。 服务水平、培训效率、合格率等都经过非常多师兄师姐的检验 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55635" cy="5486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fcd41ea0d94233fd75daf1c48e37fc2bfcaf7f24c16e0f8cbed4cd0f3a17b31.webp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55635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38700" cy="48387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c8c8c15f28b522e10832e06c30dd729d44eb930af89117f851f78c802b912f6.webp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4838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175000" cy="3175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2c06be2252f599a57c3175ad8fbbee07393a749d5a02aa8c16658684e4ec40.webp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31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86adc934390e7a093737344c9df8e49d5635a3c8a6df5f1d61d3bbf0f9e05d5.webp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②服务售后有保障</w:t>
      </w:r>
    </w:p>
    <w:p>
      <w:pPr>
        <w:spacing w:line="276" w:lineRule="auto" w:before="120" w:after="120"/>
      </w:pPr>
      <w:r>
        <w:t>学车过程遇到问题 有小丘比帮你兜底 ，全程保障大家的学车权益。我们可直达驾校负责人层级，更高效帮助你解决，不用担心驾校跑路。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46353" cy="5486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bee2ff6836f4fb5c5484861e81995624e814f723e2824fe0ec04369bf0d6976.webp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46353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③明码标价不乱收费</w:t>
      </w:r>
    </w:p>
    <w:p>
      <w:pPr>
        <w:spacing w:line="276" w:lineRule="auto" w:before="120" w:after="120"/>
      </w:pPr>
      <w:r>
        <w:t>学车全过程的费用清晰透明，合同正规，拒绝隐形费用。深大师生春季开学团购学车活动：</w:t>
      </w:r>
    </w:p>
    <w:p>
      <w:pPr>
        <w:spacing w:line="276" w:lineRule="auto" w:before="120" w:after="120"/>
      </w:pPr>
      <w:r>
        <w:t>🔥原价3980元 ，团购3180元🔥</w:t>
      </w:r>
    </w:p>
    <w:p>
      <w:pPr>
        <w:spacing w:line="276" w:lineRule="auto" w:before="120" w:after="120"/>
      </w:pPr>
      <w:r>
        <w:t>一人即可享团购价</w:t>
      </w:r>
    </w:p>
    <w:p>
      <w:pPr>
        <w:spacing w:line="276" w:lineRule="auto" w:before="120" w:after="120"/>
      </w:pPr>
      <w:r>
        <w:t>添加小助手备注 【深大】 了解更多细节👇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45108" cy="5486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fa655c82581ba77c02120080c96734a0a6b1531f6219607cf6373da669a8b4a.webp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45108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46643" cy="5486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560bdbbb42e1d1040ac8a5afdbd32c822198b20bd3f41a116c93d49b4f7790f.webp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46643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二、学车训练场在哪里</w:t>
      </w:r>
    </w:p>
    <w:p>
      <w:pPr>
        <w:spacing w:line="276" w:lineRule="auto" w:before="120" w:after="120"/>
      </w:pPr>
      <w:r>
        <w:t>为方便深大同学练车，训练场都安排离粤海校区、丽湖校区最近的场地。</w:t>
      </w:r>
    </w:p>
    <w:p>
      <w:pPr>
        <w:spacing w:line="276" w:lineRule="auto" w:before="120" w:after="120"/>
      </w:pPr>
      <w:r>
        <w:t>接送服务包括： 报名体检接送、科目二三考试接送 （同价位许多同行都不一定能做到考试接送哦！）</w:t>
      </w:r>
    </w:p>
    <w:p>
      <w:pPr>
        <w:spacing w:line="276" w:lineRule="auto" w:before="120" w:after="120"/>
      </w:pPr>
      <w:r>
        <w:t>目前深大较近的科目二训练场有以下四个：</w:t>
      </w:r>
    </w:p>
    <w:p>
      <w:pPr>
        <w:spacing w:line="276" w:lineRule="auto" w:before="120" w:after="120"/>
      </w:pPr>
      <w:r>
        <w:t>南山科技园训练场（粤海校区）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576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c118b56fcf864a070451ca61e67847c46d9be79ca320fdb83f8a00dd53185b0.webp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94158" cy="54864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1eaf6f9f0c0263c83e01e44871517de8cc7246cb46298cd3031b7d46b77da2f.webp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94158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95774" cy="5486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a7f8a2bd83509f1e4ff439c0aecdeafe4e9a144beaf6c68807cfe7fc52c66d.webp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95774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南山文化馆训练场（粤海校区）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576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b19b32701c4f08ed84a4f2f07e423f85eced18d7c319cb137e79982b344bdc.webp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113669" cy="54864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46c746c0d132125bf6e2993ef07454fba3d51751d55e59e70e756ba4107235b.webp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13669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116945" cy="54864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f9a9a19f8fbd5ac05db0da7bfe4f38d56847848d8bcfe3414d5b354689baa51.webp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16945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南山石鼓花园训练场（丽湖校区）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576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06efa2fce4bcfebe3c9177292e1199ac3f546ccde443eb7114482184cf2892.webp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*📍位于5号线留仙洞 /西丽地铁站旁*</w:t>
      </w:r>
    </w:p>
    <w:p>
      <w:pPr>
        <w:spacing w:line="276" w:lineRule="auto" w:before="120" w:after="120"/>
      </w:pPr>
      <w:r>
        <w:t>南山留仙洞训练场（丽湖校区）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68132" cy="54864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94a5e428871d0e7a56db5c7af1896f5d73dd2e90aed4d4cfd8ebcaa537a4977.webp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68132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*📍距离留仙洞地铁站6分钟车程，可地铁站来回接送*</w:t>
      </w:r>
    </w:p>
    <w:p>
      <w:pPr>
        <w:spacing w:line="276" w:lineRule="auto" w:before="120" w:after="120"/>
      </w:pPr>
      <w:r>
        <w:t>丽湖的同学练习科目三时，还可直接到宿舍楼下惟品门外进行训练，极大地节省了时间 （实际以教练安排为准） 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576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a9b79b7386aa537d44508d9f65a3c0e03b5f3e9b88bc9e38f3136b7890daef4.webp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深大师生春季开学团购学车</w:t>
      </w:r>
    </w:p>
    <w:p>
      <w:pPr>
        <w:spacing w:line="276" w:lineRule="auto" w:before="120" w:after="120"/>
      </w:pPr>
      <w:r>
        <w:t>学校门口练车超方便</w:t>
      </w:r>
    </w:p>
    <w:p>
      <w:pPr>
        <w:spacing w:line="276" w:lineRule="auto" w:before="120" w:after="120"/>
      </w:pPr>
      <w:r>
        <w:t>🔥原价3980元 ，团购3180元🔥</w:t>
      </w:r>
    </w:p>
    <w:p>
      <w:pPr>
        <w:spacing w:line="276" w:lineRule="auto" w:before="120" w:after="120"/>
      </w:pPr>
      <w:r>
        <w:t>一人即可享团购价</w:t>
      </w:r>
    </w:p>
    <w:p>
      <w:pPr>
        <w:spacing w:line="276" w:lineRule="auto" w:before="120" w:after="120"/>
      </w:pPr>
      <w:r>
        <w:t>深圳正规驾校，考试君全程保障</w:t>
      </w:r>
    </w:p>
    <w:p>
      <w:pPr>
        <w:spacing w:line="276" w:lineRule="auto" w:before="120" w:after="120"/>
      </w:pPr>
      <w:r>
        <w:t>添加小助手备注 【深大】 了解更多细节👇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cd3fe0570c60c04021ade0322237ff240d60141729edd07aa2dc9c25183f3b8.webp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4968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8a835747534bc0e570f3ba13b921788c668bd0a547a75ad9aa943c10142b10a.webp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49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考试君公众号后台提供</w:t>
      </w:r>
    </w:p>
    <w:p>
      <w:pPr>
        <w:spacing w:line="276" w:lineRule="auto" w:before="120" w:after="120"/>
      </w:pPr>
      <w:r>
        <w:t>关键词自助解答功能</w:t>
      </w:r>
    </w:p>
    <w:p>
      <w:pPr>
        <w:spacing w:line="276" w:lineRule="auto" w:before="120" w:after="120"/>
      </w:pPr>
      <w:r>
        <w:t>发送 「目录」 可浏览全部内容</w:t>
      </w:r>
    </w:p>
    <w:p>
      <w:pPr>
        <w:spacing w:line="276" w:lineRule="auto" w:before="120" w:after="120"/>
      </w:pPr>
      <w:r>
        <w:t>如“食堂”、“宿舍”、“校历”、“选课”等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64493" cy="54864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3a05ca44bb02ca992953c53e691dcac00dc1799eb23e9539b3eb16ff196723.webp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764493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71682" cy="54864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6c5e4ce26a40a65d21482d05346a74f7fe317253c39707718a2f9edef9c5726.webp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771682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投稿/咨询添加深大小丘比：szulook</w:t>
      </w:r>
    </w:p>
    <w:p>
      <w:pPr>
        <w:spacing w:line="276" w:lineRule="auto" w:before="120" w:after="120"/>
      </w:pPr>
      <w:r>
        <w:t>商务合作添加：wxchenhz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016602" cy="54864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40ccc9076297093c0c7ae03b541973431d205e4a903d9e033aa3e6ae0374045.webp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016602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37498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49bd3fefee4ec72104e3ae27a1db2f7655a94830af0ccc52280d41e252a47b.webp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74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ebp"/><Relationship Id="rId10" Type="http://schemas.openxmlformats.org/officeDocument/2006/relationships/image" Target="media/image2.webp"/><Relationship Id="rId11" Type="http://schemas.openxmlformats.org/officeDocument/2006/relationships/image" Target="media/image3.webp"/><Relationship Id="rId12" Type="http://schemas.openxmlformats.org/officeDocument/2006/relationships/image" Target="media/image4.webp"/><Relationship Id="rId13" Type="http://schemas.openxmlformats.org/officeDocument/2006/relationships/image" Target="media/image5.webp"/><Relationship Id="rId14" Type="http://schemas.openxmlformats.org/officeDocument/2006/relationships/image" Target="media/image6.webp"/><Relationship Id="rId15" Type="http://schemas.openxmlformats.org/officeDocument/2006/relationships/image" Target="media/image7.webp"/><Relationship Id="rId16" Type="http://schemas.openxmlformats.org/officeDocument/2006/relationships/image" Target="media/image8.webp"/><Relationship Id="rId17" Type="http://schemas.openxmlformats.org/officeDocument/2006/relationships/image" Target="media/image9.webp"/><Relationship Id="rId18" Type="http://schemas.openxmlformats.org/officeDocument/2006/relationships/image" Target="media/image10.webp"/><Relationship Id="rId19" Type="http://schemas.openxmlformats.org/officeDocument/2006/relationships/image" Target="media/image11.webp"/><Relationship Id="rId20" Type="http://schemas.openxmlformats.org/officeDocument/2006/relationships/image" Target="media/image12.webp"/><Relationship Id="rId21" Type="http://schemas.openxmlformats.org/officeDocument/2006/relationships/image" Target="media/image13.webp"/><Relationship Id="rId22" Type="http://schemas.openxmlformats.org/officeDocument/2006/relationships/image" Target="media/image14.webp"/><Relationship Id="rId23" Type="http://schemas.openxmlformats.org/officeDocument/2006/relationships/image" Target="media/image15.webp"/><Relationship Id="rId24" Type="http://schemas.openxmlformats.org/officeDocument/2006/relationships/image" Target="media/image16.webp"/><Relationship Id="rId25" Type="http://schemas.openxmlformats.org/officeDocument/2006/relationships/image" Target="media/image17.webp"/><Relationship Id="rId26" Type="http://schemas.openxmlformats.org/officeDocument/2006/relationships/image" Target="media/image18.webp"/><Relationship Id="rId27" Type="http://schemas.openxmlformats.org/officeDocument/2006/relationships/image" Target="media/image19.webp"/><Relationship Id="rId28" Type="http://schemas.openxmlformats.org/officeDocument/2006/relationships/image" Target="media/image20.webp"/><Relationship Id="rId29" Type="http://schemas.openxmlformats.org/officeDocument/2006/relationships/image" Target="media/image21.webp"/><Relationship Id="rId30" Type="http://schemas.openxmlformats.org/officeDocument/2006/relationships/image" Target="media/image22.webp"/><Relationship Id="rId31" Type="http://schemas.openxmlformats.org/officeDocument/2006/relationships/image" Target="media/image23.webp"/><Relationship Id="rId32" Type="http://schemas.openxmlformats.org/officeDocument/2006/relationships/image" Target="media/image24.webp"/><Relationship Id="rId33" Type="http://schemas.openxmlformats.org/officeDocument/2006/relationships/image" Target="media/image25.webp"/><Relationship Id="rId34" Type="http://schemas.openxmlformats.org/officeDocument/2006/relationships/image" Target="media/image26.web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