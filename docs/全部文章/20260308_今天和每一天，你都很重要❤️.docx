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spacing w:line="276" w:lineRule="auto"/>
      </w:pPr>
      <w:r>
        <w:t>今天和每一天，你都很重要❤️</w:t>
      </w:r>
    </w:p>
    <w:p>
      <w:pPr>
        <w:pStyle w:val="Heading1"/>
        <w:spacing w:line="276" w:lineRule="auto"/>
      </w:pPr>
      <w:r>
        <w:t>今天和每一天，你都很重要❤️</w:t>
      </w:r>
    </w:p>
    <w:p>
      <w:pPr>
        <w:spacing w:line="276" w:lineRule="auto" w:before="120" w:after="120"/>
      </w:pPr>
      <w:r>
        <w:t>春风送暖，芳华绽放</w:t>
      </w:r>
    </w:p>
    <w:p>
      <w:pPr>
        <w:spacing w:line="276" w:lineRule="auto" w:before="120" w:after="120"/>
      </w:pPr>
      <w:r>
        <w:t xml:space="preserve"> 在这充满敬意与喜悦的日子里</w:t>
      </w:r>
    </w:p>
    <w:p>
      <w:pPr>
        <w:spacing w:line="276" w:lineRule="auto" w:before="120" w:after="120"/>
      </w:pPr>
      <w:r>
        <w:t xml:space="preserve"> 我们迎来了第116个</w:t>
      </w:r>
    </w:p>
    <w:p>
      <w:pPr>
        <w:spacing w:line="276" w:lineRule="auto" w:before="120" w:after="120"/>
      </w:pPr>
      <w:r>
        <w:t xml:space="preserve"> “三八”国际劳动妇女节</w:t>
      </w:r>
    </w:p>
    <w:p>
      <w:pPr>
        <w:spacing w:line="276" w:lineRule="auto" w:before="120" w:after="120"/>
      </w:pPr>
      <w:r>
        <w:t xml:space="preserve"> 衷心祝愿所有妇女</w:t>
      </w:r>
    </w:p>
    <w:p>
      <w:pPr>
        <w:spacing w:line="276" w:lineRule="auto" w:before="120" w:after="120"/>
      </w:pPr>
      <w:r>
        <w:t xml:space="preserve"> 节日快乐，身体健康</w:t>
      </w:r>
    </w:p>
    <w:p>
      <w:pPr>
        <w:spacing w:line="276" w:lineRule="auto" w:before="120" w:after="120"/>
      </w:pPr>
      <w:r>
        <w:t xml:space="preserve"> 工作顺利、阖家幸福</w:t>
      </w:r>
    </w:p>
    <w:p>
      <w:pPr>
        <w:spacing w:line="276" w:lineRule="auto" w:before="120" w:after="120"/>
      </w:pPr>
      <w:r>
        <w:t xml:space="preserve"> 愿我们在这个专属节日里</w:t>
      </w:r>
    </w:p>
    <w:p>
      <w:pPr>
        <w:spacing w:line="276" w:lineRule="auto" w:before="120" w:after="120"/>
      </w:pPr>
      <w:r>
        <w:t xml:space="preserve"> 卸下忙碌、拥抱美好</w:t>
      </w:r>
    </w:p>
    <w:p>
      <w:pPr>
        <w:spacing w:line="276" w:lineRule="auto" w:before="120" w:after="120"/>
      </w:pPr>
      <w:r>
        <w:t xml:space="preserve"> 永葆热爱与初心</w:t>
      </w:r>
    </w:p>
    <w:p>
      <w:pPr>
        <w:spacing w:line="276" w:lineRule="auto" w:before="120" w:after="120"/>
      </w:pPr>
      <w:r>
        <w:t xml:space="preserve"> 与深大同心同行</w:t>
      </w:r>
    </w:p>
    <w:p>
      <w:pPr>
        <w:spacing w:line="276" w:lineRule="auto" w:before="120" w:after="120"/>
      </w:pPr>
      <w:r>
        <w:t xml:space="preserve"> 续写更多精彩篇章~</w:t>
      </w:r>
    </w:p>
    <w:p>
      <w:pPr>
        <w:spacing w:line="276" w:lineRule="auto" w:before="120" w:after="120"/>
      </w:pPr>
      <w:r>
        <w:t xml:space="preserve"> ————————————</w:t>
      </w:r>
    </w:p>
    <w:p>
      <w:pPr>
        <w:spacing w:line="276" w:lineRule="auto" w:before="120" w:after="120"/>
      </w:pPr>
      <w:r>
        <w:t>广东</w:t>
      </w:r>
    </w:p>
    <w:p>
      <w:pPr>
        <w:spacing w:line="276" w:lineRule="auto" w:before="120" w:after="120"/>
      </w:pPr>
      <w:r>
        <w:t>,</w:t>
      </w:r>
    </w:p>
    <w:p>
      <w:pPr>
        <w:spacing w:line="276" w:lineRule="auto" w:before="120" w:after="120"/>
      </w:pPr>
      <w:r>
        <w:t>3月8日 10:07</w:t>
      </w:r>
    </w:p>
    <w:p>
      <w:pPr>
        <w:spacing w:line="276" w:lineRule="auto" w:before="120" w:after="120"/>
      </w:pPr>
      <w:r>
        <w:t>,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宋体" w:hAnsi="宋体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宋体" w:hAnsi="宋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宋体" w:hAnsi="宋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宋体" w:hAnsi="宋体"/>
      <w:b/>
      <w:bCs/>
      <w:i/>
      <w:iCs/>
      <w:color w:val="000000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宋体" w:hAnsi="宋体"/>
      <w:b/>
      <w:color w:val="000000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宋体" w:hAnsi="宋体"/>
      <w:b/>
      <w:i/>
      <w:iCs/>
      <w:color w:val="000000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