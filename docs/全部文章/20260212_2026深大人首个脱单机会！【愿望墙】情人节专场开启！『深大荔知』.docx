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2026深大人首个脱单机会！【愿望墙】情人节专场开启！『深大荔知』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