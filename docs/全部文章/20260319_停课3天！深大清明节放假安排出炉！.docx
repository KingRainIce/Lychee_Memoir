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停课3天！深大清明节放假安排出炉！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