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jpeg"/>
  <Override PartName="/word/media/image10.webp" ContentType="image/jpeg"/>
  <Override PartName="/word/media/image11.webp" ContentType="image/jpeg"/>
  <Override PartName="/word/media/image12.webp" ContentType="image/png"/>
  <Override PartName="/word/media/image13.webp" ContentType="image/jpeg"/>
  <Override PartName="/word/media/image14.webp" ContentType="image/jpeg"/>
  <Override PartName="/word/media/image15.webp" ContentType="image/jpeg"/>
  <Override PartName="/word/media/image16.webp" ContentType="image/png"/>
  <Override PartName="/word/media/image17.webp" ContentType="image/png"/>
  <Override PartName="/word/media/image18.webp" ContentType="image/jpeg"/>
  <Override PartName="/word/media/image19.webp" ContentType="image/png"/>
  <Override PartName="/word/media/image2.webp" ContentType="image/gif"/>
  <Override PartName="/word/media/image20.webp" ContentType="image/gif"/>
  <Override PartName="/word/media/image21.webp" ContentType="image/png"/>
  <Override PartName="/word/media/image3.webp" ContentType="image/jpeg"/>
  <Override PartName="/word/media/image4.webp" ContentType="image/jpeg"/>
  <Override PartName="/word/media/image5.webp" ContentType="image/jpeg"/>
  <Override PartName="/word/media/image6.webp" ContentType="image/jpeg"/>
  <Override PartName="/word/media/image7.webp" ContentType="image/png"/>
  <Override PartName="/word/media/image8.webp" ContentType="image/jpeg"/>
  <Override PartName="/word/media/image9.webp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感觉春天tree tree的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303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d045a90204097706f6d73f43de9ffc22b7eb52d4260451e9582b4227dbf82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0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cover_image</w:t>
      </w:r>
    </w:p>
    <w:p>
      <w:pPr>
        <w:pStyle w:val="Heading1"/>
        <w:spacing w:line="276" w:lineRule="auto"/>
      </w:pPr>
      <w:r>
        <w:t>感觉春天tree tree的</w:t>
      </w:r>
    </w:p>
    <w:p>
      <w:pPr>
        <w:spacing w:line="276" w:lineRule="auto" w:before="120" w:after="120"/>
      </w:pPr>
      <w:r>
        <w:t>深圳大学</w:t>
      </w:r>
    </w:p>
    <w:p>
      <w:pPr>
        <w:spacing w:line="276" w:lineRule="auto" w:before="120" w:after="120"/>
      </w:pPr>
      <w:r>
        <w:t>在小说阅读器中沉浸阅读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478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dd3216ee29c1b43d5b886416496e1d9b42301391544b988c5fd788eb1f4b72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7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8507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bc4d241f05836a9ae541b91174a52dd4631abcc427fcf85519959059f2df335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850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856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aaa36f53b26a6e41658c9e28a7d6f216db45e4c9765b45b70b98f018eab6db7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5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2979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e65230744eadbaec1d10b1b7fda1f40ba6830a13ac52a87133525eb8753fdd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979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52154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1ae437cc825477b665663a27728c5434c3cf04d71df3a4166830bc1d3999f7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215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4254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40389a0477de9c90c8c58b1fde9219a9e47af24ddf7059ec7d034941114887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425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e7b2032e9ecda944ebed5914a6539a71e7f4969bfc7edc7f23ee4c2b0371eb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30613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67f8a821a05de59148e28075c7a445390df9bcc84d00a3972e33d8f87cd182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061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5237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a2f6b70ca8ae8b4a04bb5415a7304486701d14c84fef8f8e8fcdacf76cf545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523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39616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c5e3cbfa15c9c7269943f9e1a8bb6bc0af23a16ccddf90b6e3dbfabeeadb52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3961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b9f708d38c280f0d3e46c3df047f0613a570fd42621958539210a4746dc21f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51799" cy="548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ea0362dc9788e13d26fd705017fd740492bce488f0645b51ba23b3ac24c366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5179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a2effbeb11e585a03fcab4972c35190cb60e5edc772c4e7c13f5d1b3ae7dcd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4343" cy="5486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6c5fc0ef1fa4350d7e93fe2e717985516ccc9fc73a0a73f18c56856c4c8f00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3434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07566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f89fcfaff77aa5951ae423a10269f0a59206f6ad17f72954ab2bb0669eb0b3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0756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67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f89047fa8f199b2e752d43116a783b8d6aa0c2e19d2858e5dbce8ddaa1b23d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1d486ba2982e02d4247281eb791af59572b8511f1f6817b6dfbc8a03fbc1af.webp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深圳大学全媒体平台长期接收投稿</w:t>
      </w:r>
    </w:p>
    <w:p>
      <w:pPr>
        <w:spacing w:line="276" w:lineRule="auto" w:before="120" w:after="120"/>
      </w:pPr>
      <w:r>
        <w:t>来稿请标明作者姓名和联系方式</w:t>
      </w:r>
    </w:p>
    <w:p>
      <w:pPr>
        <w:spacing w:line="276" w:lineRule="auto" w:before="120" w:after="120"/>
      </w:pPr>
      <w:r>
        <w:t>投稿邮箱 ： szuxcb@szu.edu.cn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56000" cy="3556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f16f7058e53b07f7d13d5a5978daa05b2163c31759f248b96992a15e3b0033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深圳大学捐赠平台</w:t>
      </w:r>
    </w:p>
    <w:p>
      <w:pPr>
        <w:spacing w:line="276" w:lineRule="auto" w:before="120" w:after="120"/>
      </w:pPr>
      <w:r>
        <w:t>扫描左侧二维码进入平台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9861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21e08dfedf47e769de500441f61ef6284acc9236dad22ceb80711630dae486.webp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8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预览时标签不可点</w:t>
      </w:r>
    </w:p>
    <w:p>
      <w:pPr>
        <w:spacing w:line="276" w:lineRule="auto" w:before="120" w:after="120"/>
      </w:pPr>
      <w:r>
        <w:t>微信扫一扫</w:t>
      </w:r>
    </w:p>
    <w:p>
      <w:pPr>
        <w:spacing w:line="276" w:lineRule="auto" w:before="120" w:after="120"/>
      </w:pPr>
      <w:r>
        <w:t xml:space="preserve"> 关注该公众号</w:t>
      </w:r>
    </w:p>
    <w:p>
      <w:pPr>
        <w:spacing w:line="276" w:lineRule="auto" w:before="120" w:after="120"/>
      </w:pPr>
      <w:r>
        <w:t>继续滑动看下一个</w:t>
      </w:r>
    </w:p>
    <w:p>
      <w:pPr>
        <w:spacing w:line="276" w:lineRule="auto" w:before="120" w:after="120"/>
      </w:pPr>
      <w:r>
        <w:t>轻触阅读原文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54400" cy="3454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76cd3eba542196026f0262eb16f113de181d10f843fc42f3a6944ba063f094.webp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34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深圳大学</w:t>
      </w:r>
    </w:p>
    <w:p>
      <w:pPr>
        <w:spacing w:line="276" w:lineRule="auto" w:before="120" w:after="120"/>
      </w:pPr>
      <w:r>
        <w:t>向上滑动看下一个</w:t>
      </w:r>
    </w:p>
    <w:p>
      <w:pPr>
        <w:spacing w:line="276" w:lineRule="auto" w:before="120" w:after="120"/>
      </w:pPr>
      <w:r>
        <w:t>知道了</w:t>
      </w:r>
    </w:p>
    <w:p>
      <w:pPr>
        <w:spacing w:line="276" w:lineRule="auto" w:before="120" w:after="120"/>
      </w:pPr>
      <w:r>
        <w:t>微信扫一扫</w:t>
      </w:r>
    </w:p>
    <w:p>
      <w:pPr>
        <w:spacing w:line="276" w:lineRule="auto" w:before="120" w:after="120"/>
      </w:pPr>
      <w:r>
        <w:t>使用小程序</w:t>
      </w:r>
    </w:p>
    <w:p>
      <w:pPr>
        <w:spacing w:line="276" w:lineRule="auto" w:before="120" w:after="120"/>
      </w:pPr>
      <w:r>
        <w:t>取消</w:t>
      </w:r>
    </w:p>
    <w:p>
      <w:pPr>
        <w:spacing w:line="276" w:lineRule="auto" w:before="120" w:after="120"/>
      </w:pPr>
      <w:r>
        <w:t>允许</w:t>
      </w:r>
    </w:p>
    <w:p>
      <w:pPr>
        <w:spacing w:line="276" w:lineRule="auto" w:before="120" w:after="120"/>
      </w:pPr>
      <w:r>
        <w:t>取消</w:t>
      </w:r>
    </w:p>
    <w:p>
      <w:pPr>
        <w:spacing w:line="276" w:lineRule="auto" w:before="120" w:after="120"/>
      </w:pPr>
      <w:r>
        <w:t>允许</w:t>
      </w:r>
    </w:p>
    <w:p>
      <w:pPr>
        <w:spacing w:line="276" w:lineRule="auto" w:before="120" w:after="120"/>
      </w:pPr>
      <w:r>
        <w:t>取消</w:t>
      </w:r>
    </w:p>
    <w:p>
      <w:pPr>
        <w:spacing w:line="276" w:lineRule="auto" w:before="120" w:after="120"/>
      </w:pPr>
      <w:r>
        <w:t>允许</w:t>
      </w:r>
    </w:p>
    <w:p>
      <w:pPr>
        <w:spacing w:line="276" w:lineRule="auto" w:before="120" w:after="120"/>
      </w:pPr>
      <w:r>
        <w:t>×</w:t>
      </w:r>
    </w:p>
    <w:p>
      <w:pPr>
        <w:spacing w:line="276" w:lineRule="auto" w:before="120" w:after="120"/>
      </w:pPr>
      <w:r>
        <w:t>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54400" cy="3454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76cd3eba542196026f0262eb16f113de181d10f843fc42f3a6944ba063f094.webp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34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作者头像</w:t>
      </w:r>
    </w:p>
    <w:p>
      <w:pPr>
        <w:spacing w:line="276" w:lineRule="auto" w:before="120" w:after="120"/>
      </w:pPr>
      <w:r>
        <w:t>微信扫一扫可打开此内容，</w:t>
      </w:r>
    </w:p>
    <w:p>
      <w:pPr>
        <w:spacing w:line="276" w:lineRule="auto" w:before="120" w:after="120"/>
      </w:pPr>
      <w:r>
        <w:t xml:space="preserve"> 使用完整服务</w:t>
      </w:r>
    </w:p>
    <w:p>
      <w:pPr>
        <w:spacing w:line="276" w:lineRule="auto" w:before="120" w:after="120"/>
      </w:pPr>
      <w:r>
        <w:t>：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。</w:t>
      </w:r>
    </w:p>
    <w:p>
      <w:pPr>
        <w:spacing w:line="276" w:lineRule="auto" w:before="120" w:after="120"/>
      </w:pPr>
      <w:r>
        <w:t>视频</w:t>
      </w:r>
    </w:p>
    <w:p>
      <w:pPr>
        <w:spacing w:line="276" w:lineRule="auto" w:before="120" w:after="120"/>
      </w:pPr>
      <w:r>
        <w:t>小程序</w:t>
      </w:r>
    </w:p>
    <w:p>
      <w:pPr>
        <w:spacing w:line="276" w:lineRule="auto" w:before="120" w:after="120"/>
      </w:pPr>
      <w:r>
        <w:t>赞</w:t>
      </w:r>
    </w:p>
    <w:p>
      <w:pPr>
        <w:spacing w:line="276" w:lineRule="auto" w:before="120" w:after="120"/>
      </w:pPr>
      <w:r>
        <w:t>，轻点两下取消赞</w:t>
      </w:r>
    </w:p>
    <w:p>
      <w:pPr>
        <w:spacing w:line="276" w:lineRule="auto" w:before="120" w:after="120"/>
      </w:pPr>
      <w:r>
        <w:t>在看</w:t>
      </w:r>
    </w:p>
    <w:p>
      <w:pPr>
        <w:spacing w:line="276" w:lineRule="auto" w:before="120" w:after="120"/>
      </w:pPr>
      <w:r>
        <w:t>，轻点两下取消在看</w:t>
      </w:r>
    </w:p>
    <w:p>
      <w:pPr>
        <w:spacing w:line="276" w:lineRule="auto" w:before="120" w:after="120"/>
      </w:pPr>
      <w:r>
        <w:t>分享</w:t>
      </w:r>
    </w:p>
    <w:p>
      <w:pPr>
        <w:spacing w:line="276" w:lineRule="auto" w:before="120" w:after="120"/>
      </w:pPr>
      <w:r>
        <w:t>留言</w:t>
      </w:r>
    </w:p>
    <w:p>
      <w:pPr>
        <w:spacing w:line="276" w:lineRule="auto" w:before="120" w:after="120"/>
      </w:pPr>
      <w:r>
        <w:t>收藏</w:t>
      </w:r>
    </w:p>
    <w:p>
      <w:pPr>
        <w:spacing w:line="276" w:lineRule="auto" w:before="120" w:after="120"/>
      </w:pPr>
      <w:r>
        <w:t>听过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Relationship Id="rId25" Type="http://schemas.openxmlformats.org/officeDocument/2006/relationships/image" Target="media/image17.webp"/><Relationship Id="rId26" Type="http://schemas.openxmlformats.org/officeDocument/2006/relationships/image" Target="media/image18.webp"/><Relationship Id="rId27" Type="http://schemas.openxmlformats.org/officeDocument/2006/relationships/image" Target="media/image19.webp"/><Relationship Id="rId28" Type="http://schemas.openxmlformats.org/officeDocument/2006/relationships/image" Target="media/image20.webp"/><Relationship Id="rId29" Type="http://schemas.openxmlformats.org/officeDocument/2006/relationships/image" Target="media/image21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