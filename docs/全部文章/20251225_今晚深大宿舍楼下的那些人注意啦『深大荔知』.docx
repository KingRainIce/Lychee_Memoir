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gif"/>
  <Override PartName="/word/media/image3.webp" ContentType="image/jpeg"/>
  <Override PartName="/word/media/image4.webp" ContentType="image/jpeg"/>
  <Override PartName="/word/media/image5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今晚深大宿舍楼下的那些人注意啦『深大荔知』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今天是圣诞节</w:t>
      </w:r>
    </w:p>
    <w:p>
      <w:pPr>
        <w:spacing w:line="276" w:lineRule="auto" w:before="120" w:after="120"/>
      </w:pPr>
      <w:r>
        <w:t>早上冷空气来袭</w:t>
      </w:r>
    </w:p>
    <w:p>
      <w:pPr>
        <w:spacing w:line="276" w:lineRule="auto" w:before="120" w:after="120"/>
      </w:pPr>
      <w:r>
        <w:t>今晚体感只有10℃左右</w:t>
      </w:r>
    </w:p>
    <w:p>
      <w:pPr>
        <w:spacing w:line="276" w:lineRule="auto" w:before="120" w:after="120"/>
      </w:pPr>
      <w:r>
        <w:t>那些情侣在宿舍楼下拥抱的时候</w:t>
      </w:r>
    </w:p>
    <w:p>
      <w:pPr>
        <w:spacing w:line="276" w:lineRule="auto" w:before="120" w:after="120"/>
      </w:pPr>
      <w:r>
        <w:t>请特别注意保暖！</w:t>
      </w:r>
    </w:p>
    <w:p>
      <w:pPr>
        <w:spacing w:line="276" w:lineRule="auto" w:before="120" w:after="120"/>
      </w:pPr>
      <w:r>
        <w:t>别待太久，不要感冒啦！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36700" cy="149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fa8629da96b87b357608382ba7aa3aece2aded62a7e2a76ce33e5f7c711d0b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49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859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003febdc433d0aca1c124650248ad93bb5838debcd6c5e49c62dd638730c72d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429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f67b1e4ad5dedc9cad75191cef2621da74a009da0d746e1528da3398d7f06f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2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最后，不管单身还是情侣</w:t>
      </w:r>
    </w:p>
    <w:p>
      <w:pPr>
        <w:spacing w:line="276" w:lineRule="auto" w:before="120" w:after="120"/>
      </w:pPr>
      <w:r>
        <w:t>都记得提前把衣物拿出来</w:t>
      </w:r>
    </w:p>
    <w:p>
      <w:pPr>
        <w:spacing w:line="276" w:lineRule="auto" w:before="120" w:after="120"/>
      </w:pPr>
      <w:r>
        <w:t>及时添衣添被！</w:t>
      </w:r>
    </w:p>
    <w:p>
      <w:pPr>
        <w:spacing w:line="276" w:lineRule="auto" w:before="120" w:after="120"/>
      </w:pPr>
      <w:r>
        <w:t>别冷感冒啦！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