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即将截止！深大人注意啦！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