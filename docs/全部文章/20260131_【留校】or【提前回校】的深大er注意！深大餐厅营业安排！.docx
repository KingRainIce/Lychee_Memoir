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【留校】or【提前回校】的深大er注意！深大餐厅营业安排！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