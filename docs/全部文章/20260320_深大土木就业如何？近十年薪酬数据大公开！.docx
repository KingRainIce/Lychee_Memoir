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深大土木就业如何？近十年薪酬数据大公开！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