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深大人考完试，要开始考虑挣钱啦！（深大人最新兼职信息汇总.260107）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