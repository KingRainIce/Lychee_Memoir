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深大期末考试提醒：2学分校外MOOC课程线下期末考试『深大荔知』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