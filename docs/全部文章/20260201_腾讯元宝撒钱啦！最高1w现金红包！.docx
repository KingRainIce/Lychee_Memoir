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腾讯元宝撒钱啦！最高1w现金红包！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