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深大人光棍节愿望：“11月有很多电影上映，我们可以一起去看看电影吃吃饭”『深大荔知』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