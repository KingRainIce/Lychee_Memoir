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聊一聊：2025年即将结束，深大人敢不敢用3一句话总结2025？『深大荔知』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2025年还剩最后24天</w:t>
      </w:r>
    </w:p>
    <w:p>
      <w:pPr>
        <w:spacing w:line="276" w:lineRule="auto" w:before="120" w:after="120"/>
      </w:pPr>
      <w:r>
        <w:t>假如仅用一句话，总结你的2025年</w:t>
      </w:r>
    </w:p>
    <w:p>
      <w:pPr>
        <w:spacing w:line="276" w:lineRule="auto" w:before="120" w:after="120"/>
      </w:pPr>
      <w:r>
        <w:t>你会说哪句话？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