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4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聊一聊：深大人万圣节，都COS了什么“鬼”？『深大荔知』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“trick or treat！！”</w:t>
      </w:r>
    </w:p>
    <w:p>
      <w:pPr>
        <w:spacing w:line="276" w:lineRule="auto" w:before="120" w:after="120"/>
      </w:pPr>
      <w:r>
        <w:t>万圣节</w:t>
      </w:r>
    </w:p>
    <w:p>
      <w:pPr>
        <w:spacing w:line="276" w:lineRule="auto" w:before="120" w:after="120"/>
      </w:pPr>
      <w:r>
        <w:t>你都COS了什么“鬼”？</w:t>
      </w:r>
    </w:p>
    <w:p>
      <w:pPr>
        <w:spacing w:line="276" w:lineRule="auto" w:before="120" w:after="120"/>
      </w:pPr>
      <w:r>
        <w:t>欢迎评论区晒出你的 “角色”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0a0d36824dc813a9540a1bf30a6195aebcfc22c1490fe97a8d59293f2b7d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荔知先来——我COS“穷鬼”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78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008b1698e10467f7b7ea2dc8783494357c8a20b98c097ed11220a6788dbde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jpg"/><Relationship Id="rId12" Type="http://schemas.openxmlformats.org/officeDocument/2006/relationships/image" Target="media/image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