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集合，带好雨具！深大关于组织军训集合编队的通知『深大荔知』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90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46754663ff2a6707c20410895e87b357ed0bd6665d0a60c5365513666a7151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9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关于组织军训集合编队的通知</w:t>
      </w:r>
    </w:p>
    <w:p>
      <w:pPr>
        <w:spacing w:line="276" w:lineRule="auto" w:before="120" w:after="120"/>
      </w:pPr>
      <w:r>
        <w:t>各学院（学部）：</w:t>
      </w:r>
    </w:p>
    <w:p>
      <w:pPr>
        <w:spacing w:line="276" w:lineRule="auto" w:before="120" w:after="120"/>
      </w:pPr>
      <w:r>
        <w:t>今天（8日）15:00，各军训团将组织参训学生在原定集合点（一团田径场、二团海边足球场、三团至快体育场）集合编队，请各学院（学部）通知参训学生准时集合，穿戴好军训服装，带好雨具。</w:t>
      </w:r>
    </w:p>
    <w:p>
      <w:pPr>
        <w:spacing w:line="276" w:lineRule="auto" w:before="120" w:after="120"/>
      </w:pPr>
      <w:r>
        <w:t>2025级新生军训工作领导小组办公室</w:t>
      </w:r>
    </w:p>
    <w:p>
      <w:pPr>
        <w:spacing w:line="276" w:lineRule="auto" w:before="120" w:after="120"/>
      </w:pPr>
      <w:r>
        <w:t>2025年9月8日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