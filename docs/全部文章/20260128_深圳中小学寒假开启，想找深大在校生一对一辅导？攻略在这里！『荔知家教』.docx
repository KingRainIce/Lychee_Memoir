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media/image1.webp" ContentType="image/gif"/>
  <Override PartName="/word/media/image2.webp" ContentType="image/png"/>
  <Override PartName="/word/media/image3.webp" ContentType="image/png"/>
  <Override PartName="/word/media/image4.webp" ContentType="image/png"/>
  <Override PartName="/word/media/image5.webp" ContentType="image/gif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line="276" w:lineRule="auto"/>
      </w:pPr>
      <w:r>
        <w:t>深圳中小学寒假开启，想找深大在校生一对一辅 导？攻略在这里！『荔知家教』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128587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50f415f8cc3f4e5a41892bca8f2eee7798be26b4ac7633c77a3a956847fc38bf.webp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2858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图片</w:t>
      </w:r>
    </w:p>
    <w:p>
      <w:pPr>
        <w:spacing w:line="276" w:lineRule="auto" w:before="120" w:after="120"/>
      </w:pPr>
      <w:r>
        <w:t>荔知新</w:t>
      </w:r>
    </w:p>
    <w:p>
      <w:pPr>
        <w:spacing w:line="276" w:lineRule="auto" w:before="120" w:after="120"/>
      </w:pPr>
      <w:r>
        <w:t>功能上线啦</w:t>
      </w:r>
    </w:p>
    <w:p>
      <w:pPr>
        <w:spacing w:line="276" w:lineRule="auto" w:before="120" w:after="120"/>
      </w:pPr>
      <w:r>
        <w:t>项目由深大的在校生发起和运营</w:t>
      </w:r>
    </w:p>
    <w:p>
      <w:pPr>
        <w:spacing w:line="276" w:lineRule="auto" w:before="120" w:after="120"/>
      </w:pPr>
      <w:r>
        <w:t>主打一个靠谱</w:t>
      </w:r>
    </w:p>
    <w:p>
      <w:pPr>
        <w:spacing w:line="276" w:lineRule="auto" w:before="120" w:after="120"/>
      </w:pPr>
      <w:r>
        <w:t>家长寒假找辅导</w:t>
      </w:r>
    </w:p>
    <w:p>
      <w:pPr>
        <w:spacing w:line="276" w:lineRule="auto" w:before="120" w:after="120"/>
      </w:pPr>
      <w:r>
        <w:t>（免费发布）</w:t>
      </w:r>
    </w:p>
    <w:p>
      <w:pPr>
        <w:spacing w:line="276" w:lineRule="auto" w:before="120" w:after="120"/>
      </w:pPr>
      <w:r>
        <w:t>深圳中小学的寒假 将至</w:t>
      </w:r>
    </w:p>
    <w:p>
      <w:pPr>
        <w:spacing w:line="276" w:lineRule="auto" w:before="120" w:after="120"/>
      </w:pPr>
      <w:r>
        <w:t>深圳幼儿园小学初中高中的家长们</w:t>
      </w:r>
    </w:p>
    <w:p>
      <w:pPr>
        <w:spacing w:line="276" w:lineRule="auto" w:before="120" w:after="120"/>
      </w:pPr>
      <w:r>
        <w:t>想找 深大在校生一对一 辅 导 ？</w:t>
      </w:r>
    </w:p>
    <w:p>
      <w:pPr>
        <w:spacing w:line="276" w:lineRule="auto" w:before="120" w:after="120"/>
      </w:pPr>
      <w:r>
        <w:t>各位家长可以扫下方二维码</w:t>
      </w:r>
    </w:p>
    <w:p>
      <w:pPr>
        <w:spacing w:line="276" w:lineRule="auto" w:before="120" w:after="120"/>
      </w:pPr>
      <w:r>
        <w:t>填写需求信息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095499" cy="209549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130f1485ee74e66a31360cc01511538b5a9ad769fcb7a0d9352151da45ecc1d.webp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095499" cy="20954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图片</w:t>
      </w:r>
    </w:p>
    <w:p>
      <w:pPr>
        <w:spacing w:line="276" w:lineRule="auto" w:before="120" w:after="120"/>
      </w:pPr>
      <w:r>
        <w:t>荔知将会通过各种渠道</w:t>
      </w:r>
    </w:p>
    <w:p>
      <w:pPr>
        <w:spacing w:line="276" w:lineRule="auto" w:before="120" w:after="120"/>
      </w:pPr>
      <w:r>
        <w:t>给家长匹配合适的在校生</w:t>
      </w:r>
    </w:p>
    <w:p>
      <w:pPr>
        <w:spacing w:line="276" w:lineRule="auto" w:before="120" w:after="120"/>
      </w:pPr>
      <w:r>
        <w:t>深大的人才众多，语数英 ...</w:t>
      </w:r>
    </w:p>
    <w:p>
      <w:pPr>
        <w:spacing w:line="276" w:lineRule="auto" w:before="120" w:after="120"/>
      </w:pPr>
      <w:r>
        <w:t>甚至体育运动、钢琴都能帮你找到</w:t>
      </w:r>
    </w:p>
    <w:p>
      <w:pPr>
        <w:spacing w:line="276" w:lineRule="auto" w:before="120" w:after="120"/>
      </w:pPr>
      <w:r>
        <w:t>如果觉得不错</w:t>
      </w:r>
    </w:p>
    <w:p>
      <w:pPr>
        <w:spacing w:line="276" w:lineRule="auto" w:before="120" w:after="120"/>
      </w:pPr>
      <w:r>
        <w:t>欢迎扩散到班级家长群噢</w:t>
      </w:r>
    </w:p>
    <w:p>
      <w:pPr>
        <w:spacing w:line="276" w:lineRule="auto" w:before="120" w:after="120"/>
      </w:pPr>
      <w:r>
        <w:t>如需帮助</w:t>
      </w:r>
    </w:p>
    <w:p>
      <w:pPr>
        <w:spacing w:line="276" w:lineRule="auto" w:before="120" w:after="120"/>
      </w:pPr>
      <w:r>
        <w:t>可以加荔知家教助手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50292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0b612d106c72b8534d2f6dfe3cd371d8b842cd4de2d622043d38a2be2ed8965.webp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5029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图片</w:t>
      </w:r>
    </w:p>
    <w:p>
      <w:pPr>
        <w:spacing w:line="276" w:lineRule="auto" w:before="120" w:after="120"/>
      </w:pPr>
      <w:r>
        <w:t>在校生想做兼职？</w:t>
      </w:r>
    </w:p>
    <w:p>
      <w:pPr>
        <w:spacing w:line="276" w:lineRule="auto" w:before="120" w:after="120"/>
      </w:pPr>
      <w:r>
        <w:t>深大在校生</w:t>
      </w:r>
    </w:p>
    <w:p>
      <w:pPr>
        <w:spacing w:line="276" w:lineRule="auto" w:before="120" w:after="120"/>
      </w:pPr>
      <w:r>
        <w:t>（南科大、哈工深、港中深、中大等也可）</w:t>
      </w:r>
    </w:p>
    <w:p>
      <w:pPr>
        <w:spacing w:line="276" w:lineRule="auto" w:before="120" w:after="120"/>
      </w:pPr>
      <w:r>
        <w:t>想应聘做 镓 教 兼职的学生</w:t>
      </w:r>
    </w:p>
    <w:p>
      <w:pPr>
        <w:spacing w:line="276" w:lineRule="auto" w:before="120" w:after="120"/>
      </w:pPr>
      <w:r>
        <w:t>可以添加 荔知助手</w:t>
      </w:r>
    </w:p>
    <w:p>
      <w:pPr>
        <w:spacing w:line="276" w:lineRule="auto" w:before="120" w:after="120"/>
      </w:pPr>
      <w:r>
        <w:t>验证信息后可以进通知群</w:t>
      </w:r>
    </w:p>
    <w:p>
      <w:pPr>
        <w:spacing w:line="276" w:lineRule="auto" w:before="120" w:after="120"/>
      </w:pPr>
      <w:r>
        <w:t>第一时间获取最新消息</w:t>
      </w:r>
    </w:p>
    <w:p>
      <w:pPr>
        <w:spacing w:line="276" w:lineRule="auto" w:before="120" w:after="120"/>
      </w:pPr>
      <w:r>
        <w:t>（长按识别二维码添加助手）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50292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0b612d106c72b8534d2f6dfe3cd371d8b842cd4de2d622043d38a2be2ed8965.webp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5029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图片</w:t>
      </w:r>
    </w:p>
    <w:p>
      <w:pPr>
        <w:spacing w:line="276" w:lineRule="auto" w:before="120" w:after="120"/>
      </w:pPr>
      <w:r>
        <w:t>荔知新</w:t>
      </w:r>
    </w:p>
    <w:p>
      <w:pPr>
        <w:spacing w:line="276" w:lineRule="auto" w:before="120" w:after="120"/>
      </w:pPr>
      <w:r>
        <w:t>功能上线啦</w:t>
      </w:r>
    </w:p>
    <w:p>
      <w:pPr>
        <w:spacing w:line="276" w:lineRule="auto" w:before="120" w:after="120"/>
      </w:pPr>
      <w:r>
        <w:t>项目由深大在校生发起和运营</w:t>
      </w:r>
    </w:p>
    <w:p>
      <w:pPr>
        <w:spacing w:line="276" w:lineRule="auto" w:before="120" w:after="120"/>
      </w:pPr>
      <w:r>
        <w:t>主打一个靠谱</w:t>
      </w:r>
    </w:p>
    <w:p>
      <w:pPr>
        <w:spacing w:line="276" w:lineRule="auto" w:before="120" w:after="120"/>
      </w:pPr>
      <w:r>
        <w:t>如果有建议，欢迎和助手反馈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54864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b27c96a288768ab2ae70dfd4a3fa3aeddce03c13513f440d7fb754c8e0c6e78.webp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48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图片</w:t>
      </w:r>
    </w:p>
    <w:p>
      <w:pPr>
        <w:spacing w:line="276" w:lineRule="auto" w:before="120" w:after="120"/>
      </w:pPr>
      <w:r>
        <w:t>日常咨询可以加小玛荔：whyszu</w:t>
      </w:r>
    </w:p>
    <w:p>
      <w:pPr>
        <w:spacing w:line="276" w:lineRule="auto" w:before="120" w:after="120"/>
      </w:pPr>
      <w:r>
        <w:t>商家社团合作加荔知菌：dearszu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84607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5c6038aab7ecedb06d83cb3382598ea6e726205e39c1b964051f1783a92796a.webp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460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图片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宋体" w:hAnsi="宋体"/>
      <w:b/>
      <w:bCs/>
      <w:color w:val="000000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宋体" w:hAnsi="宋体"/>
      <w:b/>
      <w:bCs/>
      <w:color w:val="000000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宋体" w:hAnsi="宋体"/>
      <w:b/>
      <w:bCs/>
      <w:color w:val="000000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宋体" w:hAnsi="宋体"/>
      <w:b/>
      <w:bCs/>
      <w:i/>
      <w:iCs/>
      <w:color w:val="000000"/>
      <w:sz w:val="26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宋体" w:hAnsi="宋体"/>
      <w:b/>
      <w:color w:val="000000"/>
      <w:sz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宋体" w:hAnsi="宋体"/>
      <w:b/>
      <w:i/>
      <w:iCs/>
      <w:color w:val="000000"/>
      <w:sz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webp"/><Relationship Id="rId10" Type="http://schemas.openxmlformats.org/officeDocument/2006/relationships/image" Target="media/image2.webp"/><Relationship Id="rId11" Type="http://schemas.openxmlformats.org/officeDocument/2006/relationships/image" Target="media/image3.webp"/><Relationship Id="rId12" Type="http://schemas.openxmlformats.org/officeDocument/2006/relationships/image" Target="media/image4.webp"/><Relationship Id="rId13" Type="http://schemas.openxmlformats.org/officeDocument/2006/relationships/image" Target="media/image5.webp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