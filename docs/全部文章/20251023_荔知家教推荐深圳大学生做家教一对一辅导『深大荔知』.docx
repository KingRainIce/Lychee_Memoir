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荔知家教推荐 | 深圳大学生做家教一对一辅导『深大荔知』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