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深大最暖“荔枝快跑（彩色跑）”，今天没来的亏大啦！『深大荔知』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今天是2025年12月14日</w:t>
      </w:r>
    </w:p>
    <w:p>
      <w:pPr>
        <w:spacing w:line="276" w:lineRule="auto" w:before="120" w:after="120"/>
      </w:pPr>
      <w:r>
        <w:t>“荔枝快跑（彩色跑）”延期到了今天下午</w:t>
      </w:r>
    </w:p>
    <w:p>
      <w:pPr>
        <w:spacing w:line="276" w:lineRule="auto" w:before="120" w:after="120"/>
      </w:pPr>
      <w:r>
        <w:t>也是历年最热的彩色跑</w:t>
      </w:r>
    </w:p>
    <w:p>
      <w:pPr>
        <w:spacing w:line="276" w:lineRule="auto" w:before="120" w:after="120"/>
      </w:pPr>
      <w:r>
        <w:t>体感16℃，比历年12℃高一些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2fcd8c57a6e0b1e753e0820d23c40c916aef32f9f056ea66c3d71284fb83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话不多说</w:t>
      </w:r>
    </w:p>
    <w:p>
      <w:pPr>
        <w:spacing w:line="276" w:lineRule="auto" w:before="120" w:after="120"/>
      </w:pPr>
      <w:r>
        <w:t>先看今年的彩色跑盛况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0c30e4a4334d5013b427dcddfbc93ff1c3b985b7a28a2e73a339e1aeeb5f2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6fe0b5a34e18ae9c95c7d1a31218dbd9a347716a10e117385bd49796add887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c388042932e7a70704bb7fe3546768d7d744e6d79402223a00073c7359111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dfde9a9790a128ae004c64e93337fe95815d8c250b85191d35b140eaff859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0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d8f761c1e7a6eb7943188e9cfbd2904ad668ab46c87fd57352d1fb27dd83c5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e30d8c6e6735b6f71be3f6c6acdb8b8c6c61b1641bedb8378b9359599edafe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历年的彩色跑</w:t>
      </w:r>
    </w:p>
    <w:p>
      <w:pPr>
        <w:spacing w:line="276" w:lineRule="auto" w:before="120" w:after="120"/>
      </w:pPr>
      <w:r>
        <w:t>都是深大人的一次盛大的活动</w:t>
      </w:r>
    </w:p>
    <w:p>
      <w:pPr>
        <w:spacing w:line="276" w:lineRule="auto" w:before="120" w:after="120"/>
      </w:pPr>
      <w:r>
        <w:t>什么年级什么专业的小伙伴</w:t>
      </w:r>
    </w:p>
    <w:p>
      <w:pPr>
        <w:spacing w:line="276" w:lineRule="auto" w:before="120" w:after="120"/>
      </w:pPr>
      <w:r>
        <w:t>都可以一起奔跑</w:t>
      </w:r>
    </w:p>
    <w:p>
      <w:pPr>
        <w:spacing w:line="276" w:lineRule="auto" w:before="120" w:after="120"/>
      </w:pPr>
      <w:r>
        <w:t>是很多深大人大学四年的珍贵回忆</w:t>
      </w:r>
    </w:p>
    <w:p>
      <w:pPr>
        <w:spacing w:line="276" w:lineRule="auto" w:before="120" w:after="120"/>
      </w:pPr>
      <w:r>
        <w:t>今年没来的小伙伴，亏大啦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