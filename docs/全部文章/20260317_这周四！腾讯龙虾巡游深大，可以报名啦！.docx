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这周四！腾讯龙虾巡游深大，可以报名啦！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