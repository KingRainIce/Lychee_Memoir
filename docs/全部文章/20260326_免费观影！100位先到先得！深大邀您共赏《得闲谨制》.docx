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免费观影！100位先到先得！深大邀您共赏《得闲谨制》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