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png"/>
  <Override PartName="/word/media/image18.webp" ContentType="image/jpeg"/>
  <Override PartName="/word/media/image19.webp" ContentType="image/jpeg"/>
  <Override PartName="/word/media/image2.webp" ContentType="image/gif"/>
  <Override PartName="/word/media/image20.webp" ContentType="image/jpeg"/>
  <Override PartName="/word/media/image21.webp" ContentType="image/jpeg"/>
  <Override PartName="/word/media/image22.webp" ContentType="image/png"/>
  <Override PartName="/word/media/image23.webp" ContentType="image/png"/>
  <Override PartName="/word/media/image24.webp" ContentType="image/jpeg"/>
  <Override PartName="/word/media/image25.webp" ContentType="image/png"/>
  <Override PartName="/word/media/image26.webp" ContentType="image/png"/>
  <Override PartName="/word/media/image27.webp" ContentType="image/png"/>
  <Override PartName="/word/media/image28.webp" ContentType="image/png"/>
  <Override PartName="/word/media/image29.webp" ContentType="image/jpeg"/>
  <Override PartName="/word/media/image3.webp" ContentType="image/png"/>
  <Override PartName="/word/media/image30.webp" ContentType="image/png"/>
  <Override PartName="/word/media/image31.webp" ContentType="image/gif"/>
  <Override PartName="/word/media/image32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gif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45度的青春，不偏不倚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3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840aa2d3915289ea65d3ed19120742b38a462356240e8e03888a6ee55afee6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45度的青春，不偏不倚</w:t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dd3216ee29c1b43d5b886416496e1d9b42301391544b988c5fd788eb1f4b7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在青春的坐标系上</w:t>
      </w:r>
    </w:p>
    <w:p>
      <w:pPr>
        <w:spacing w:line="276" w:lineRule="auto" w:before="120" w:after="120"/>
      </w:pPr>
      <w:r>
        <w:t>有一个角度</w:t>
      </w:r>
    </w:p>
    <w:p>
      <w:pPr>
        <w:spacing w:line="276" w:lineRule="auto" w:before="120" w:after="120"/>
      </w:pPr>
      <w:r>
        <w:t>正被越来越多人谈论—— 45°</w:t>
      </w:r>
    </w:p>
    <w:p>
      <w:pPr>
        <w:spacing w:line="276" w:lineRule="auto" w:before="120" w:after="120"/>
      </w:pPr>
      <w:r>
        <w:t>它不是什么数学难题</w:t>
      </w:r>
    </w:p>
    <w:p>
      <w:pPr>
        <w:spacing w:line="276" w:lineRule="auto" w:before="120" w:after="120"/>
      </w:pPr>
      <w:r>
        <w:t>而是一种新的人生姿态</w:t>
      </w:r>
    </w:p>
    <w:p>
      <w:pPr>
        <w:spacing w:line="276" w:lineRule="auto" w:before="120" w:after="120"/>
      </w:pPr>
      <w:r>
        <w:t>不内卷、不躺平</w:t>
      </w:r>
    </w:p>
    <w:p>
      <w:pPr>
        <w:spacing w:line="276" w:lineRule="auto" w:before="120" w:after="120"/>
      </w:pPr>
      <w:r>
        <w:t>却在两者之间</w:t>
      </w:r>
    </w:p>
    <w:p>
      <w:pPr>
        <w:spacing w:line="276" w:lineRule="auto" w:before="120" w:after="120"/>
      </w:pPr>
      <w:r>
        <w:t>找到了自己的节奏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58abca6a1cc27109f741aa6a1fb4f2b0409808f53069f59bfb87728c06926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据中国人民大学中国调查与数据中心（NSRC）发起主持的《中国青年发展调查》结果显示，28.5%的年轻人自认处于这种状态。</w:t>
      </w:r>
    </w:p>
    <w:p>
      <w:pPr>
        <w:spacing w:line="276" w:lineRule="auto" w:before="120" w:after="120"/>
      </w:pPr>
      <w:r>
        <w:t>在深圳大学</w:t>
      </w:r>
    </w:p>
    <w:p>
      <w:pPr>
        <w:spacing w:line="276" w:lineRule="auto" w:before="120" w:after="120"/>
      </w:pPr>
      <w:r>
        <w:t>我们找到了这样一群 “45°青年”</w:t>
      </w:r>
    </w:p>
    <w:p>
      <w:pPr>
        <w:spacing w:line="276" w:lineRule="auto" w:before="120" w:after="120"/>
      </w:pPr>
      <w:r>
        <w:t>他们不追求极致的90°内卷</w:t>
      </w:r>
    </w:p>
    <w:p>
      <w:pPr>
        <w:spacing w:line="276" w:lineRule="auto" w:before="120" w:after="120"/>
      </w:pPr>
      <w:r>
        <w:t>也不甘心0°躺平</w:t>
      </w:r>
    </w:p>
    <w:p>
      <w:pPr>
        <w:spacing w:line="276" w:lineRule="auto" w:before="120" w:after="120"/>
      </w:pPr>
      <w:r>
        <w:t>而是在学业之余</w:t>
      </w:r>
    </w:p>
    <w:p>
      <w:pPr>
        <w:spacing w:line="276" w:lineRule="auto" w:before="120" w:after="120"/>
      </w:pPr>
      <w:r>
        <w:t>用城市探索、技能公益</w:t>
      </w:r>
    </w:p>
    <w:p>
      <w:pPr>
        <w:spacing w:line="276" w:lineRule="auto" w:before="120" w:after="120"/>
      </w:pPr>
      <w:r>
        <w:t>支教实践、跨界学习等方式</w:t>
      </w:r>
    </w:p>
    <w:p>
      <w:pPr>
        <w:spacing w:line="276" w:lineRule="auto" w:before="120" w:after="120"/>
      </w:pPr>
      <w:r>
        <w:t>绘出属于自己的青春弧线</w:t>
      </w:r>
    </w:p>
    <w:p>
      <w:pPr>
        <w:spacing w:line="276" w:lineRule="auto" w:before="120" w:after="120"/>
      </w:pPr>
      <w:r>
        <w:t>有人说：</w:t>
      </w:r>
    </w:p>
    <w:p>
      <w:pPr>
        <w:spacing w:line="276" w:lineRule="auto" w:before="120" w:after="120"/>
      </w:pPr>
      <w:r>
        <w:t>“卷不赢也躺不平。”</w:t>
      </w:r>
    </w:p>
    <w:p>
      <w:pPr>
        <w:spacing w:line="276" w:lineRule="auto" w:before="120" w:after="120"/>
      </w:pPr>
      <w:r>
        <w:t>而他们说：</w:t>
      </w:r>
    </w:p>
    <w:p>
      <w:pPr>
        <w:spacing w:line="276" w:lineRule="auto" w:before="120" w:after="120"/>
      </w:pPr>
      <w:r>
        <w:t>“生活，我要和你打个平手。”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8000" cy="477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ba8e0f921ce438cd49c2f5f7f7686f18cd548802b16e8ae6f79892459693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01</w:t>
      </w:r>
    </w:p>
    <w:p>
      <w:pPr>
        <w:spacing w:line="276" w:lineRule="auto" w:before="120" w:after="120"/>
      </w:pPr>
      <w:r>
        <w:t>*用镜头记录热爱*</w:t>
      </w:r>
    </w:p>
    <w:p>
      <w:pPr>
        <w:spacing w:line="276" w:lineRule="auto" w:before="120" w:after="120"/>
      </w:pPr>
      <w:r>
        <w:t>在创作中完成自我审视和自我迭代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5400" cy="248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7b03348f3fd3cba7153b3e75c658853f379564c201b03b78c27681a393ace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2024级运动训练专业 高尚睿</w:t>
      </w:r>
    </w:p>
    <w:p>
      <w:pPr>
        <w:spacing w:line="276" w:lineRule="auto" w:before="120" w:after="120"/>
      </w:pPr>
      <w:r>
        <w:t>高同学的抖音账号有1.6w粉丝。</w:t>
      </w:r>
    </w:p>
    <w:p>
      <w:pPr>
        <w:spacing w:line="276" w:lineRule="auto" w:before="120" w:after="120"/>
      </w:pPr>
      <w:r>
        <w:t>对她来说，做抖音博主不是追“风口”，而是记录——记录她在篮球场上的汗水，记录她潜入水下的瞬间，记录一个运动训练专业学生践行热爱的方式。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90a7857133a4196a2965405efbe04df3571bb34d4befb087b02c26d75f93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27d4df95394575adaca0a910f8b963468516bc41673a13c9bf17ce118bea4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扎实的篮球基本功、优秀的剪辑技巧、独特的创意，让她吸引了不少关注。但她很清楚：抖音不是第一位。</w:t>
      </w:r>
    </w:p>
    <w:p>
      <w:pPr>
        <w:spacing w:line="276" w:lineRule="auto" w:before="120" w:after="120"/>
      </w:pPr>
      <w:r>
        <w:t>“它就是我人生的画笔，用每个视频最终画出完整的自己。”她说。</w:t>
      </w:r>
    </w:p>
    <w:p>
      <w:pPr>
        <w:spacing w:line="276" w:lineRule="auto" w:before="120" w:after="120"/>
      </w:pPr>
      <w:r>
        <w:t>当创作没思路、成果没流量时，她也会焦虑。但这些经历反过来锻炼了她，让她能更平稳地处理学习生活中遇到的困境。 面临无法平衡的情况时，她选择优先自我充电与升级。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201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8df6507bd3465b70cf8f913fb5eafdffb850e072a9832850dc6b6d7672466d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20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2b34c20e8a528f6cc3ed13507bb69096b8feb0a573bfeade22c34dfb947586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“向内求时要自律，向外求时保持平常心。” 回顾来时路，每一步都是成长。无论是合作共创还是学习新技能，都是在全方位提升自己。视野的开阔，让她从很多优秀创作者身上学会了以平常心做事，让青春不留遗憾。</w:t>
      </w:r>
    </w:p>
    <w:p>
      <w:pPr>
        <w:spacing w:line="276" w:lineRule="auto" w:before="120" w:after="120"/>
      </w:pPr>
      <w:r>
        <w:t>她正在沉淀，用大学四年的宝贵时光突破自己。“该躺就躺，该卷就卷。” 青春的节奏不是非此即彼，而是让创作成为成长的刻度。 在镜头内外，她用创作记录成长，用沉淀等待绽放。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ac343ac0ba68eafc6201347ce3bf0694007bc53edea36fe504832a3c6bf7b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643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b9b2a37b3e92b2a2641e3b76e6baef0622bb0d0332c8c3f41811c9b883104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64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02</w:t>
      </w:r>
    </w:p>
    <w:p>
      <w:pPr>
        <w:spacing w:line="276" w:lineRule="auto" w:before="120" w:after="120"/>
      </w:pPr>
      <w:r>
        <w:t>*用一根跳绳连接专业与远方*</w:t>
      </w:r>
    </w:p>
    <w:p>
      <w:pPr>
        <w:spacing w:line="276" w:lineRule="auto" w:before="120" w:after="120"/>
      </w:pPr>
      <w:r>
        <w:t>他成了“被需要的人”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5400" cy="248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7b03348f3fd3cba7153b3e75c658853f379564c201b03b78c27681a393ace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2022级休闲旅游专业 朱楚填</w:t>
      </w:r>
    </w:p>
    <w:p>
      <w:pPr>
        <w:spacing w:line="276" w:lineRule="auto" w:before="120" w:after="120"/>
      </w:pPr>
      <w:r>
        <w:t>在选择加入深大“萤火虫计划”支教之初，朱楚填就在思考： 如何把专业知识用到教育实践中？</w:t>
      </w:r>
    </w:p>
    <w:p>
      <w:pPr>
        <w:spacing w:line="276" w:lineRule="auto" w:before="120" w:after="120"/>
      </w:pPr>
      <w:r>
        <w:t>当他走进河源的校园，看到孩子们对跳绳充满兴趣，却缺乏专业指导，他一下子有了计划。作为校跳绳队成员、曾代表学校参加全国比赛的他，决定开设“花样跳绳”课。</w:t>
      </w:r>
    </w:p>
    <w:p>
      <w:pPr>
        <w:spacing w:line="276" w:lineRule="auto" w:before="120" w:after="120"/>
      </w:pPr>
      <w:r>
        <w:t>面对学业、社团、支教的三重压力，他说确实会累。但他用碎片时间学习、认真写支教日记，逐渐找到了自己的节奏。课堂上，他分享着孩子们从“不会跳”到“能连跳50次”的喜悦；休息时，他复盘每一次教学实践带来的收获。</w:t>
      </w:r>
    </w:p>
    <w:p>
      <w:pPr>
        <w:spacing w:line="276" w:lineRule="auto" w:before="120" w:after="120"/>
      </w:pPr>
      <w:r>
        <w:t>“作为体育专业学生，我以往只是单纯学理论。而支教时面对不同性格的孩子，我需要灵活调整教学方法，这让我对专业知识的理解更深刻、应用更熟练。”支教的经历让他找到了学习和生活的意义所在。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8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770b1267e0be5449dec89952d2bcef51a770672ce491f43757ded414afadf4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0afde339bb0b33627bf91f0f278e3ba41ac85b7f7d1a2561b30504a277736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“当看到孩子们因我的教学而进步时，我清晰地知道自己在做有意义的事。”自身的价值不由绩点的高低来定义，也不产生于空想，而是在不断的付出和学习中发现。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2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fa866ccd30bb9ba1e18dac25a7d718a647dc49ce1bdf22b4a359476b266e4b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f91a4a5701c23102d70544991db4bc7120c4bf60e0de17d4b273b1a86876e7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当手中的跳绳击破空气阻力，形成相对稳定的内部空间时，身体在节奏中达到平衡，步伐开始加速、超越…… 一根跳绳，连接专业与远方；一次支教，让他从“学理论的人”变成“被需要的人”。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5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ac343ac0ba68eafc6201347ce3bf0694007bc53edea36fe504832a3c6bf7b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77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10489290fbc2f74a7a03dd0712408606278e20dbd9c8e79eb4514fd4570580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77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03</w:t>
      </w:r>
    </w:p>
    <w:p>
      <w:pPr>
        <w:spacing w:line="276" w:lineRule="auto" w:before="120" w:after="120"/>
      </w:pPr>
      <w:r>
        <w:t>*“探店”探出“第二课堂”和保研优势*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5400" cy="2489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7b03348f3fd3cba7153b3e75c658853f379564c201b03b78c27681a393ace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2022级网络与新媒体专业 梁婕妤</w:t>
      </w:r>
    </w:p>
    <w:p>
      <w:pPr>
        <w:spacing w:line="276" w:lineRule="auto" w:before="120" w:after="120"/>
      </w:pPr>
      <w:r>
        <w:t>成绩优秀、实习经验丰富、成功保研——梁婕妤同学身上有很多“标签”。但她坦言自己并非“卷王”，也不会彻底放松。她更习惯“专注做好一件事再休息”的节奏——该卷时卷，该躺时躺，但不是跟风卷，也不是彻底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f0772f11317fec367282c14d700d58fc4db40585f978d4f500b9c03fb8262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1944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63138789d5fe35436f707b60250f9e98e305cbc25d194e87086fe19196180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194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美团大众点评实习期间，她有机会接触到一些探店达人，逐渐摸清了内容创作者的成长路径。凭着对美食和小店的热爱，她开始用自己的账号记录探索——最初只是和朋友的消遣，慢慢发展成系统的副业。大三下学期，她赴台湾当交换生，用脚步丈量好奇已久的城市，探索隐藏在城市脉搏中的人文温度。她一边行走一边记录，让账号持续“营业”。</w:t>
      </w:r>
    </w:p>
    <w:p>
      <w:pPr>
        <w:spacing w:line="276" w:lineRule="auto" w:before="120" w:after="120"/>
      </w:pPr>
      <w:r>
        <w:t>有趣的是，探店与学业从未冲突，反而形成了巧妙的互补：课堂上学的营销知识，成了她运营账号的实用技巧；而探店实践又成了课堂内容的生动延伸，积累的真实案例反哺了她对专业的理解。更重要的是， 这段经历让她把书本知识转化成了看得见的成果——账号数据、合作案例、内容作品，都成了未来求职时可以分享的“作品集”。 她还因此在探店过程中结识了不少同行达人、商家PR和店铺负责人，这些人为她可能发展的副业或创业方向，埋下了资源的伏笔。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97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e957abc09084d42d39ae98d5a70ef13a0a081ab6dc06b0920b248148ceacf6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a89840f2e19c5c3ba103d612c79b041baafd539ad0a799a1e60b609fee6d5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在台交换期间，她和同行的好友互相督促、共同准备，最终两人一同成功保研。探店“不是直接的加分项”，但这并不妨碍它成为一条隐形的辅助线—— 在实践过程中锻炼出的内容思维、用户洞察、自我管理能力，让她在专业上有了更多更深的思考，也多了一份从容。</w:t>
      </w:r>
    </w:p>
    <w:p>
      <w:pPr>
        <w:spacing w:line="276" w:lineRule="auto" w:before="120" w:after="120"/>
      </w:pPr>
      <w:r>
        <w:t>梁婕妤认为，当下青年良好的状态是：既不被极致的内卷裹挟到身心疲惫，也不因纯粹的躺平而虚度光阴，要保持张弛有度的生活态度； 45°青春不是模糊的折中与妥协，而是精准的选择，是在热爱的领域里深耕，在未知的世界里拓荒。 “当然，大一大二要‘卷一卷’沉淀积累，大三大四才有选择是否偶尔‘躺一躺’的权利。”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58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ac343ac0ba68eafc6201347ce3bf0694007bc53edea36fe504832a3c6bf7b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3402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ade60f3317b004efbf42993e166037fc49a53d4d457b34ed542cf0e21df937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34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04</w:t>
      </w:r>
    </w:p>
    <w:p>
      <w:pPr>
        <w:spacing w:line="276" w:lineRule="auto" w:before="120" w:after="120"/>
      </w:pPr>
      <w:r>
        <w:t>*在缤纷的精神花园里自我灌溉*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5400" cy="2489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7b03348f3fd3cba7153b3e75c658853f379564c201b03b78c27681a393ace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2023级生物技术专业 魏泽佳</w:t>
      </w:r>
    </w:p>
    <w:p>
      <w:pPr>
        <w:spacing w:line="276" w:lineRule="auto" w:before="120" w:after="120"/>
      </w:pPr>
      <w:r>
        <w:t>“我正以一名年轻科研者的身份缓缓生长，在一条兼具风雨与光亮的路上，一边奔跑，一边学会欣赏沿途的风景。”魏同学从高中开始就喜欢生物基因工程。进入深大后，她加入了iGEM团队，2024年获得iGEM（国际基因工程机器大赛）全球金奖，随后当选iGEM亚洲区大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c04fb8bbbce1769421ed157420e5af28c8dbb2faa3ccb5ea43ab509cc783f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5e43ae8f1a10f293a712dccac0854718df4ae4ff8c1248a9da6e459106ae8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但在实验室之外，她还有另一个世界。</w:t>
      </w:r>
    </w:p>
    <w:p>
      <w:pPr>
        <w:spacing w:line="276" w:lineRule="auto" w:before="120" w:after="120"/>
      </w:pPr>
      <w:r>
        <w:t>志愿活动成了她的另一间教室——她担任中国羽毛球大师赛志愿者，在深大荔园之行夏令营做英文讲解员，带领寒招队伍去中学做宣讲…… 在各类志愿活动中，她接触到很多不同的人、新颖的事。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97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d4f2edd5f81ae533b0533e09805d9c3bf8d6a94eb1417212afce76e71432e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9093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92f3a8eae356cc828345f10f8929d8964bcb97075ea17a2afc9722bd0e8c76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90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950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51100eb3ca12752cda5d3c9dd5850f46824d6472d633d746769ea4ac7d35b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文体爱好是她的精神自留地——弹钢琴让她平复心情，打羽毛球让她释放压力，这两个爱好一直陪伴着她，维持着她向前奔跑的节奏感。魏同学还有一个独特的保持精力的方法：当完成一个阶段的学业和科研任务，她会安排一次短途旅行，去一个新的地方走走、看看不一样的风景，让自己从紧绷的状态里抽离出来，让大脑重新“充电”。</w:t>
      </w:r>
    </w:p>
    <w:p>
      <w:pPr>
        <w:spacing w:line="276" w:lineRule="auto" w:before="120" w:after="120"/>
      </w:pPr>
      <w:r>
        <w:t>“这些放松方式不是逃避，而是在确认所有任务都平衡得当之后，给自己的一种调节方式，让我回来时能以更好的状态继续投入科研和学习。” 她把所有这些事统称为“自我灌溉”——像给植物浇水一样，是灌溉他人，也反向滋养自己。“在需要冲刺的时候全力以赴，在需要恢复的时候允许自己停下来。”这样的状态，让她在压力叠加的极限状态下，既保持持续的进步，又能保持健康的心态，常常得到比预想更多、更好的收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58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ac343ac0ba68eafc6201347ce3bf0694007bc53edea36fe504832a3c6bf7b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34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bc41fbc87f5b1184034cf89b6789c5a0ddd682608e80550ea12a7feb77bb7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不偏不倚的青春</w:t>
      </w:r>
    </w:p>
    <w:p>
      <w:pPr>
        <w:spacing w:line="276" w:lineRule="auto" w:before="120" w:after="120"/>
      </w:pPr>
      <w:r>
        <w:t>就是在“卷”与“躺”之间</w:t>
      </w:r>
    </w:p>
    <w:p>
      <w:pPr>
        <w:spacing w:line="276" w:lineRule="auto" w:before="120" w:after="120"/>
      </w:pPr>
      <w:r>
        <w:t>找到自己的奋斗节奏</w:t>
      </w:r>
    </w:p>
    <w:p>
      <w:pPr>
        <w:spacing w:line="276" w:lineRule="auto" w:before="120" w:after="120"/>
      </w:pPr>
      <w:r>
        <w:t>不是不努力</w:t>
      </w:r>
    </w:p>
    <w:p>
      <w:pPr>
        <w:spacing w:line="276" w:lineRule="auto" w:before="120" w:after="120"/>
      </w:pPr>
      <w:r>
        <w:t>而是努力得更清醒</w:t>
      </w:r>
    </w:p>
    <w:p>
      <w:pPr>
        <w:spacing w:line="276" w:lineRule="auto" w:before="120" w:after="120"/>
      </w:pPr>
      <w:r>
        <w:t>不是不奋斗</w:t>
      </w:r>
    </w:p>
    <w:p>
      <w:pPr>
        <w:spacing w:line="276" w:lineRule="auto" w:before="120" w:after="120"/>
      </w:pPr>
      <w:r>
        <w:t>而是奋斗得更从容</w:t>
      </w:r>
    </w:p>
    <w:p>
      <w:pPr>
        <w:spacing w:line="276" w:lineRule="auto" w:before="120" w:after="120"/>
      </w:pPr>
      <w:r>
        <w:t>“45°青春”不是一种妥协</w:t>
      </w:r>
    </w:p>
    <w:p>
      <w:pPr>
        <w:spacing w:line="276" w:lineRule="auto" w:before="120" w:after="120"/>
      </w:pPr>
      <w:r>
        <w:t>而是一种智慧——</w:t>
      </w:r>
    </w:p>
    <w:p>
      <w:pPr>
        <w:spacing w:line="276" w:lineRule="auto" w:before="120" w:after="120"/>
      </w:pPr>
      <w:r>
        <w:t>既保持前进的动力</w:t>
      </w:r>
    </w:p>
    <w:p>
      <w:pPr>
        <w:spacing w:line="276" w:lineRule="auto" w:before="120" w:after="120"/>
      </w:pPr>
      <w:r>
        <w:t>又享受沿途的风景</w:t>
      </w:r>
    </w:p>
    <w:p>
      <w:pPr>
        <w:spacing w:line="276" w:lineRule="auto" w:before="120" w:after="120"/>
      </w:pPr>
      <w:r>
        <w:t>既仰望星空</w:t>
      </w:r>
    </w:p>
    <w:p>
      <w:pPr>
        <w:spacing w:line="276" w:lineRule="auto" w:before="120" w:after="120"/>
      </w:pPr>
      <w:r>
        <w:t>又脚踏实地</w:t>
      </w:r>
    </w:p>
    <w:p>
      <w:pPr>
        <w:spacing w:line="276" w:lineRule="auto" w:before="120" w:after="120"/>
      </w:pPr>
      <w:r>
        <w:t>他们用自己的方式证明：</w:t>
      </w:r>
    </w:p>
    <w:p>
      <w:pPr>
        <w:spacing w:line="276" w:lineRule="auto" w:before="120" w:after="120"/>
      </w:pPr>
      <w:r>
        <w:t>青春不是非此即彼的单选题</w:t>
      </w:r>
    </w:p>
    <w:p>
      <w:pPr>
        <w:spacing w:line="276" w:lineRule="auto" w:before="120" w:after="120"/>
      </w:pPr>
      <w:r>
        <w:t>而是一道可以自由书写的开放题</w:t>
      </w:r>
    </w:p>
    <w:p>
      <w:pPr>
        <w:spacing w:line="276" w:lineRule="auto" w:before="120" w:after="120"/>
      </w:pPr>
      <w:r>
        <w:t>愿你也能找到属于自己的角度</w:t>
      </w:r>
    </w:p>
    <w:p>
      <w:pPr>
        <w:spacing w:line="276" w:lineRule="auto" w:before="120" w:after="120"/>
      </w:pPr>
      <w:r>
        <w:t>让青春在平衡中绽放光彩</w:t>
      </w:r>
    </w:p>
    <w:p>
      <w:pPr>
        <w:spacing w:line="276" w:lineRule="auto" w:before="120" w:after="120"/>
      </w:pPr>
      <w:r>
        <w:t>你的青春是多少度？</w:t>
      </w:r>
    </w:p>
    <w:p>
      <w:pPr>
        <w:spacing w:line="276" w:lineRule="auto" w:before="120" w:after="120"/>
      </w:pPr>
      <w:r>
        <w:t>评论区聊聊你的“青春角度”吧～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980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aa6fbbf255fa7ebcbfdc47a22f5f752242ef41102dcc9eea35cbea0ebb37c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5c272b6f5eeffa399505deb2ded6e6521dbc6a83d873644f51de62f16dded1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16f7058e53b07f7d13d5a5978daa05b2163c31759f248b96992a15e3b0033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1e08dfedf47e769de500441f61ef6284acc9236dad22ceb80711630dae486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修改于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