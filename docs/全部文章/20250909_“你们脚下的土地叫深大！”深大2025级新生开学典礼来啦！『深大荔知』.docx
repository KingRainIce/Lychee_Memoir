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10.webp" ContentType="image/jpeg"/>
  <Override PartName="/word/media/image12.webp" ContentType="image/gif"/>
  <Override PartName="/word/media/image2.webp" ContentType="image/jpeg"/>
  <Override PartName="/word/media/image3.webp" ContentType="image/jpeg"/>
  <Override PartName="/word/media/image4.webp" ContentType="image/jpeg"/>
  <Override PartName="/word/media/image5.webp" ContentType="image/jpeg"/>
  <Override PartName="/word/media/image6.webp" ContentType="image/jpeg"/>
  <Override PartName="/word/media/image7.webp" ContentType="image/jpeg"/>
  <Override PartName="/word/media/image8.webp" ContentType="image/png"/>
  <Override PartName="/word/media/image9.webp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“你们脚下的土地叫深大！”  深大2025级新生开学典礼来啦！『深大荔知』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深大2025级新生开学典礼今天举行：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8be3957ada49443851b42f7ca430ca0ba987585e1f46bad52da87118c801cf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对新生来说，今天是个值得纪念的日子。仪式感满满，大学生活正式开启啦！校长也</w:t>
      </w:r>
    </w:p>
    <w:p>
      <w:pPr>
        <w:spacing w:line="276" w:lineRule="auto" w:before="120" w:after="120"/>
      </w:pPr>
      <w:r>
        <w:t>在2025年开学典礼上</w:t>
      </w:r>
    </w:p>
    <w:p>
      <w:pPr>
        <w:spacing w:line="276" w:lineRule="auto" w:before="120" w:after="120"/>
      </w:pPr>
      <w:r>
        <w:t>发表了讲话：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897a9c99a2304355d7d47785019107e2e17fdaa4e6784bab54aed71c3b0700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全文详情可以戳这里查看</w:t>
      </w:r>
    </w:p>
    <w:p>
      <w:pPr>
        <w:spacing w:line="276" w:lineRule="auto" w:before="120" w:after="120"/>
      </w:pPr>
      <w:r>
        <w:t>现场的绿豆蛙，也是一道道风景线：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98da93ed81c694c186928c8317218bff8e0cdd9a19e630c4c95538a6271cf2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5f4dc4864ced3ab26f6443aff00b0d11c3c3e80a16b4237e38bb4835aba149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新生坐着的“广东省凳”，也比较抢眼：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64bd0cf123b8c89687caa14e57683c4e1ffd5bc226c48bf3e122d6ae1ff365f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ebb973bb083715ec75973f3b324657239469dea5d0a0b075798319fa94de99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评论区表示这省凳：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25600" cy="1625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fbe1c34643f2a062da9089feda5db6c1b16fe88c61fe2d715d6ddcf33baac64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162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952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4265b769b8fba235b6398143641187ba992ebc7d7757c1d91a37b52420aa6d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5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欢迎新生来到深大！</w:t>
      </w:r>
    </w:p>
    <w:p>
      <w:pPr>
        <w:spacing w:line="276" w:lineRule="auto" w:before="120" w:after="120"/>
      </w:pPr>
      <w:r>
        <w:t>欢迎成为深大人！</w:t>
      </w:r>
    </w:p>
    <w:p>
      <w:pPr>
        <w:spacing w:line="276" w:lineRule="auto" w:before="120" w:after="120"/>
      </w:pPr>
      <w:r>
        <w:t>---</w:t>
      </w:r>
    </w:p>
    <w:p>
      <w:pPr>
        <w:spacing w:line="276" w:lineRule="auto" w:before="120" w:after="120"/>
      </w:pPr>
      <w:r>
        <w:t>恭喜被深大录取的2025级新生！为了快速了解大学生活，欢迎提前加入荔知的新生微信群（非官方）噢！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3563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9286d91af5f0eca42ef4221516996832e554a1e2bc0992d591d0c7e631172e2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6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【 2025荔知微信新生群 】邀请你加入啦！（仅限2025级本科或研究生新生加入）</w:t>
      </w:r>
    </w:p>
    <w:p>
      <w:pPr>
        <w:spacing w:line="276" w:lineRule="auto" w:before="120" w:after="120"/>
      </w:pPr>
      <w:r>
        <w:t>入群后你可以：</w:t>
      </w:r>
    </w:p>
    <w:p>
      <w:pPr>
        <w:spacing w:line="276" w:lineRule="auto" w:before="120" w:after="120"/>
      </w:pPr>
      <w:r>
        <w:t>√ 提前了解深大的大学生活</w:t>
      </w:r>
    </w:p>
    <w:p>
      <w:pPr>
        <w:spacing w:line="276" w:lineRule="auto" w:before="120" w:after="120"/>
      </w:pPr>
      <w:r>
        <w:t>√ 提前认识深大的好朋友</w:t>
      </w:r>
    </w:p>
    <w:p>
      <w:pPr>
        <w:spacing w:line="276" w:lineRule="auto" w:before="120" w:after="120"/>
      </w:pPr>
      <w:r>
        <w:t>√ 第一时间获取最新的校园资讯</w:t>
      </w:r>
    </w:p>
    <w:p>
      <w:pPr>
        <w:spacing w:line="276" w:lineRule="auto" w:before="120" w:after="120"/>
      </w:pPr>
      <w:r>
        <w:t>√ 群里有经过荔知认证的热心的师兄师姐，没有解决不了的问题</w:t>
      </w:r>
    </w:p>
    <w:p>
      <w:pPr>
        <w:spacing w:line="276" w:lineRule="auto" w:before="120" w:after="120"/>
      </w:pPr>
      <w:r>
        <w:t>.....</w:t>
      </w:r>
    </w:p>
    <w:p>
      <w:pPr>
        <w:spacing w:line="276" w:lineRule="auto" w:before="120" w:after="120"/>
      </w:pPr>
      <w:r>
        <w:t>长按识别二维码</w:t>
      </w:r>
    </w:p>
    <w:p>
      <w:pPr>
        <w:spacing w:line="276" w:lineRule="auto" w:before="120" w:after="120"/>
      </w:pPr>
      <w:r>
        <w:t>添加好友后回复</w:t>
      </w:r>
    </w:p>
    <w:p>
      <w:pPr>
        <w:spacing w:line="276" w:lineRule="auto" w:before="120" w:after="120"/>
      </w:pPr>
      <w:r>
        <w:t>新生群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0e1f60fc066ab41127656a0eebcc8d4150290171ff9549bb3f38641274e2a8_converted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（纯手工操作，高峰时期可能会比较慢，请耐心等待）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jpg"/><Relationship Id="rId20" Type="http://schemas.openxmlformats.org/officeDocument/2006/relationships/image" Target="media/image12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