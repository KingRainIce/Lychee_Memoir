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回学校到宿舍发现没电没网了？记得提前把这件事做好！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