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1.webp" ContentType="image/gif"/>
  <Override PartName="/word/media/image10.webp" ContentType="image/png"/>
  <Override PartName="/word/media/image11.webp" ContentType="image/png"/>
  <Override PartName="/word/media/image12.webp" ContentType="image/png"/>
  <Override PartName="/word/media/image13.webp" ContentType="image/png"/>
  <Override PartName="/word/media/image14.webp" ContentType="image/png"/>
  <Override PartName="/word/media/image15.webp" ContentType="image/jpeg"/>
  <Override PartName="/word/media/image16.webp" ContentType="image/png"/>
  <Override PartName="/word/media/image17.webp" ContentType="image/png"/>
  <Override PartName="/word/media/image18.webp" ContentType="image/gif"/>
  <Override PartName="/word/media/image19.webp" ContentType="image/jpeg"/>
  <Override PartName="/word/media/image2.webp" ContentType="image/png"/>
  <Override PartName="/word/media/image20.webp" ContentType="image/jpeg"/>
  <Override PartName="/word/media/image21.webp" ContentType="image/jpeg"/>
  <Override PartName="/word/media/image22.webp" ContentType="image/jpeg"/>
  <Override PartName="/word/media/image23.webp" ContentType="image/jpeg"/>
  <Override PartName="/word/media/image24.webp" ContentType="image/jpeg"/>
  <Override PartName="/word/media/image25.webp" ContentType="image/gif"/>
  <Override PartName="/word/media/image26.webp" ContentType="image/gif"/>
  <Override PartName="/word/media/image27.webp" ContentType="image/gif"/>
  <Override PartName="/word/media/image28.webp" ContentType="image/jpeg"/>
  <Override PartName="/word/media/image29.webp" ContentType="image/jpeg"/>
  <Override PartName="/word/media/image3.webp" ContentType="image/png"/>
  <Override PartName="/word/media/image30.webp" ContentType="image/png"/>
  <Override PartName="/word/media/image31.webp" ContentType="image/jpeg"/>
  <Override PartName="/word/media/image32.webp" ContentType="image/jpeg"/>
  <Override PartName="/word/media/image33.webp" ContentType="image/jpeg"/>
  <Override PartName="/word/media/image34.webp" ContentType="image/png"/>
  <Override PartName="/word/media/image35.webp" ContentType="image/png"/>
  <Override PartName="/word/media/image36.webp" ContentType="image/png"/>
  <Override PartName="/word/media/image37.webp" ContentType="image/jpeg"/>
  <Override PartName="/word/media/image38.webp" ContentType="image/jpeg"/>
  <Override PartName="/word/media/image39.webp" ContentType="image/jpeg"/>
  <Override PartName="/word/media/image4.webp" ContentType="image/png"/>
  <Override PartName="/word/media/image40.webp" ContentType="image/jpeg"/>
  <Override PartName="/word/media/image41.webp" ContentType="image/jpeg"/>
  <Override PartName="/word/media/image42.webp" ContentType="image/png"/>
  <Override PartName="/word/media/image43.webp" ContentType="image/jpeg"/>
  <Override PartName="/word/media/image44.webp" ContentType="image/png"/>
  <Override PartName="/word/media/image45.webp" ContentType="image/gif"/>
  <Override PartName="/word/media/image5.webp" ContentType="image/png"/>
  <Override PartName="/word/media/image6.webp" ContentType="image/png"/>
  <Override PartName="/word/media/image7.webp" ContentType="image/png"/>
  <Override PartName="/word/media/image8.webp" ContentType="image/png"/>
  <Override PartName="/word/media/image9.webp" ContentType="image/pn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line="276" w:lineRule="auto"/>
      </w:pPr>
      <w:r>
        <w:t>我知道，今年深大元宵市集也很曼妙~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174781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5ca9bb092abd004898b2432494775f9d4f86bd2583169691649814dd584c1bf.webp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7478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68224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07b5d4d260ffc1b549d08274e91f9235dd1039b86ad7e45a2c0f463e383f13b.webp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822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171196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ea56c2de0c465ba485aff2df9fb4f4b3d06212d39e02b529fb8587b5e65f328.webp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7119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794000" cy="53975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9a35c7892c7fbdcd48a93ad8265207539ee2a8c7c571cd4d8f8d4776d89c8aa.webp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794000" cy="539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160065" cy="54864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5622b45652bcd621484ffc27208e70efa658785497c0195f1afe6114a7f2810.webp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160065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886200" cy="72009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3c559126c924333f2c2fead152c92292cd829d275769d5bafd662ef748680f.webp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886200" cy="72009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109725" cy="54864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191760315af2e9a5560d6e75b96feb081551e462042bc79c29ac516b764456.webp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109725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924432" cy="54864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05e43c050d4f8c043f13bfefc8d14e24469c3612c3a57a841e23e1bbce9e89a.webp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924432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381500" cy="70993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55383d7340419625ee8a6a3c52f3617130fcdaca532420acb470fe1758ad87c.webp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381500" cy="7099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89500" cy="63500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803b33d87bad4b49622e6266527541b42dd158ca62bbe24bdab23d3a0d5343e.webp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889500" cy="635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953000" cy="76200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f05672a6a372233a3367de106e8ffe46b15d4fd2cfa2567a36cbe9b7270f4c4.webp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953000" cy="762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5800" cy="66675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fde895a1b6edad183ab478f787b29131230aba42a562d5d6f2c7beb5caf23ae.webp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65800" cy="666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62600" cy="53975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7f860385818553774318482f641546ac36c749b27b38541ae0cff1d3bfd6eea0.webp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562600" cy="539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5464459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746818cc155d4ea6f4ea7a21a6a3954ce028aa7435fc169f94140d47fd04ff59.webp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4644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5464459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746818cc155d4ea6f4ea7a21a6a3954ce028aa7435fc169f94140d47fd04ff59.webp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4644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74320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4116cb92e322242756add9e0d88224d2b7622aabfefde7ac83fadc06478699b.webp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spacing w:line="276" w:lineRule="auto" w:before="120" w:after="120"/>
      </w:pPr>
      <w:r>
        <w:t>深圳大学 2026年</w:t>
      </w:r>
    </w:p>
    <w:p>
      <w:pPr>
        <w:spacing w:line="276" w:lineRule="auto" w:before="120" w:after="120"/>
      </w:pPr>
      <w:r>
        <w:t>“大荔出骐骥”元宵市集</w:t>
      </w:r>
    </w:p>
    <w:p>
      <w:pPr>
        <w:spacing w:line="276" w:lineRule="auto" w:before="120" w:after="120"/>
      </w:pPr>
      <w:r>
        <w:t>来啦~~</w:t>
      </w:r>
    </w:p>
    <w:p>
      <w:pPr>
        <w:spacing w:line="276" w:lineRule="auto" w:before="120" w:after="120"/>
      </w:pPr>
      <w:r>
        <w:t>市集信息</w:t>
      </w:r>
    </w:p>
    <w:p>
      <w:pPr>
        <w:spacing w:line="276" w:lineRule="auto" w:before="120" w:after="120"/>
      </w:pPr>
      <w:r>
        <w:t>🕒 3月3日（正月十五）</w:t>
      </w:r>
    </w:p>
    <w:p>
      <w:pPr>
        <w:spacing w:line="276" w:lineRule="auto" w:before="120" w:after="120"/>
      </w:pPr>
      <w:r>
        <w:t>15:00-21:00</w:t>
      </w:r>
    </w:p>
    <w:p>
      <w:pPr>
        <w:spacing w:line="276" w:lineRule="auto" w:before="120" w:after="120"/>
      </w:pPr>
      <w:r>
        <w:t>📍 深圳大学粤海校区南区</w:t>
      </w:r>
    </w:p>
    <w:p>
      <w:pPr>
        <w:spacing w:line="276" w:lineRule="auto" w:before="120" w:after="120"/>
      </w:pPr>
      <w:r>
        <w:t>邀你一起——</w:t>
      </w:r>
    </w:p>
    <w:p>
      <w:pPr>
        <w:spacing w:line="276" w:lineRule="auto" w:before="120" w:after="120"/>
      </w:pPr>
      <w:r>
        <w:t>赏非遗匠心 接诗词雅令</w:t>
      </w:r>
    </w:p>
    <w:p>
      <w:pPr>
        <w:spacing w:line="276" w:lineRule="auto" w:before="120" w:after="120"/>
      </w:pPr>
      <w:r>
        <w:t>探科创妙境 享学科趣游</w:t>
      </w:r>
    </w:p>
    <w:p>
      <w:pPr>
        <w:spacing w:line="276" w:lineRule="auto" w:before="120" w:after="120"/>
      </w:pPr>
      <w:r>
        <w:t>览民族风物 品校园美食</w:t>
      </w:r>
    </w:p>
    <w:p>
      <w:pPr>
        <w:spacing w:line="276" w:lineRule="auto" w:before="120" w:after="120"/>
      </w:pPr>
      <w:r>
        <w:t>放星灯 寄好愿</w:t>
      </w:r>
    </w:p>
    <w:p>
      <w:pPr>
        <w:spacing w:line="276" w:lineRule="auto" w:before="120" w:after="120"/>
      </w:pPr>
      <w:r>
        <w:t>共沐佳节和风</w:t>
      </w:r>
    </w:p>
    <w:p>
      <w:pPr>
        <w:spacing w:line="276" w:lineRule="auto" w:before="120" w:after="120"/>
      </w:pPr>
      <w:r>
        <w:t>同享元宵喜乐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95656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c23373b48371e32312762480cdef453f667f481d1c98ecbaaedc8e634ab83cb.webp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565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spacing w:line="276" w:lineRule="auto" w:before="120" w:after="120"/>
      </w:pPr>
      <w:r>
        <w:t>往届回顾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76599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942dbbcc08135563a8b0bb558fa4cce682e6686859182aac977b9b16755c38d.webp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6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76599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942dbbcc08135563a8b0bb558fa4cce682e6686859182aac977b9b16755c38d.webp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6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374582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bad1843730b45af488fc88b9512fc622e8f04148b33bdff30a03acccfceb9cb.webp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745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083560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8e09bb5acfa16004a309bb047161856b9e1799c9b652f47119cba82f07070d3.webp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35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4114800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b3b92f675760d3a877d7b1c956c49aedf01c27c0401f65b59e2b03f04dd9139.webp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119120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df6192dbbdaa82f34413170f5020c69067c6d94dba00fc1867a2b3387d20834.webp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191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088640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a91f046d60c683615144faf15f1efbfac1f4d07ba1cf5128e780c6e1ed67e3f.webp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8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657600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67e252418e8e189f9bfef4b5910dee93575daec6daab9b8822f22ae30c32166e.webp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57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spacing w:line="276" w:lineRule="auto" w:before="120" w:after="120"/>
      </w:pPr>
      <w:r>
        <w:t>深圳大学已连续两年</w:t>
      </w:r>
    </w:p>
    <w:p>
      <w:pPr>
        <w:spacing w:line="276" w:lineRule="auto" w:before="120" w:after="120"/>
      </w:pPr>
      <w:r>
        <w:t>在元宵节敞开校门</w:t>
      </w:r>
    </w:p>
    <w:p>
      <w:pPr>
        <w:spacing w:line="276" w:lineRule="auto" w:before="120" w:after="120"/>
      </w:pPr>
      <w:r>
        <w:t>与师生和市民朋友们共庆佳节</w:t>
      </w:r>
    </w:p>
    <w:p>
      <w:pPr>
        <w:spacing w:line="276" w:lineRule="auto" w:before="120" w:after="120"/>
      </w:pPr>
      <w:r>
        <w:t>深大元宵市集</w:t>
      </w:r>
    </w:p>
    <w:p>
      <w:pPr>
        <w:spacing w:line="276" w:lineRule="auto" w:before="120" w:after="120"/>
      </w:pPr>
      <w:r>
        <w:t>不仅是</w:t>
      </w:r>
    </w:p>
    <w:p>
      <w:pPr>
        <w:spacing w:line="276" w:lineRule="auto" w:before="120" w:after="120"/>
      </w:pPr>
      <w:r>
        <w:t>校城文化融合的生动体现</w:t>
      </w:r>
    </w:p>
    <w:p>
      <w:pPr>
        <w:spacing w:line="276" w:lineRule="auto" w:before="120" w:after="120"/>
      </w:pPr>
      <w:r>
        <w:t>更是深大精神的 一次多元绽放</w:t>
      </w:r>
    </w:p>
    <w:p>
      <w:pPr>
        <w:spacing w:line="276" w:lineRule="auto" w:before="120" w:after="120"/>
      </w:pPr>
      <w:r>
        <w:t>今年</w:t>
      </w:r>
    </w:p>
    <w:p>
      <w:pPr>
        <w:spacing w:line="276" w:lineRule="auto" w:before="120" w:after="120"/>
      </w:pPr>
      <w:r>
        <w:t>我们将延续这份热闹与温情</w:t>
      </w:r>
    </w:p>
    <w:p>
      <w:pPr>
        <w:spacing w:line="276" w:lineRule="auto" w:before="120" w:after="120"/>
      </w:pPr>
      <w:r>
        <w:t>带来更多惊喜！</w:t>
      </w:r>
    </w:p>
    <w:p>
      <w:pPr>
        <w:spacing w:line="276" w:lineRule="auto" w:before="120" w:after="120"/>
      </w:pPr>
      <w:r>
        <w:t>本届亮点</w:t>
      </w:r>
    </w:p>
    <w:p>
      <w:pPr>
        <w:spacing w:line="276" w:lineRule="auto" w:before="120" w:after="120"/>
      </w:pPr>
      <w:r>
        <w:t>今年的惊喜</w:t>
      </w:r>
    </w:p>
    <w:p>
      <w:pPr>
        <w:spacing w:line="276" w:lineRule="auto" w:before="120" w:after="120"/>
      </w:pPr>
      <w:r>
        <w:t>都藏在这张图里！</w:t>
      </w:r>
    </w:p>
    <w:p>
      <w:pPr>
        <w:spacing w:line="276" w:lineRule="auto" w:before="120" w:after="120"/>
      </w:pPr>
      <w:r>
        <w:t>快存下这份攻略</w:t>
      </w:r>
    </w:p>
    <w:p>
      <w:pPr>
        <w:spacing w:line="276" w:lineRule="auto" w:before="120" w:after="120"/>
      </w:pPr>
      <w:r>
        <w:t>Mark住你的</w:t>
      </w:r>
    </w:p>
    <w:p>
      <w:pPr>
        <w:spacing w:line="276" w:lineRule="auto" w:before="120" w:after="120"/>
      </w:pPr>
      <w:r>
        <w:t>元宵快乐之旅吧~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4114800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dc795ee026fb22e5065030d12bc1c8e94bbfa6ec555ba09f28e81645add4e5.webp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333500" cy="1333500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15955f24a32c176cb6d71838f32278c51402fc2a6fe2d5a8b5e8fea62ed17b6.webp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1333500" cy="1333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spacing w:line="276" w:lineRule="auto" w:before="120" w:after="120"/>
      </w:pPr>
      <w:r>
        <w:t>超级马荔区</w:t>
      </w:r>
    </w:p>
    <w:p>
      <w:pPr>
        <w:spacing w:line="276" w:lineRule="auto" w:before="120" w:after="120"/>
      </w:pPr>
      <w:r>
        <w:t>好运mark区</w:t>
      </w:r>
    </w:p>
    <w:p>
      <w:pPr>
        <w:spacing w:line="276" w:lineRule="auto" w:before="120" w:after="120"/>
      </w:pPr>
      <w:r>
        <w:t>全力以赴区</w:t>
      </w:r>
    </w:p>
    <w:p>
      <w:pPr>
        <w:spacing w:line="276" w:lineRule="auto" w:before="120" w:after="120"/>
      </w:pPr>
      <w:r>
        <w:t>摊位“脑洞大开”</w:t>
      </w:r>
    </w:p>
    <w:p>
      <w:pPr>
        <w:spacing w:line="276" w:lineRule="auto" w:before="120" w:after="120"/>
      </w:pPr>
      <w:r>
        <w:t>从诗词歌赋到人工智能</w:t>
      </w:r>
    </w:p>
    <w:p>
      <w:pPr>
        <w:spacing w:line="276" w:lineRule="auto" w:before="120" w:after="120"/>
      </w:pPr>
      <w:r>
        <w:t>从非遗体验到未来科技</w:t>
      </w:r>
    </w:p>
    <w:p>
      <w:pPr>
        <w:spacing w:line="276" w:lineRule="auto" w:before="120" w:after="120"/>
      </w:pPr>
      <w:r>
        <w:t>传统文化+硬核科技+沉浸互动</w:t>
      </w:r>
    </w:p>
    <w:p>
      <w:pPr>
        <w:spacing w:line="276" w:lineRule="auto" w:before="120" w:after="120"/>
      </w:pPr>
      <w:r>
        <w:t>一次性体验！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089400" cy="6807200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9b043e80239c6a7b2a5fb73b04f98a69beca17024299e2e085f96367eeaf2f6.webp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089400" cy="6807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spacing w:line="276" w:lineRule="auto" w:before="120" w:after="120"/>
      </w:pPr>
      <w:r>
        <w:t>在“丝路明月·土库曼斯坦”</w:t>
      </w:r>
    </w:p>
    <w:p>
      <w:pPr>
        <w:spacing w:line="276" w:lineRule="auto" w:before="120" w:after="120"/>
      </w:pPr>
      <w:r>
        <w:t>品鉴异域美食文化</w:t>
      </w:r>
    </w:p>
    <w:p>
      <w:pPr>
        <w:spacing w:line="276" w:lineRule="auto" w:before="120" w:after="120"/>
      </w:pPr>
      <w:r>
        <w:t>在“绚荔民族风”</w:t>
      </w:r>
    </w:p>
    <w:p>
      <w:pPr>
        <w:spacing w:line="276" w:lineRule="auto" w:before="120" w:after="120"/>
      </w:pPr>
      <w:r>
        <w:t>体验民族服饰穿搭</w:t>
      </w:r>
    </w:p>
    <w:p>
      <w:pPr>
        <w:spacing w:line="276" w:lineRule="auto" w:before="120" w:after="120"/>
      </w:pPr>
      <w:r>
        <w:t>在“智创元宵，科技同行”</w:t>
      </w:r>
    </w:p>
    <w:p>
      <w:pPr>
        <w:spacing w:line="276" w:lineRule="auto" w:before="120" w:after="120"/>
      </w:pPr>
      <w:r>
        <w:t>操控宇树机器狗</w:t>
      </w:r>
    </w:p>
    <w:p>
      <w:pPr>
        <w:spacing w:line="276" w:lineRule="auto" w:before="120" w:after="120"/>
      </w:pPr>
      <w:r>
        <w:t>在“精武驿”</w:t>
      </w:r>
    </w:p>
    <w:p>
      <w:pPr>
        <w:spacing w:line="276" w:lineRule="auto" w:before="120" w:after="120"/>
      </w:pPr>
      <w:r>
        <w:t>看模型展，体验模拟射击</w:t>
      </w:r>
    </w:p>
    <w:p>
      <w:pPr>
        <w:spacing w:line="276" w:lineRule="auto" w:before="120" w:after="120"/>
      </w:pPr>
      <w:r>
        <w:t>在“智汇元宵，机启新程”</w:t>
      </w:r>
    </w:p>
    <w:p>
      <w:pPr>
        <w:spacing w:line="276" w:lineRule="auto" w:before="120" w:after="120"/>
      </w:pPr>
      <w:r>
        <w:t>与空中载人机器人互动</w:t>
      </w:r>
    </w:p>
    <w:p>
      <w:pPr>
        <w:spacing w:line="276" w:lineRule="auto" w:before="120" w:after="120"/>
      </w:pPr>
      <w:r>
        <w:t>……</w:t>
      </w:r>
    </w:p>
    <w:p>
      <w:pPr>
        <w:spacing w:line="276" w:lineRule="auto" w:before="120" w:after="120"/>
      </w:pPr>
      <w:r>
        <w:t>在各式各样的摊位上</w:t>
      </w:r>
    </w:p>
    <w:p>
      <w:pPr>
        <w:spacing w:line="276" w:lineRule="auto" w:before="120" w:after="120"/>
      </w:pPr>
      <w:r>
        <w:t>你还能自主调配专属香水</w:t>
      </w:r>
    </w:p>
    <w:p>
      <w:pPr>
        <w:spacing w:line="276" w:lineRule="auto" w:before="120" w:after="120"/>
      </w:pPr>
      <w:r>
        <w:t>DIY植物手串、香囊</w:t>
      </w:r>
    </w:p>
    <w:p>
      <w:pPr>
        <w:spacing w:line="276" w:lineRule="auto" w:before="120" w:after="120"/>
      </w:pPr>
      <w:r>
        <w:t>猜灯谜、做漆扇</w:t>
      </w:r>
    </w:p>
    <w:p>
      <w:pPr>
        <w:spacing w:line="276" w:lineRule="auto" w:before="120" w:after="120"/>
      </w:pPr>
      <w:r>
        <w:t>参与拓印画和黏土制作</w:t>
      </w:r>
    </w:p>
    <w:p>
      <w:pPr>
        <w:spacing w:line="276" w:lineRule="auto" w:before="120" w:after="120"/>
      </w:pPr>
      <w:r>
        <w:t>……</w:t>
      </w:r>
    </w:p>
    <w:p>
      <w:pPr>
        <w:spacing w:line="276" w:lineRule="auto" w:before="120" w:after="120"/>
      </w:pPr>
      <w:r>
        <w:t>更多精彩</w:t>
      </w:r>
    </w:p>
    <w:p>
      <w:pPr>
        <w:spacing w:line="276" w:lineRule="auto" w:before="120" w:after="120"/>
      </w:pPr>
      <w:r>
        <w:t>等你现场解锁！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365500" cy="3708400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f4f90342ccabc8dd3737056144d0abf6812e1c5397243b82f489b22ea2cabc5.webp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365500" cy="3708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76599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942dbbcc08135563a8b0bb558fa4cce682e6686859182aac977b9b16755c38d.webp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6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spacing w:line="276" w:lineRule="auto" w:before="120" w:after="120"/>
      </w:pPr>
      <w:r>
        <w:t>我们还特别设置了</w:t>
      </w:r>
    </w:p>
    <w:p>
      <w:pPr>
        <w:spacing w:line="276" w:lineRule="auto" w:before="120" w:after="120"/>
      </w:pPr>
      <w:r>
        <w:t>“最受欢迎摊位”投票环节</w:t>
      </w:r>
    </w:p>
    <w:p>
      <w:pPr>
        <w:spacing w:line="276" w:lineRule="auto" w:before="120" w:after="120"/>
      </w:pPr>
      <w:r>
        <w:t>待你亲身体验后</w:t>
      </w:r>
    </w:p>
    <w:p>
      <w:pPr>
        <w:spacing w:line="276" w:lineRule="auto" w:before="120" w:after="120"/>
      </w:pPr>
      <w:r>
        <w:t>扫码为你心仪的摊位投票吧~</w:t>
      </w:r>
    </w:p>
    <w:p>
      <w:pPr>
        <w:spacing w:line="276" w:lineRule="auto" w:before="120" w:after="120"/>
      </w:pPr>
      <w:r>
        <w:t>（投票时间3月3号12:00-18:45）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5486400"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942bc323330ac6718f422f4b68313c167c6e626605384f803591bc81a9eb1ec.webp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365500" cy="3708400"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f4f90342ccabc8dd3737056144d0abf6812e1c5397243b82f489b22ea2cabc5.webp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365500" cy="3708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333500" cy="1333500"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15955f24a32c176cb6d71838f32278c51402fc2a6fe2d5a8b5e8fea62ed17b6.webp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1333500" cy="1333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spacing w:line="276" w:lineRule="auto" w:before="120" w:after="120"/>
      </w:pPr>
      <w:r>
        <w:t>美味超给“茘”区</w:t>
      </w:r>
    </w:p>
    <w:p>
      <w:pPr>
        <w:spacing w:line="276" w:lineRule="auto" w:before="120" w:after="120"/>
      </w:pPr>
      <w:r>
        <w:t>邀你一起寻味元宵</w:t>
      </w:r>
    </w:p>
    <w:p>
      <w:pPr>
        <w:spacing w:line="276" w:lineRule="auto" w:before="120" w:after="120"/>
      </w:pPr>
      <w:r>
        <w:t>美食摊位香气四溢</w:t>
      </w:r>
    </w:p>
    <w:p>
      <w:pPr>
        <w:spacing w:line="276" w:lineRule="auto" w:before="120" w:after="120"/>
      </w:pPr>
      <w:r>
        <w:t>更多隐藏款</w:t>
      </w:r>
    </w:p>
    <w:p>
      <w:pPr>
        <w:spacing w:line="276" w:lineRule="auto" w:before="120" w:after="120"/>
      </w:pPr>
      <w:r>
        <w:t>等你现场品尝！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4114800"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6a0e1f88201d1c5efe322a9c1498c48b462ed681785ad37b688117d8dca944c.webp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spacing w:line="276" w:lineRule="auto" w:before="120" w:after="120"/>
      </w:pPr>
      <w:r>
        <w:t>摊位信息如有变动，以活动当天为准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333500" cy="1333500"/>
            <wp:docPr id="35" name="Picture 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15955f24a32c176cb6d71838f32278c51402fc2a6fe2d5a8b5e8fea62ed17b6.webp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1333500" cy="1333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spacing w:line="276" w:lineRule="auto" w:before="120" w:after="120"/>
      </w:pPr>
      <w:r>
        <w:t>更多精彩玩法， 等你解锁！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4282440"/>
            <wp:docPr id="36" name="Picture 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4921f8d6e8ba3369e9d81f29a78d9baaf48fddfeeb4e89ac91b0dab8e7183c1.webp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2824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spacing w:line="276" w:lineRule="auto" w:before="120" w:after="120"/>
      </w:pPr>
      <w:r>
        <w:t>*“穿越”而来的NPC惊喜出没：*  *财神、哪吒、嫦娥、诸葛亮、李白*  *……*  *与TA们沉浸式互动，*  *可获取元宵限定小礼物~*</w:t>
      </w:r>
    </w:p>
    <w:p>
      <w:pPr>
        <w:spacing w:line="276" w:lineRule="auto" w:before="120" w:after="120"/>
      </w:pPr>
      <w:r>
        <w:t>*元宵当天开放STUDIO观影厅，酣畅精彩等你观赏！*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46600" cy="4432300"/>
            <wp:docPr id="37" name="Picture 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1a75489419218f0198145f5be49dac5417b475e7a8ce47d75bb0bf0e91601cf.webp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546600" cy="4432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spacing w:line="276" w:lineRule="auto" w:before="120" w:after="120"/>
      </w:pPr>
      <w:r>
        <w:t>*充满年味与活力的“麟到福到”舞麒麟表演，*  *不容错过~*</w:t>
      </w:r>
    </w:p>
    <w:p>
      <w:pPr>
        <w:spacing w:line="276" w:lineRule="auto" w:before="120" w:after="120"/>
      </w:pPr>
      <w:r>
        <w:t>*登场时间：18:30、19:25*  *（以实际演出为准）*</w:t>
      </w:r>
    </w:p>
    <w:p>
      <w:pPr>
        <w:spacing w:line="276" w:lineRule="auto" w:before="120" w:after="120"/>
      </w:pPr>
      <w:r>
        <w:t>*元宵灯桥、月球组景、打卡合影装置……玩得开心，拍得尽兴，保证让你出片~*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76599"/>
            <wp:docPr id="38" name="Picture 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942dbbcc08135563a8b0bb558fa4cce682e6686859182aac977b9b16755c38d.webp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6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76599"/>
            <wp:docPr id="39" name="Picture 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942dbbcc08135563a8b0bb558fa4cce682e6686859182aac977b9b16755c38d.webp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6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374582"/>
            <wp:docPr id="40" name="Picture 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bad1843730b45af488fc88b9512fc622e8f04148b33bdff30a03acccfceb9cb.webp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745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spacing w:line="276" w:lineRule="auto" w:before="120" w:after="120"/>
      </w:pPr>
      <w:r>
        <w:t>入校 &amp; 交通餐饮指引</w:t>
      </w:r>
    </w:p>
    <w:p>
      <w:pPr>
        <w:spacing w:line="276" w:lineRule="auto" w:before="120" w:after="120"/>
      </w:pPr>
      <w:r>
        <w:t>一</w:t>
      </w:r>
    </w:p>
    <w:p>
      <w:pPr>
        <w:spacing w:line="276" w:lineRule="auto" w:before="120" w:after="120"/>
      </w:pPr>
      <w:r>
        <w:t>入校指引</w:t>
      </w:r>
    </w:p>
    <w:p>
      <w:pPr>
        <w:pStyle w:val="Heading1"/>
        <w:spacing w:line="276" w:lineRule="auto"/>
      </w:pPr>
      <w:r>
        <w:t>师生校友入校</w:t>
      </w:r>
    </w:p>
    <w:p>
      <w:pPr>
        <w:spacing w:line="276" w:lineRule="auto" w:before="120" w:after="120"/>
      </w:pPr>
      <w:r>
        <w:t>欢迎深大师生校友</w:t>
      </w:r>
    </w:p>
    <w:p>
      <w:pPr>
        <w:spacing w:line="276" w:lineRule="auto" w:before="120" w:after="120"/>
      </w:pPr>
      <w:r>
        <w:t>带亲朋好友参加~</w:t>
      </w:r>
    </w:p>
    <w:p>
      <w:pPr>
        <w:spacing w:line="276" w:lineRule="auto" w:before="120" w:after="120"/>
      </w:pPr>
      <w:r>
        <w:t>出示校园码/电子校友卡</w:t>
      </w:r>
    </w:p>
    <w:p>
      <w:pPr>
        <w:spacing w:line="276" w:lineRule="auto" w:before="120" w:after="120"/>
      </w:pPr>
      <w:r>
        <w:t>即可入校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5486400"/>
            <wp:docPr id="41" name="Picture 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87232831426640caf9656e34dcd68a8900f15871659eb6a87d10a078bc89f325.webp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44423" cy="5486400"/>
            <wp:docPr id="42" name="Picture 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872475f292cbbc8bf48acd08600860a940b9f8dbdff692eca88937bced459d7.webp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344423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pStyle w:val="Heading1"/>
        <w:spacing w:line="276" w:lineRule="auto"/>
      </w:pPr>
      <w:r>
        <w:t>市民入校</w:t>
      </w:r>
    </w:p>
    <w:p>
      <w:pPr>
        <w:spacing w:line="276" w:lineRule="auto" w:before="120" w:after="120"/>
      </w:pPr>
      <w:r>
        <w:t>欢迎广大市民朋友</w:t>
      </w:r>
    </w:p>
    <w:p>
      <w:pPr>
        <w:spacing w:line="276" w:lineRule="auto" w:before="120" w:after="120"/>
      </w:pPr>
      <w:r>
        <w:t>扫码预约入校~</w:t>
      </w:r>
    </w:p>
    <w:p>
      <w:pPr>
        <w:spacing w:line="276" w:lineRule="auto" w:before="120" w:after="120"/>
      </w:pPr>
      <w:r>
        <w:t>3月1日17:30起</w:t>
      </w:r>
    </w:p>
    <w:p>
      <w:pPr>
        <w:spacing w:line="276" w:lineRule="auto" w:before="120" w:after="120"/>
      </w:pPr>
      <w:r>
        <w:t>可申请3月3日当天入校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5486400"/>
            <wp:docPr id="43" name="Picture 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35fe939b734f2ea47d4e31a1c54e10894c7db74d9c8cd8639400c6465f8d450.webp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333500" cy="1333500"/>
            <wp:docPr id="44" name="Picture 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15955f24a32c176cb6d71838f32278c51402fc2a6fe2d5a8b5e8fea62ed17b6.webp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1333500" cy="1333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spacing w:line="276" w:lineRule="auto" w:before="120" w:after="120"/>
      </w:pPr>
      <w:r>
        <w:t>二</w:t>
      </w:r>
    </w:p>
    <w:p>
      <w:pPr>
        <w:spacing w:line="276" w:lineRule="auto" w:before="120" w:after="120"/>
      </w:pPr>
      <w:r>
        <w:t>交通指引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4282440"/>
            <wp:docPr id="45" name="Picture 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4921f8d6e8ba3369e9d81f29a78d9baaf48fddfeeb4e89ac91b0dab8e7183c1.webp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2824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spacing w:line="276" w:lineRule="auto" w:before="120" w:after="120"/>
      </w:pPr>
      <w:r>
        <w:t>*建议绿色出行~*</w:t>
      </w:r>
    </w:p>
    <w:p>
      <w:pPr>
        <w:pStyle w:val="Heading1"/>
        <w:spacing w:line="276" w:lineRule="auto"/>
      </w:pPr>
      <w:r>
        <w:t>公共交通</w:t>
      </w:r>
    </w:p>
    <w:p>
      <w:pPr>
        <w:spacing w:line="276" w:lineRule="auto" w:before="120" w:after="120"/>
      </w:pPr>
      <w:r>
        <w:t>🚇地铁：</w:t>
      </w:r>
    </w:p>
    <w:p>
      <w:pPr>
        <w:spacing w:line="276" w:lineRule="auto" w:before="120" w:after="120"/>
      </w:pPr>
      <w:r>
        <w:t>乘坐至9号线“粤海门站”A出口</w:t>
      </w:r>
    </w:p>
    <w:p>
      <w:pPr>
        <w:spacing w:line="276" w:lineRule="auto" w:before="120" w:after="120"/>
      </w:pPr>
      <w:r>
        <w:t>步行至致远门</w:t>
      </w:r>
    </w:p>
    <w:p>
      <w:pPr>
        <w:spacing w:line="276" w:lineRule="auto" w:before="120" w:after="120"/>
      </w:pPr>
      <w:r>
        <w:t>🚌公交：</w:t>
      </w:r>
    </w:p>
    <w:p>
      <w:pPr>
        <w:spacing w:line="276" w:lineRule="auto" w:before="120" w:after="120"/>
      </w:pPr>
      <w:r>
        <w:t>乘坐至站点</w:t>
      </w:r>
    </w:p>
    <w:p>
      <w:pPr>
        <w:spacing w:line="276" w:lineRule="auto" w:before="120" w:after="120"/>
      </w:pPr>
      <w:r>
        <w:t>“深大南区宿舍”“深大沧海校区”</w:t>
      </w:r>
    </w:p>
    <w:p>
      <w:pPr>
        <w:spacing w:line="276" w:lineRule="auto" w:before="120" w:after="120"/>
      </w:pPr>
      <w:r>
        <w:t>步行至致远门或立言门</w:t>
      </w:r>
    </w:p>
    <w:p>
      <w:pPr>
        <w:pStyle w:val="Heading1"/>
        <w:spacing w:line="276" w:lineRule="auto"/>
      </w:pPr>
      <w:r>
        <w:t>校区班车</w:t>
      </w:r>
    </w:p>
    <w:p>
      <w:pPr>
        <w:spacing w:line="276" w:lineRule="auto" w:before="120" w:after="120"/>
      </w:pPr>
      <w:r>
        <w:t>活动当天</w:t>
      </w:r>
    </w:p>
    <w:p>
      <w:pPr>
        <w:spacing w:line="276" w:lineRule="auto" w:before="120" w:after="120"/>
      </w:pPr>
      <w:r>
        <w:t>粤海校区及丽湖校区</w:t>
      </w:r>
    </w:p>
    <w:p>
      <w:pPr>
        <w:spacing w:line="276" w:lineRule="auto" w:before="120" w:after="120"/>
      </w:pPr>
      <w:r>
        <w:t>安排班车往返</w:t>
      </w:r>
    </w:p>
    <w:p>
      <w:pPr>
        <w:spacing w:line="276" w:lineRule="auto" w:before="120" w:after="120"/>
      </w:pPr>
      <w:r>
        <w:t>丽湖→粤海</w:t>
      </w:r>
    </w:p>
    <w:p>
      <w:pPr>
        <w:spacing w:line="276" w:lineRule="auto" w:before="120" w:after="120"/>
      </w:pPr>
      <w:r>
        <w:t>发车时间：14:00、16:00、18:00、20:00</w:t>
      </w:r>
    </w:p>
    <w:p>
      <w:pPr>
        <w:spacing w:line="276" w:lineRule="auto" w:before="120" w:after="120"/>
      </w:pPr>
      <w:r>
        <w:t>上车地点：丽湖校区惟品门</w:t>
      </w:r>
    </w:p>
    <w:p>
      <w:pPr>
        <w:spacing w:line="276" w:lineRule="auto" w:before="120" w:after="120"/>
      </w:pPr>
      <w:r>
        <w:t>粤海→丽湖</w:t>
      </w:r>
    </w:p>
    <w:p>
      <w:pPr>
        <w:spacing w:line="276" w:lineRule="auto" w:before="120" w:after="120"/>
      </w:pPr>
      <w:r>
        <w:t>发车时间：21:00陆续发车</w:t>
      </w:r>
    </w:p>
    <w:p>
      <w:pPr>
        <w:spacing w:line="276" w:lineRule="auto" w:before="120" w:after="120"/>
      </w:pPr>
      <w:r>
        <w:t>上车地点：粤海校区南区致远门</w:t>
      </w:r>
    </w:p>
    <w:p>
      <w:pPr>
        <w:pStyle w:val="Heading1"/>
        <w:spacing w:line="276" w:lineRule="auto"/>
      </w:pPr>
      <w:r>
        <w:t>校内交通</w:t>
      </w:r>
    </w:p>
    <w:p>
      <w:pPr>
        <w:spacing w:line="276" w:lineRule="auto" w:before="120" w:after="120"/>
      </w:pPr>
      <w:r>
        <w:t>粤海校区内可乘坐荔园小巴</w:t>
      </w:r>
    </w:p>
    <w:p>
      <w:pPr>
        <w:spacing w:line="276" w:lineRule="auto" w:before="120" w:after="120"/>
      </w:pPr>
      <w:r>
        <w:t>活动主会场位于“南体站”附近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333500" cy="1333500"/>
            <wp:docPr id="46" name="Picture 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15955f24a32c176cb6d71838f32278c51402fc2a6fe2d5a8b5e8fea62ed17b6.webp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1333500" cy="1333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spacing w:line="276" w:lineRule="auto" w:before="120" w:after="120"/>
      </w:pPr>
      <w:r>
        <w:t>三</w:t>
      </w:r>
    </w:p>
    <w:p>
      <w:pPr>
        <w:spacing w:line="276" w:lineRule="auto" w:before="120" w:after="120"/>
      </w:pPr>
      <w:r>
        <w:t>校内餐饮</w:t>
      </w:r>
    </w:p>
    <w:p>
      <w:pPr>
        <w:spacing w:line="276" w:lineRule="auto" w:before="120" w:after="120"/>
      </w:pPr>
      <w:r>
        <w:t>活动期间</w:t>
      </w:r>
    </w:p>
    <w:p>
      <w:pPr>
        <w:spacing w:line="276" w:lineRule="auto" w:before="120" w:after="120"/>
      </w:pPr>
      <w:r>
        <w:t>粤海校区南区餐厅一楼</w:t>
      </w:r>
    </w:p>
    <w:p>
      <w:pPr>
        <w:spacing w:line="276" w:lineRule="auto" w:before="120" w:after="120"/>
      </w:pPr>
      <w:r>
        <w:t>北区荔山餐厅 听山餐厅</w:t>
      </w:r>
    </w:p>
    <w:p>
      <w:pPr>
        <w:spacing w:line="276" w:lineRule="auto" w:before="120" w:after="120"/>
      </w:pPr>
      <w:r>
        <w:t>可微信支付用餐</w:t>
      </w:r>
    </w:p>
    <w:p>
      <w:pPr>
        <w:spacing w:line="276" w:lineRule="auto" w:before="120" w:after="120"/>
      </w:pPr>
      <w:r>
        <w:t>欢迎品尝深大美食</w:t>
      </w:r>
    </w:p>
    <w:p>
      <w:pPr>
        <w:spacing w:line="276" w:lineRule="auto" w:before="120" w:after="120"/>
      </w:pPr>
      <w:r>
        <w:t>市集美食区也有丰富选择</w:t>
      </w:r>
    </w:p>
    <w:p>
      <w:pPr>
        <w:spacing w:line="276" w:lineRule="auto" w:before="120" w:after="120"/>
      </w:pPr>
      <w:r>
        <w:t>从早逛到晚</w:t>
      </w:r>
    </w:p>
    <w:p>
      <w:pPr>
        <w:spacing w:line="276" w:lineRule="auto" w:before="120" w:after="120"/>
      </w:pPr>
      <w:r>
        <w:t>能量随时补充！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4084320"/>
            <wp:docPr id="47" name="Picture 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1867cf08ec2dd1d4923f7d42437fba634fb2905e5faee03414137330d7ed990.webp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0843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4683760"/>
            <wp:docPr id="48" name="Picture 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9e9b2f29eefa4b44db333652e3d45b978699880c9938793247060c6f6002311.webp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6837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spacing w:line="276" w:lineRule="auto" w:before="120" w:after="120"/>
      </w:pPr>
      <w:r>
        <w:t>“大荔出骐骥”元宵市集</w:t>
      </w:r>
    </w:p>
    <w:p>
      <w:pPr>
        <w:spacing w:line="276" w:lineRule="auto" w:before="120" w:after="120"/>
      </w:pPr>
      <w:r>
        <w:t>火热筹备中，等你赴约~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657600"/>
            <wp:docPr id="49" name="Picture 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6c346c1671016dec2b0ac05213a0b4c8103b1a8ff110326bedf32fa071c0fe1.webp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57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657600"/>
            <wp:docPr id="50" name="Picture 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eadd067caf0fa9f12cd33df88c7eebebff7d093891e122ba3db980db8d97698.webp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57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657600"/>
            <wp:docPr id="51" name="Picture 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d8e8fed32f4742cfd2ac9a519b6cdbed737145ded1a822c41942e4c59e6c3a8.webp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57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657600" cy="5486400"/>
            <wp:docPr id="52" name="Picture 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b7a35a8e5362a35cb59185171eb40d6c14142ac47044cdb950292ece23d5ab2.webp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spacing w:line="276" w:lineRule="auto" w:before="120" w:after="120"/>
      </w:pPr>
      <w:r>
        <w:t>点赞 分享 这份攻略~</w:t>
      </w:r>
    </w:p>
    <w:p>
      <w:pPr>
        <w:spacing w:line="276" w:lineRule="auto" w:before="120" w:after="120"/>
      </w:pPr>
      <w:r>
        <w:t>和更多人一起</w:t>
      </w:r>
    </w:p>
    <w:p>
      <w:pPr>
        <w:spacing w:line="276" w:lineRule="auto" w:before="120" w:after="120"/>
      </w:pPr>
      <w:r>
        <w:t>解锁市集玩法与福利</w:t>
      </w:r>
    </w:p>
    <w:p>
      <w:pPr>
        <w:spacing w:line="276" w:lineRule="auto" w:before="120" w:after="120"/>
      </w:pPr>
      <w:r>
        <w:t>3月3日</w:t>
      </w:r>
    </w:p>
    <w:p>
      <w:pPr>
        <w:spacing w:line="276" w:lineRule="auto" w:before="120" w:after="120"/>
      </w:pPr>
      <w:r>
        <w:t>我们不见不散！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365500" cy="3708400"/>
            <wp:docPr id="53" name="Picture 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f4f90342ccabc8dd3737056144d0abf6812e1c5397243b82f489b22ea2cabc5.webp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365500" cy="3708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98277" cy="5486400"/>
            <wp:docPr id="54" name="Picture 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409ce214de40830e7be5259255d8fe0323f1bcc86f33127873522c1d7e7e17f.webp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3798277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1371600"/>
            <wp:docPr id="55" name="Picture 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8ae42b2537b93ad9ebfdbb5f5fc0687184cd2edddc68b979000cf6d87f2249c.webp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371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spacing w:line="276" w:lineRule="auto" w:before="120" w:after="120"/>
      </w:pPr>
      <w:r>
        <w:t>部分来源于往年推文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393440"/>
            <wp:docPr id="56" name="Picture 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849eadb11aab1ecc9daf3c3df7edcaeeb73c76a1b6eb044b4a7e8c90ea55ebaf.webp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3934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spacing w:line="276" w:lineRule="auto" w:before="120" w:after="120"/>
      </w:pPr>
      <w:r>
        <w:t>深圳大学全媒体平台长期接收投稿</w:t>
      </w:r>
    </w:p>
    <w:p>
      <w:pPr>
        <w:spacing w:line="276" w:lineRule="auto" w:before="120" w:after="120"/>
      </w:pPr>
      <w:r>
        <w:t>来稿请标明作者姓名和联系方式</w:t>
      </w:r>
    </w:p>
    <w:p>
      <w:pPr>
        <w:spacing w:line="276" w:lineRule="auto" w:before="120" w:after="120"/>
      </w:pPr>
      <w:r>
        <w:t>投稿邮箱 ： szuxcb@szu.edu.cn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556000" cy="3556000"/>
            <wp:docPr id="57" name="Picture 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5d5e8772c4aa9d4e142038ad26e3051704cb8469c07d2576b2b9457da5f51a5.webp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3556000" cy="355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spacing w:line="276" w:lineRule="auto" w:before="120" w:after="120"/>
      </w:pPr>
      <w:r>
        <w:t>深圳大学捐赠平台</w:t>
      </w:r>
    </w:p>
    <w:p>
      <w:pPr>
        <w:spacing w:line="276" w:lineRule="auto" w:before="120" w:after="120"/>
      </w:pPr>
      <w:r>
        <w:t>扫描左侧二维码进入平台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1998617"/>
            <wp:docPr id="58" name="Picture 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fce3452f2390261b409175ca146f61d34d824d951535e362ec65cd43d60a723.webp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9986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宋体" w:hAnsi="宋体"/>
      <w:b/>
      <w:bCs/>
      <w:color w:val="00000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宋体" w:hAnsi="宋体"/>
      <w:b/>
      <w:bCs/>
      <w:color w:val="000000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宋体" w:hAnsi="宋体"/>
      <w:b/>
      <w:bCs/>
      <w:color w:val="000000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宋体" w:hAnsi="宋体"/>
      <w:b/>
      <w:bCs/>
      <w:i/>
      <w:iCs/>
      <w:color w:val="000000"/>
      <w:sz w:val="26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宋体" w:hAnsi="宋体"/>
      <w:b/>
      <w:color w:val="000000"/>
      <w:sz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宋体" w:hAnsi="宋体"/>
      <w:b/>
      <w:i/>
      <w:iCs/>
      <w:color w:val="000000"/>
      <w:sz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webp"/><Relationship Id="rId10" Type="http://schemas.openxmlformats.org/officeDocument/2006/relationships/image" Target="media/image2.webp"/><Relationship Id="rId11" Type="http://schemas.openxmlformats.org/officeDocument/2006/relationships/image" Target="media/image3.webp"/><Relationship Id="rId12" Type="http://schemas.openxmlformats.org/officeDocument/2006/relationships/image" Target="media/image4.webp"/><Relationship Id="rId13" Type="http://schemas.openxmlformats.org/officeDocument/2006/relationships/image" Target="media/image5.webp"/><Relationship Id="rId14" Type="http://schemas.openxmlformats.org/officeDocument/2006/relationships/image" Target="media/image6.webp"/><Relationship Id="rId15" Type="http://schemas.openxmlformats.org/officeDocument/2006/relationships/image" Target="media/image7.webp"/><Relationship Id="rId16" Type="http://schemas.openxmlformats.org/officeDocument/2006/relationships/image" Target="media/image8.webp"/><Relationship Id="rId17" Type="http://schemas.openxmlformats.org/officeDocument/2006/relationships/image" Target="media/image9.webp"/><Relationship Id="rId18" Type="http://schemas.openxmlformats.org/officeDocument/2006/relationships/image" Target="media/image10.webp"/><Relationship Id="rId19" Type="http://schemas.openxmlformats.org/officeDocument/2006/relationships/image" Target="media/image11.webp"/><Relationship Id="rId20" Type="http://schemas.openxmlformats.org/officeDocument/2006/relationships/image" Target="media/image12.webp"/><Relationship Id="rId21" Type="http://schemas.openxmlformats.org/officeDocument/2006/relationships/image" Target="media/image13.webp"/><Relationship Id="rId22" Type="http://schemas.openxmlformats.org/officeDocument/2006/relationships/image" Target="media/image14.webp"/><Relationship Id="rId23" Type="http://schemas.openxmlformats.org/officeDocument/2006/relationships/image" Target="media/image15.webp"/><Relationship Id="rId24" Type="http://schemas.openxmlformats.org/officeDocument/2006/relationships/image" Target="media/image16.webp"/><Relationship Id="rId25" Type="http://schemas.openxmlformats.org/officeDocument/2006/relationships/image" Target="media/image17.webp"/><Relationship Id="rId26" Type="http://schemas.openxmlformats.org/officeDocument/2006/relationships/image" Target="media/image18.webp"/><Relationship Id="rId27" Type="http://schemas.openxmlformats.org/officeDocument/2006/relationships/image" Target="media/image19.webp"/><Relationship Id="rId28" Type="http://schemas.openxmlformats.org/officeDocument/2006/relationships/image" Target="media/image20.webp"/><Relationship Id="rId29" Type="http://schemas.openxmlformats.org/officeDocument/2006/relationships/image" Target="media/image21.webp"/><Relationship Id="rId30" Type="http://schemas.openxmlformats.org/officeDocument/2006/relationships/image" Target="media/image22.webp"/><Relationship Id="rId31" Type="http://schemas.openxmlformats.org/officeDocument/2006/relationships/image" Target="media/image23.webp"/><Relationship Id="rId32" Type="http://schemas.openxmlformats.org/officeDocument/2006/relationships/image" Target="media/image24.webp"/><Relationship Id="rId33" Type="http://schemas.openxmlformats.org/officeDocument/2006/relationships/image" Target="media/image25.webp"/><Relationship Id="rId34" Type="http://schemas.openxmlformats.org/officeDocument/2006/relationships/image" Target="media/image26.webp"/><Relationship Id="rId35" Type="http://schemas.openxmlformats.org/officeDocument/2006/relationships/image" Target="media/image27.webp"/><Relationship Id="rId36" Type="http://schemas.openxmlformats.org/officeDocument/2006/relationships/image" Target="media/image28.webp"/><Relationship Id="rId37" Type="http://schemas.openxmlformats.org/officeDocument/2006/relationships/image" Target="media/image29.webp"/><Relationship Id="rId38" Type="http://schemas.openxmlformats.org/officeDocument/2006/relationships/image" Target="media/image30.webp"/><Relationship Id="rId39" Type="http://schemas.openxmlformats.org/officeDocument/2006/relationships/image" Target="media/image31.webp"/><Relationship Id="rId40" Type="http://schemas.openxmlformats.org/officeDocument/2006/relationships/image" Target="media/image32.webp"/><Relationship Id="rId41" Type="http://schemas.openxmlformats.org/officeDocument/2006/relationships/image" Target="media/image33.webp"/><Relationship Id="rId42" Type="http://schemas.openxmlformats.org/officeDocument/2006/relationships/image" Target="media/image34.webp"/><Relationship Id="rId43" Type="http://schemas.openxmlformats.org/officeDocument/2006/relationships/image" Target="media/image35.webp"/><Relationship Id="rId44" Type="http://schemas.openxmlformats.org/officeDocument/2006/relationships/image" Target="media/image36.webp"/><Relationship Id="rId45" Type="http://schemas.openxmlformats.org/officeDocument/2006/relationships/image" Target="media/image37.webp"/><Relationship Id="rId46" Type="http://schemas.openxmlformats.org/officeDocument/2006/relationships/image" Target="media/image38.webp"/><Relationship Id="rId47" Type="http://schemas.openxmlformats.org/officeDocument/2006/relationships/image" Target="media/image39.webp"/><Relationship Id="rId48" Type="http://schemas.openxmlformats.org/officeDocument/2006/relationships/image" Target="media/image40.webp"/><Relationship Id="rId49" Type="http://schemas.openxmlformats.org/officeDocument/2006/relationships/image" Target="media/image41.webp"/><Relationship Id="rId50" Type="http://schemas.openxmlformats.org/officeDocument/2006/relationships/image" Target="media/image42.webp"/><Relationship Id="rId51" Type="http://schemas.openxmlformats.org/officeDocument/2006/relationships/image" Target="media/image43.webp"/><Relationship Id="rId52" Type="http://schemas.openxmlformats.org/officeDocument/2006/relationships/image" Target="media/image44.webp"/><Relationship Id="rId53" Type="http://schemas.openxmlformats.org/officeDocument/2006/relationships/image" Target="media/image45.webp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