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深大er查分后必看！测测你的绩点如何冲梦校【内附寒假大礼包】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