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好热啊！深圳官宣已入夏，深大泳池什么时候可以游泳？『深大荔知』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