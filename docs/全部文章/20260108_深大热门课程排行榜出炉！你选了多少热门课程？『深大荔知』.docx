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gif"/>
  <Override PartName="/word/media/image2.webp" ContentType="image/png"/>
  <Override PartName="/word/media/image3.webp" ContentType="image/png"/>
  <Override PartName="/word/media/image4.webp" ContentType="image/png"/>
  <Override PartName="/word/media/image5.webp" ContentType="image/png"/>
  <Override PartName="/word/media/image6.webp" ContentType="image/png"/>
  <Override PartName="/word/media/image7.webp" ContentType="image/png"/>
  <Override PartName="/word/media/image8.webp" ContentType="image/jpeg"/>
  <Override PartName="/word/media/image9.webp" ContentType="image/gi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深大热门课程排行榜出炉！你选了多少热门课程？『深大荔知』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85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f415f8cc3f4e5a41892bca8f2eee7798be26b4ac7633c77a3a956847fc38bf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预选阶段（第1轮）选课</w:t>
      </w:r>
    </w:p>
    <w:p>
      <w:pPr>
        <w:spacing w:line="276" w:lineRule="auto" w:before="120" w:after="120"/>
      </w:pPr>
      <w:r>
        <w:t>即于</w:t>
      </w:r>
    </w:p>
    <w:p>
      <w:pPr>
        <w:spacing w:line="276" w:lineRule="auto" w:before="120" w:after="120"/>
      </w:pPr>
      <w:r>
        <w:t>1月9日17:30</w:t>
      </w:r>
    </w:p>
    <w:p>
      <w:pPr>
        <w:spacing w:line="276" w:lineRule="auto" w:before="120" w:after="120"/>
      </w:pPr>
      <w:r>
        <w:t>结束</w:t>
      </w:r>
    </w:p>
    <w:p>
      <w:pPr>
        <w:spacing w:line="276" w:lineRule="auto" w:before="120" w:after="120"/>
      </w:pPr>
      <w:r>
        <w:t>各位还没选课记得抓紧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349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3660688218ed0c9a4e400f7b69ac28a162d10ee37eede4721dd82efb01a4b2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34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第一轮预选结束且抽签后</w:t>
      </w:r>
    </w:p>
    <w:p>
      <w:pPr>
        <w:spacing w:line="276" w:lineRule="auto" w:before="120" w:after="120"/>
      </w:pPr>
      <w:r>
        <w:t>大伙可以登录选课系统查看抽签结果：</w:t>
      </w:r>
    </w:p>
    <w:p>
      <w:pPr>
        <w:spacing w:line="276" w:lineRule="auto" w:before="120" w:after="120"/>
      </w:pPr>
      <w:r>
        <w:t>http://bkxk.szu.edu.cn/xsxkapp/sys/xsxkapp/default/index.do</w:t>
      </w:r>
    </w:p>
    <w:p>
      <w:pPr>
        <w:spacing w:line="276" w:lineRule="auto" w:before="120" w:after="120"/>
      </w:pPr>
      <w:r>
        <w:t>校外网可以访问：</w:t>
      </w:r>
    </w:p>
    <w:p>
      <w:pPr>
        <w:spacing w:line="276" w:lineRule="auto" w:before="120" w:after="120"/>
      </w:pPr>
      <w:r>
        <w:t>https://bkxk.webvpn.szu.edu.cn/xsxkapp/sys/xsxkapp/default/index.do</w:t>
      </w:r>
    </w:p>
    <w:p>
      <w:pPr>
        <w:spacing w:line="276" w:lineRule="auto" w:before="120" w:after="120"/>
      </w:pPr>
      <w:r>
        <w:t>荔知后台回复 选课</w:t>
      </w:r>
    </w:p>
    <w:p>
      <w:pPr>
        <w:spacing w:line="276" w:lineRule="auto" w:before="120" w:after="120"/>
      </w:pPr>
      <w:r>
        <w:t>也可获取链接</w:t>
      </w:r>
    </w:p>
    <w:p>
      <w:pPr>
        <w:spacing w:line="276" w:lineRule="auto" w:before="120" w:after="120"/>
      </w:pPr>
      <w:r>
        <w:t>初选阶段（第2轮）</w:t>
      </w:r>
    </w:p>
    <w:p>
      <w:pPr>
        <w:spacing w:line="276" w:lineRule="auto" w:before="120" w:after="120"/>
      </w:pPr>
      <w:r>
        <w:t>将于</w:t>
      </w:r>
    </w:p>
    <w:p>
      <w:pPr>
        <w:spacing w:line="276" w:lineRule="auto" w:before="120" w:after="120"/>
      </w:pPr>
      <w:r>
        <w:t>2026年1月15日14:00至1月19日17：30</w:t>
      </w:r>
    </w:p>
    <w:p>
      <w:pPr>
        <w:spacing w:line="276" w:lineRule="auto" w:before="120" w:after="120"/>
      </w:pPr>
      <w:r>
        <w:t>进行。</w:t>
      </w:r>
    </w:p>
    <w:p>
      <w:pPr>
        <w:spacing w:line="276" w:lineRule="auto" w:before="120" w:after="120"/>
      </w:pPr>
      <w:r>
        <w:t>让我们一起来看看20252学期预选阶段第一轮的最新的热门选课排行榜吧~</w:t>
      </w:r>
    </w:p>
    <w:p>
      <w:pPr>
        <w:spacing w:line="276" w:lineRule="auto" w:before="120" w:after="120"/>
      </w:pPr>
      <w:r>
        <w:t>公共必修热度排行（体育）</w:t>
      </w:r>
    </w:p>
    <w:p>
      <w:pPr>
        <w:spacing w:line="276" w:lineRule="auto" w:before="120" w:after="120"/>
      </w:pPr>
      <w:r>
        <w:t>▼点击图片查看高清版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28311" cy="5486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876c0bc6a6b49e5c7155b1b2aa37ffca40397aa3325c7c607dca80ddb124e1a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28311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公共必修热度排行（思政）</w:t>
      </w:r>
    </w:p>
    <w:p>
      <w:pPr>
        <w:spacing w:line="276" w:lineRule="auto" w:before="120" w:after="120"/>
      </w:pPr>
      <w:r>
        <w:t>▼点击图片查看高清版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98230" cy="548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e6705f6ec206194e7da44e64bbd78f8e02ed4f12075d46339dcf8a989de793b.webp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9823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公共选修热度排行</w:t>
      </w:r>
    </w:p>
    <w:p>
      <w:pPr>
        <w:spacing w:line="276" w:lineRule="auto" w:before="120" w:after="120"/>
      </w:pPr>
      <w:r>
        <w:t>▼点击图片查看高清版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355216" cy="5486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83875306e82c03e89280d86bd703d750030e019b4f8bb747ec9ec0dc85f06c.web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55216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专业核心热度排行</w:t>
      </w:r>
    </w:p>
    <w:p>
      <w:pPr>
        <w:spacing w:line="276" w:lineRule="auto" w:before="120" w:after="120"/>
      </w:pPr>
      <w:r>
        <w:t>▼点击图片查看高清版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1141" cy="5486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e9deb249dbd8c94e578747231fb59fdcbf7056dc482e5e540d46e00b323a964.webp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01141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专业选修热度排行</w:t>
      </w:r>
    </w:p>
    <w:p>
      <w:pPr>
        <w:spacing w:line="276" w:lineRule="auto" w:before="120" w:after="120"/>
      </w:pPr>
      <w:r>
        <w:t>▼点击图片查看高清版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94085" cy="5486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b8856b6df4b00841c7f8d3736c5e2bae7ee92bb16c0b1d54790dcef21207547.webp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94085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以上数据来源于选课系统的愿人数，排行结果仅供参考。</w:t>
      </w:r>
    </w:p>
    <w:p>
      <w:pPr>
        <w:spacing w:line="276" w:lineRule="auto" w:before="120" w:after="120"/>
      </w:pPr>
      <w:r>
        <w:t>初选阶段（第2轮）：</w:t>
      </w:r>
    </w:p>
    <w:p>
      <w:pPr>
        <w:spacing w:line="276" w:lineRule="auto" w:before="120" w:after="120"/>
      </w:pPr>
      <w:r>
        <w:t>2026年1月15日14:00至1月19日17：30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16600" cy="62357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19ead6d8fbc768dec13af481bc2aaada2ca2edbc6b7f692af30f3ed958e0136.webp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6235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可以向淘课发送</w:t>
      </w:r>
    </w:p>
    <w:p>
      <w:pPr>
        <w:spacing w:line="276" w:lineRule="auto" w:before="120" w:after="120"/>
      </w:pPr>
      <w:r>
        <w:t>课程评价</w:t>
      </w:r>
    </w:p>
    <w:p>
      <w:pPr>
        <w:spacing w:line="276" w:lineRule="auto" w:before="120" w:after="120"/>
      </w:pPr>
      <w:r>
        <w:t>即可获取选课神器课程评价</w:t>
      </w:r>
    </w:p>
    <w:p>
      <w:pPr>
        <w:spacing w:line="276" w:lineRule="auto" w:before="120" w:after="120"/>
      </w:pPr>
      <w:r>
        <w:t>附以往选课排行榜：</w:t>
      </w:r>
    </w:p>
    <w:p>
      <w:pPr>
        <w:spacing w:line="276" w:lineRule="auto" w:before="120" w:after="120"/>
      </w:pPr>
      <w:r>
        <w:t>20251学期热门选课排行榜</w:t>
      </w:r>
    </w:p>
    <w:p>
      <w:pPr>
        <w:spacing w:line="276" w:lineRule="auto" w:before="120" w:after="120"/>
      </w:pPr>
      <w:r>
        <w:t>20242学期热门选课排行榜</w:t>
      </w:r>
    </w:p>
    <w:p>
      <w:pPr>
        <w:spacing w:line="276" w:lineRule="auto" w:before="120" w:after="120"/>
      </w:pPr>
      <w:r>
        <w:t>20241学期热门选课排行榜</w:t>
      </w:r>
    </w:p>
    <w:p>
      <w:pPr>
        <w:spacing w:line="276" w:lineRule="auto" w:before="120" w:after="120"/>
      </w:pPr>
      <w:r>
        <w:t>20232学期热门选课排行榜</w:t>
      </w:r>
    </w:p>
    <w:p>
      <w:pPr>
        <w:spacing w:line="276" w:lineRule="auto" w:before="120" w:after="120"/>
      </w:pPr>
      <w:r>
        <w:t>20231学期热门选课排行榜</w:t>
      </w:r>
    </w:p>
    <w:p>
      <w:pPr>
        <w:spacing w:line="276" w:lineRule="auto" w:before="120" w:after="120"/>
      </w:pPr>
      <w:r>
        <w:t>20222学期热门选课排行榜</w:t>
      </w:r>
    </w:p>
    <w:p>
      <w:pPr>
        <w:spacing w:line="276" w:lineRule="auto" w:before="120" w:after="120"/>
      </w:pPr>
      <w:r>
        <w:t>20221学期热门选课排行榜</w:t>
      </w:r>
    </w:p>
    <w:p>
      <w:pPr>
        <w:spacing w:line="276" w:lineRule="auto" w:before="120" w:after="120"/>
      </w:pPr>
      <w:r>
        <w:t>20212学期热门选课排行榜</w:t>
      </w:r>
    </w:p>
    <w:p>
      <w:pPr>
        <w:spacing w:line="276" w:lineRule="auto" w:before="120" w:after="120"/>
      </w:pPr>
      <w:r>
        <w:t>日常咨询可以加小玛荔：whyszu</w:t>
      </w:r>
    </w:p>
    <w:p>
      <w:pPr>
        <w:spacing w:line="276" w:lineRule="auto" w:before="120" w:after="120"/>
      </w:pPr>
      <w:r>
        <w:t>商家社团合作加荔知菌：dearszu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4607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c6038aab7ecedb06d83cb3382598ea6e726205e39c1b964051f1783a92796a.webp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6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Relationship Id="rId11" Type="http://schemas.openxmlformats.org/officeDocument/2006/relationships/image" Target="media/image3.webp"/><Relationship Id="rId12" Type="http://schemas.openxmlformats.org/officeDocument/2006/relationships/image" Target="media/image4.webp"/><Relationship Id="rId13" Type="http://schemas.openxmlformats.org/officeDocument/2006/relationships/image" Target="media/image5.webp"/><Relationship Id="rId14" Type="http://schemas.openxmlformats.org/officeDocument/2006/relationships/image" Target="media/image6.webp"/><Relationship Id="rId15" Type="http://schemas.openxmlformats.org/officeDocument/2006/relationships/image" Target="media/image7.webp"/><Relationship Id="rId16" Type="http://schemas.openxmlformats.org/officeDocument/2006/relationships/image" Target="media/image8.webp"/><Relationship Id="rId17" Type="http://schemas.openxmlformats.org/officeDocument/2006/relationships/image" Target="media/image9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