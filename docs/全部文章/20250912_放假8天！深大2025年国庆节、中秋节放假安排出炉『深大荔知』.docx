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放假8天！深大2025年国庆节、中秋节放假安排出炉『深大荔知』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