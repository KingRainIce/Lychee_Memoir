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jpeg"/>
  <Override PartName="/word/media/image11.webp" ContentType="image/gif"/>
  <Override PartName="/word/media/image2.webp" ContentType="image/png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png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深大新生军训倒计时4天，第17号台风即将生成，后天又有暴雨！『深大荔知』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根据</w:t>
      </w:r>
    </w:p>
    <w:p>
      <w:pPr>
        <w:spacing w:line="276" w:lineRule="auto" w:before="120" w:after="120"/>
      </w:pPr>
      <w:r>
        <w:t>深圳天气</w:t>
      </w:r>
    </w:p>
    <w:p>
      <w:pPr>
        <w:spacing w:line="276" w:lineRule="auto" w:before="120" w:after="120"/>
      </w:pPr>
      <w:r>
        <w:t>最新消息：</w:t>
      </w:r>
    </w:p>
    <w:p>
      <w:pPr>
        <w:spacing w:line="276" w:lineRule="auto" w:before="120" w:after="120"/>
      </w:pPr>
      <w:r>
        <w:t>17日14时热带低压位于菲律宾吕宋岛境内，未来将移入南海，强度逐渐增强，后期趋向广东一带沿海。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217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3bac85e8aaf6e1a4d14fbb6f708efbd5f9127632fa99aa9dffebd9d24bf960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1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155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3ed555abd86fb3e60cdaaefe4dd145c82609ca32ec4b4efc833035114192d1_convert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15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177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c2c97c6c83ec2e12cafbeb5b7b04f6bd9fed20f973f3e6bf93e4594f0f36c4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7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19-21日转阴天多（雷）阵雨，部分时间风雨频密，有暴雨风险。具体天气情况见深圳天气：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427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59be70fab826dc4be641cce625f06a40275f46569254434fd7113bffc1de3a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2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不出意外，这是2025级新生军训期间的第二个台风了。</w:t>
      </w:r>
    </w:p>
    <w:p>
      <w:pPr>
        <w:spacing w:line="276" w:lineRule="auto" w:before="120" w:after="120"/>
      </w:pPr>
      <w:r>
        <w:t>根据校历安排，23号本科新生才开始上课：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64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5961decaa469e3a0f74cfa62922d199f14880f101d99c4ec0fcb4d6d5ebf5e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790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e8cd5a1e7f793f76ce1bdf32c1c21c55c31142e2b379d9959f5d74ea40e739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新生抢课，则安排在22号开始：</w:t>
      </w:r>
    </w:p>
    <w:p>
      <w:pPr>
        <w:spacing w:line="276" w:lineRule="auto" w:before="120" w:after="120"/>
      </w:pPr>
      <w:r>
        <w:t>新生复选阶段：2025年9月22日14:00至9月29日17:30</w:t>
      </w:r>
    </w:p>
    <w:p>
      <w:pPr>
        <w:spacing w:line="276" w:lineRule="auto" w:before="120" w:after="120"/>
      </w:pPr>
      <w:r>
        <w:t>戳这里查看深大新生选课规则</w:t>
      </w:r>
    </w:p>
    <w:p>
      <w:pPr>
        <w:spacing w:line="276" w:lineRule="auto" w:before="120" w:after="120"/>
      </w:pPr>
      <w:r>
        <w:t>对了，因为部分新生需要军训，送 深大月饼礼盒 的活动延长到了月底，有需要的可以扫码查看：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5499" cy="20954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49ebb41e9a9813679465d5123a374442cef542b6853a14b55fd42522465fc9_convert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36956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24278c3110fed7a73b95583a5dad0ed7f1de047803718054d758e43b4842cc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6956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48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c5903802bc7237f8df5fa060d104fe7f0483b0f1e224c6ef40728c5449574e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jpg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jpg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