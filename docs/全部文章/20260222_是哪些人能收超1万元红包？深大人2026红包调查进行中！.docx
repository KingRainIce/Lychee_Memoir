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是哪些人能收超1万元红包？深大人2026红包调查进行中！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