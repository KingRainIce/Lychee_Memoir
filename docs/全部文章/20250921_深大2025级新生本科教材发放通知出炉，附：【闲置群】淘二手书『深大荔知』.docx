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png"/>
  <Override PartName="/word/media/image3.webp" ContentType="image/png"/>
  <Override PartName="/word/media/image4.webp" ContentType="image/png"/>
  <Override PartName="/word/media/image6.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深大2025级新生本科教材发放通知出炉，附：【闲置群】淘二手书『深大荔知』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4069080"/>
            <wp:docPr id="2" name="Picture 2"/>
            <wp:cNvGraphicFramePr>
              <a:graphicFrameLocks noChangeAspect="1"/>
            </wp:cNvGraphicFramePr>
            <a:graphic>
              <a:graphicData uri="http://schemas.openxmlformats.org/drawingml/2006/picture">
                <pic:pic>
                  <pic:nvPicPr>
                    <pic:cNvPr id="0" name="84b17575aac6678c9b757fda06c83650d52ae24e1c4f5e7670915d033ace093b.webp"/>
                    <pic:cNvPicPr/>
                  </pic:nvPicPr>
                  <pic:blipFill>
                    <a:blip r:embed="rId10"/>
                    <a:stretch>
                      <a:fillRect/>
                    </a:stretch>
                  </pic:blipFill>
                  <pic:spPr>
                    <a:xfrm>
                      <a:off x="0" y="0"/>
                      <a:ext cx="5486400" cy="4069080"/>
                    </a:xfrm>
                    <a:prstGeom prst="rect"/>
                  </pic:spPr>
                </pic:pic>
              </a:graphicData>
            </a:graphic>
          </wp:inline>
        </w:drawing>
      </w:r>
    </w:p>
    <w:p>
      <w:pPr>
        <w:jc w:val="center"/>
      </w:pPr>
      <w:r>
        <w:t>图片</w:t>
      </w:r>
    </w:p>
    <w:p>
      <w:pPr>
        <w:spacing w:line="276" w:lineRule="auto" w:before="120" w:after="120"/>
      </w:pPr>
      <w:r>
        <w:t>关于深圳大学2025年秋季学期新生本科教材发放的通知</w:t>
      </w:r>
    </w:p>
    <w:p>
      <w:pPr>
        <w:spacing w:line="276" w:lineRule="auto" w:before="120" w:after="120"/>
      </w:pPr>
      <w:r>
        <w:t>全校各单位：</w:t>
      </w:r>
    </w:p>
    <w:p>
      <w:pPr>
        <w:spacing w:line="276" w:lineRule="auto" w:before="120" w:after="120"/>
      </w:pPr>
      <w:r>
        <w:t>根据深圳大学关于2025年秋季学期开学工作的通知和有关安排，现将学生教材发放工作有关事项通知如下：</w:t>
      </w:r>
    </w:p>
    <w:p>
      <w:pPr>
        <w:spacing w:line="276" w:lineRule="auto" w:before="120" w:after="120"/>
      </w:pPr>
      <w:r>
        <w:t>1</w:t>
      </w:r>
    </w:p>
    <w:p>
      <w:pPr>
        <w:spacing w:line="276" w:lineRule="auto" w:before="120" w:after="120"/>
      </w:pPr>
      <w:r>
        <w:t>时间安排</w:t>
      </w:r>
    </w:p>
    <w:p>
      <w:pPr>
        <w:pStyle w:val="ListBullet"/>
        <w:spacing w:line="276" w:lineRule="auto" w:before="120" w:after="120"/>
      </w:pPr>
      <w:r>
        <w:t>学生集体专场时间：9月16日（周二）至9月23日（周二）共8天 （期间9月22日14：00后，因需在丽湖校区现场发放教材，沧海校区教材供应部暂停售书）。</w:t>
      </w:r>
    </w:p>
    <w:p>
      <w:pPr>
        <w:pStyle w:val="ListBullet"/>
        <w:spacing w:line="276" w:lineRule="auto" w:before="120" w:after="120"/>
      </w:pPr>
      <w:r>
        <w:t>个人专场时间:9月24日（周三）开始。 （9月28日教材供应部正常开放，9月27日整理教材暂停售书；因场地原因，大家尽量参加班级团购或个人在线购书快递到家）</w:t>
      </w:r>
    </w:p>
    <w:p>
      <w:pPr>
        <w:spacing w:line="276" w:lineRule="auto" w:before="120" w:after="120"/>
      </w:pPr>
      <w:r>
        <w:t>3.值班时间08：20—19：00，高峰期中午不间断服务。此外按人流需要可再临时增加延时加班售书。</w:t>
      </w:r>
    </w:p>
    <w:p>
      <w:pPr>
        <w:spacing w:line="276" w:lineRule="auto" w:before="120" w:after="120"/>
      </w:pPr>
      <w:r>
        <w:t>以上时间安排将根据发书进度适当调整。请留意沧海校区致理楼L3-103教材窗口公告。</w:t>
      </w:r>
    </w:p>
    <w:p>
      <w:pPr>
        <w:spacing w:line="276" w:lineRule="auto" w:before="120" w:after="120"/>
      </w:pPr>
      <w:r>
        <w:t>2</w:t>
      </w:r>
    </w:p>
    <w:p>
      <w:pPr>
        <w:spacing w:line="276" w:lineRule="auto" w:before="120" w:after="120"/>
      </w:pPr>
      <w:r>
        <w:t>购书流程</w:t>
      </w:r>
    </w:p>
    <w:p>
      <w:pPr>
        <w:spacing w:line="276" w:lineRule="auto" w:before="120" w:after="120"/>
      </w:pPr>
      <w:r>
        <w:t>登录教材网http://www.szu.textbook.wang/，按所在学院班级进行注册（参看附件1）。上网注册只是为了方便了解教材信息，如遇网络不便，可直接到教材供应部购买。</w:t>
      </w:r>
    </w:p>
    <w:p>
      <w:pPr>
        <w:jc w:val="center"/>
      </w:pPr>
      <w:r>
        <w:drawing>
          <wp:inline xmlns:a="http://schemas.openxmlformats.org/drawingml/2006/main" xmlns:pic="http://schemas.openxmlformats.org/drawingml/2006/picture">
            <wp:extent cx="1841500" cy="1841500"/>
            <wp:docPr id="3" name="Picture 3"/>
            <wp:cNvGraphicFramePr>
              <a:graphicFrameLocks noChangeAspect="1"/>
            </wp:cNvGraphicFramePr>
            <a:graphic>
              <a:graphicData uri="http://schemas.openxmlformats.org/drawingml/2006/picture">
                <pic:pic>
                  <pic:nvPicPr>
                    <pic:cNvPr id="0" name="58b694d39e6db4ee3361e2f514a0302b2ee5ab113111a077ad2043dc965397b9.webp"/>
                    <pic:cNvPicPr/>
                  </pic:nvPicPr>
                  <pic:blipFill>
                    <a:blip r:embed="rId11"/>
                    <a:stretch>
                      <a:fillRect/>
                    </a:stretch>
                  </pic:blipFill>
                  <pic:spPr>
                    <a:xfrm>
                      <a:off x="0" y="0"/>
                      <a:ext cx="1841500" cy="1841500"/>
                    </a:xfrm>
                    <a:prstGeom prst="rect"/>
                  </pic:spPr>
                </pic:pic>
              </a:graphicData>
            </a:graphic>
          </wp:inline>
        </w:drawing>
      </w:r>
    </w:p>
    <w:p>
      <w:pPr>
        <w:jc w:val="center"/>
      </w:pPr>
      <w:r>
        <w:t>图片</w:t>
      </w:r>
    </w:p>
    <w:p>
      <w:pPr>
        <w:spacing w:line="276" w:lineRule="auto" w:before="120" w:after="120"/>
      </w:pPr>
      <w:r>
        <w:t>教材网</w:t>
      </w:r>
    </w:p>
    <w:p>
      <w:pPr>
        <w:spacing w:line="276" w:lineRule="auto" w:before="120" w:after="120"/>
      </w:pPr>
      <w:r>
        <w:t>教材供应部安排（不分校区）：</w:t>
      </w:r>
    </w:p>
    <w:p>
      <w:pPr>
        <w:spacing w:line="276" w:lineRule="auto" w:before="120" w:after="120"/>
      </w:pPr>
      <w:r>
        <w:t>每班指定一人（班长或班委）统计本班所需的教材，添加到购物车后，收齐书款到现场支付或网上支付(可用现金/微信/支付宝支付)，在规定时间内到沧海校区致理楼L3-103教材窗口领取。</w:t>
      </w:r>
    </w:p>
    <w:p>
      <w:pPr>
        <w:spacing w:line="276" w:lineRule="auto" w:before="120" w:after="120"/>
      </w:pPr>
      <w:r>
        <w:t>丽湖校区课前送书专项安排：</w:t>
      </w:r>
    </w:p>
    <w:p>
      <w:pPr>
        <w:spacing w:line="276" w:lineRule="auto" w:before="120" w:after="120"/>
      </w:pPr>
      <w:r>
        <w:t>生命与海洋科学学院、化学与环境工程学院、医学部、材料学院、经济学院、政府管理学院每班指定一人（班长或班委）在网上选订本班所需的全部教材，收齐书款通过教材网在线支付给教材供应部（ 沧海校区致理楼L3-103 )，教材供应部根据已支付学生订单统一送至丽湖校区指定地点，班级代表凭教材支付信息领取教材。</w:t>
      </w:r>
    </w:p>
    <w:p>
      <w:pPr>
        <w:spacing w:line="276" w:lineRule="auto" w:before="120" w:after="120"/>
      </w:pPr>
      <w:r>
        <w:t>网上订购/现场下单时间：9月16日-9月22日12:00。</w:t>
      </w:r>
    </w:p>
    <w:p>
      <w:pPr>
        <w:spacing w:line="276" w:lineRule="auto" w:before="120" w:after="120"/>
      </w:pPr>
      <w:r>
        <w:t>发放时间：9月22日下午14:00-18:00（发放已缴费订购的教材，现场不零售）。</w:t>
      </w:r>
    </w:p>
    <w:p>
      <w:pPr>
        <w:spacing w:line="276" w:lineRule="auto" w:before="120" w:after="120"/>
      </w:pPr>
      <w:r>
        <w:t>发放地点：丽湖校区至畅体育馆走廊。</w:t>
      </w:r>
    </w:p>
    <w:p>
      <w:pPr>
        <w:spacing w:line="276" w:lineRule="auto" w:before="120" w:after="120"/>
      </w:pPr>
      <w:r>
        <w:t>3</w:t>
      </w:r>
    </w:p>
    <w:p>
      <w:pPr>
        <w:spacing w:line="276" w:lineRule="auto" w:before="120" w:after="120"/>
      </w:pPr>
      <w:r>
        <w:t>销售价格</w:t>
      </w:r>
    </w:p>
    <w:p>
      <w:pPr>
        <w:spacing w:line="276" w:lineRule="auto" w:before="120" w:after="120"/>
      </w:pPr>
      <w:r>
        <w:t>(1)非“两课”教材按出版定价78%计价。</w:t>
      </w:r>
    </w:p>
    <w:p>
      <w:pPr>
        <w:spacing w:line="276" w:lineRule="auto" w:before="120" w:after="120"/>
      </w:pPr>
      <w:r>
        <w:t>(2)“两课”教材按出版定价100%销售。</w:t>
      </w:r>
    </w:p>
    <w:p>
      <w:pPr>
        <w:spacing w:line="276" w:lineRule="auto" w:before="120" w:after="120"/>
      </w:pPr>
      <w:r>
        <w:t>“两课”指我国现阶段在普通高校开设的马克思主义理论课和思想政治教育课，详细书目可上百度查询。</w:t>
      </w:r>
    </w:p>
    <w:p>
      <w:pPr>
        <w:spacing w:line="276" w:lineRule="auto" w:before="120" w:after="120"/>
      </w:pPr>
      <w:r>
        <w:t>4</w:t>
      </w:r>
    </w:p>
    <w:p>
      <w:pPr>
        <w:spacing w:line="276" w:lineRule="auto" w:before="120" w:after="120"/>
      </w:pPr>
      <w:r>
        <w:t>集体购书组合方式（可选）</w:t>
      </w:r>
    </w:p>
    <w:p>
      <w:pPr>
        <w:spacing w:line="276" w:lineRule="auto" w:before="120" w:after="120"/>
      </w:pPr>
      <w:r>
        <w:t>1.以班收款，集中办理；或以学院/专业/班为单位，先行收齐书款，再到教材供应部集中办理。</w:t>
      </w:r>
    </w:p>
    <w:p>
      <w:pPr>
        <w:spacing w:line="276" w:lineRule="auto" w:before="120" w:after="120"/>
      </w:pPr>
      <w:r>
        <w:t>2.自行组合，集中办理。同一学院（同专业）的同学，自行组织一定数量的同学集中收齐书款，派代表在线支付或者到教材供应部现场办理交款购书。</w:t>
      </w:r>
    </w:p>
    <w:p>
      <w:pPr>
        <w:spacing w:line="276" w:lineRule="auto" w:before="120" w:after="120"/>
      </w:pPr>
      <w:r>
        <w:t>5</w:t>
      </w:r>
    </w:p>
    <w:p>
      <w:pPr>
        <w:spacing w:line="276" w:lineRule="auto" w:before="120" w:after="120"/>
      </w:pPr>
      <w:r>
        <w:t>联系人</w:t>
      </w:r>
    </w:p>
    <w:p>
      <w:pPr>
        <w:spacing w:line="276" w:lineRule="auto" w:before="120" w:after="120"/>
      </w:pPr>
      <w:r>
        <w:t>教材供应部：黄英群，电话：0755-26535053（外线），地址： 沧海校区致理楼L3-103</w:t>
      </w:r>
    </w:p>
    <w:p>
      <w:pPr>
        <w:spacing w:line="276" w:lineRule="auto" w:before="120" w:after="120"/>
      </w:pPr>
      <w:r>
        <w:t>教务部教材中心：邱老师，电话：0755-23187536</w:t>
      </w:r>
    </w:p>
    <w:p>
      <w:pPr>
        <w:spacing w:line="276" w:lineRule="auto" w:before="120" w:after="120"/>
      </w:pPr>
      <w:r>
        <w:t>6</w:t>
      </w:r>
    </w:p>
    <w:p>
      <w:pPr>
        <w:spacing w:line="276" w:lineRule="auto" w:before="120" w:after="120"/>
      </w:pPr>
      <w:r>
        <w:t>重要提示</w:t>
      </w:r>
    </w:p>
    <w:p>
      <w:pPr>
        <w:spacing w:line="276" w:lineRule="auto" w:before="120" w:after="120"/>
      </w:pPr>
      <w:r>
        <w:t>教材在开学1.5个月左右保证供应，数量如有不足会尽早补订。开学大约1.5个月后，剩余教材会根据出版社的要求退还，学期中后期一般没有教材供应。请需要购买教材的同学在供应期间购买。是否购买教材，购买渠道选择，由学生个人自行选择。</w:t>
      </w:r>
    </w:p>
    <w:p>
      <w:pPr>
        <w:spacing w:line="276" w:lineRule="auto" w:before="120" w:after="120"/>
      </w:pPr>
      <w:r>
        <w:t>教务部</w:t>
      </w:r>
    </w:p>
    <w:p>
      <w:pPr>
        <w:spacing w:line="276" w:lineRule="auto" w:before="120" w:after="120"/>
      </w:pPr>
      <w:r>
        <w:t>2025年9月16日</w:t>
      </w:r>
    </w:p>
    <w:p>
      <w:pPr>
        <w:jc w:val="center"/>
      </w:pPr>
      <w:r>
        <w:drawing>
          <wp:inline xmlns:a="http://schemas.openxmlformats.org/drawingml/2006/main" xmlns:pic="http://schemas.openxmlformats.org/drawingml/2006/picture">
            <wp:extent cx="430963" cy="5486400"/>
            <wp:docPr id="4" name="Picture 4"/>
            <wp:cNvGraphicFramePr>
              <a:graphicFrameLocks noChangeAspect="1"/>
            </wp:cNvGraphicFramePr>
            <a:graphic>
              <a:graphicData uri="http://schemas.openxmlformats.org/drawingml/2006/picture">
                <pic:pic>
                  <pic:nvPicPr>
                    <pic:cNvPr id="0" name="b81260415be579d09bfa5a32d434be17b5bd062d3ad5601967f5970e56e96a1c.webp"/>
                    <pic:cNvPicPr/>
                  </pic:nvPicPr>
                  <pic:blipFill>
                    <a:blip r:embed="rId12"/>
                    <a:stretch>
                      <a:fillRect/>
                    </a:stretch>
                  </pic:blipFill>
                  <pic:spPr>
                    <a:xfrm>
                      <a:off x="0" y="0"/>
                      <a:ext cx="430963" cy="5486400"/>
                    </a:xfrm>
                    <a:prstGeom prst="rect"/>
                  </pic:spPr>
                </pic:pic>
              </a:graphicData>
            </a:graphic>
          </wp:inline>
        </w:drawing>
      </w:r>
    </w:p>
    <w:p>
      <w:pPr>
        <w:jc w:val="center"/>
      </w:pPr>
      <w:r>
        <w:t>图片</w:t>
      </w:r>
    </w:p>
    <w:p>
      <w:pPr>
        <w:spacing w:line="276" w:lineRule="auto" w:before="120" w:after="120"/>
      </w:pPr>
      <w:r>
        <w:t>👆上下滑动查看全图👆</w:t>
      </w:r>
    </w:p>
    <w:p>
      <w:pPr>
        <w:spacing w:line="276" w:lineRule="auto" w:before="120" w:after="120"/>
      </w:pPr>
      <w:r>
        <w:t>---</w:t>
      </w:r>
    </w:p>
    <w:p>
      <w:pPr>
        <w:spacing w:line="276" w:lineRule="auto" w:before="120" w:after="120"/>
      </w:pPr>
      <w:r>
        <w:t>为了方便大家淘二手教材</w:t>
      </w:r>
    </w:p>
    <w:p>
      <w:pPr>
        <w:spacing w:line="276" w:lineRule="auto" w:before="120" w:after="120"/>
      </w:pPr>
      <w:r>
        <w:t>荔知建了闲置群</w:t>
      </w:r>
    </w:p>
    <w:p>
      <w:pPr>
        <w:spacing w:line="276" w:lineRule="auto" w:before="120" w:after="120"/>
      </w:pPr>
      <w:r>
        <w:t>有闲置教材物品出售 或想淘二手书的话</w:t>
      </w:r>
    </w:p>
    <w:p>
      <w:pPr>
        <w:spacing w:line="276" w:lineRule="auto" w:before="120" w:after="120"/>
      </w:pPr>
      <w:r>
        <w:t>添加好友后发送 闲置 自助进群</w:t>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d77a548e8fd61e3c2314dce63ab92ed4c1bd61c8421801b74805c78148dc1ad9_converted.jpg"/>
                    <pic:cNvPicPr/>
                  </pic:nvPicPr>
                  <pic:blipFill>
                    <a:blip r:embed="rId13"/>
                    <a:stretch>
                      <a:fillRect/>
                    </a:stretch>
                  </pic:blipFill>
                  <pic:spPr>
                    <a:xfrm>
                      <a:off x="0" y="0"/>
                      <a:ext cx="5029200" cy="5029200"/>
                    </a:xfrm>
                    <a:prstGeom prst="rect"/>
                  </pic:spPr>
                </pic:pic>
              </a:graphicData>
            </a:graphic>
          </wp:inline>
        </w:drawing>
      </w:r>
    </w:p>
    <w:p>
      <w:pPr>
        <w:jc w:val="center"/>
      </w:pPr>
      <w:r>
        <w:t>图片</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6" name="Picture 6"/>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14"/>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jpg"/><Relationship Id="rId14" Type="http://schemas.openxmlformats.org/officeDocument/2006/relationships/image" Target="media/image6.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