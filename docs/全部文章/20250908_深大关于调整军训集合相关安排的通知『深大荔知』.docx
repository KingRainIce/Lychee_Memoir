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jpe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深大关于调整军训集合相关安排的通知『深大荔知』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45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654f1182a0107ca459179981560a77184dac608056b04334a7f91de4b0d4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关于调整军训集合相关安排的通知</w:t>
      </w:r>
    </w:p>
    <w:p>
      <w:pPr>
        <w:spacing w:line="276" w:lineRule="auto" w:before="120" w:after="120"/>
      </w:pPr>
      <w:r>
        <w:t>各学院（学部）：</w:t>
      </w:r>
    </w:p>
    <w:p>
      <w:pPr>
        <w:spacing w:line="276" w:lineRule="auto" w:before="120" w:after="120"/>
      </w:pPr>
      <w:r>
        <w:t>受台风“塔巴”影响，原定于今日8:30的集合编队安排取消，请同学们留在宿舍学习《共同条令》，并结合学习体会撰写军训日记。请各学院（学部）及时传达此通知，提醒同学们注意安全，及时调整出行安排。后续，学校将根据天气情况和训练要求发布下一步安排，请参训师生及时关注学校公文通。</w:t>
      </w:r>
    </w:p>
    <w:p>
      <w:pPr>
        <w:spacing w:line="276" w:lineRule="auto" w:before="120" w:after="120"/>
      </w:pPr>
      <w:r>
        <w:t>2025级新生军训工作领导小组办公室</w:t>
      </w:r>
    </w:p>
    <w:p>
      <w:pPr>
        <w:spacing w:line="276" w:lineRule="auto" w:before="120" w:after="120"/>
      </w:pPr>
      <w:r>
        <w:t>2025年9月8日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恭喜被深大录取的2025级新生！为了快速了解大学生活，欢迎提前加入荔知的新生微信群（非官方）噢！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56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35e0c2d25185ad8031cb90615d26e8581158d1472ab3be17459280e24caf5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 2025荔知微信新生群 】邀请你加入啦！（仅限2025级本科或研究生新生加入）</w:t>
      </w:r>
    </w:p>
    <w:p>
      <w:pPr>
        <w:spacing w:line="276" w:lineRule="auto" w:before="120" w:after="120"/>
      </w:pPr>
      <w:r>
        <w:t>入群后你可以：</w:t>
      </w:r>
    </w:p>
    <w:p>
      <w:pPr>
        <w:spacing w:line="276" w:lineRule="auto" w:before="120" w:after="120"/>
      </w:pPr>
      <w:r>
        <w:t>√ 提前了解深大的大学生活</w:t>
      </w:r>
    </w:p>
    <w:p>
      <w:pPr>
        <w:spacing w:line="276" w:lineRule="auto" w:before="120" w:after="120"/>
      </w:pPr>
      <w:r>
        <w:t>√ 提前认识深大的好朋友</w:t>
      </w:r>
    </w:p>
    <w:p>
      <w:pPr>
        <w:spacing w:line="276" w:lineRule="auto" w:before="120" w:after="120"/>
      </w:pPr>
      <w:r>
        <w:t>√ 第一时间获取最新的校园资讯</w:t>
      </w:r>
    </w:p>
    <w:p>
      <w:pPr>
        <w:spacing w:line="276" w:lineRule="auto" w:before="120" w:after="120"/>
      </w:pPr>
      <w:r>
        <w:t>√ 群里有经过荔知认证的热心的师兄师姐，没有解决不了的问题</w:t>
      </w:r>
    </w:p>
    <w:p>
      <w:pPr>
        <w:spacing w:line="276" w:lineRule="auto" w:before="120" w:after="120"/>
      </w:pPr>
      <w:r>
        <w:t>.....</w:t>
      </w:r>
    </w:p>
    <w:p>
      <w:pPr>
        <w:spacing w:line="276" w:lineRule="auto" w:before="120" w:after="120"/>
      </w:pPr>
      <w:r>
        <w:t>长按识别二维码</w:t>
      </w:r>
    </w:p>
    <w:p>
      <w:pPr>
        <w:spacing w:line="276" w:lineRule="auto" w:before="120" w:after="120"/>
      </w:pPr>
      <w:r>
        <w:t>添加好友后回复</w:t>
      </w:r>
    </w:p>
    <w:p>
      <w:pPr>
        <w:spacing w:line="276" w:lineRule="auto" w:before="120" w:after="120"/>
      </w:pPr>
      <w:r>
        <w:t>新生群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0e1f60fc066ab41127656a0eebcc8d4150290171ff9549bb3f38641274e2a8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（纯手工操作，高峰时期可能会比较慢，请耐心等待）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jpg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