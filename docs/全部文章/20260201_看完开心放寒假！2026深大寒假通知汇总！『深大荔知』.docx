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10.webp" ContentType="image/png"/>
  <Override PartName="/word/media/image11.webp" ContentType="image/png"/>
  <Override PartName="/word/media/image12.webp" ContentType="image/png"/>
  <Override PartName="/word/media/image13.webp" ContentType="image/png"/>
  <Override PartName="/word/media/image14.webp" ContentType="image/png"/>
  <Override PartName="/word/media/image15.webp" ContentType="image/png"/>
  <Override PartName="/word/media/image16.webp" ContentType="image/png"/>
  <Override PartName="/word/media/image17.webp" ContentType="image/png"/>
  <Override PartName="/word/media/image18.webp" ContentType="image/gif"/>
  <Override PartName="/word/media/image2.webp" ContentType="image/png"/>
  <Override PartName="/word/media/image3.webp" ContentType="image/png"/>
  <Override PartName="/word/media/image4.webp" ContentType="image/png"/>
  <Override PartName="/word/media/image5.webp" ContentType="image/png"/>
  <Override PartName="/word/media/image6.webp" ContentType="image/png"/>
  <Override PartName="/word/media/image7.webp" ContentType="image/png"/>
  <Override PartName="/word/media/image8.webp" ContentType="image/png"/>
  <Override PartName="/word/media/image9.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看完开心放寒假！2026深大寒假通知汇总！『深大荔知』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spacing w:line="276" w:lineRule="auto" w:before="120" w:after="120"/>
      </w:pPr>
      <w:r>
        <w:t>深大2026寒假正式开启！</w:t>
      </w:r>
    </w:p>
    <w:p>
      <w:pPr>
        <w:spacing w:line="276" w:lineRule="auto" w:before="120" w:after="120"/>
      </w:pPr>
      <w:r>
        <w:t>假期开启前记得收藏本通知汇总~</w:t>
      </w:r>
    </w:p>
    <w:p>
      <w:pPr>
        <w:spacing w:line="276" w:lineRule="auto" w:before="120" w:after="120"/>
      </w:pPr>
      <w:r>
        <w:t>开开心心过寒假~</w:t>
      </w:r>
    </w:p>
    <w:p>
      <w:pPr>
        <w:spacing w:line="276" w:lineRule="auto" w:before="120" w:after="120"/>
      </w:pPr>
      <w:r>
        <w:t>校历（返校时间）</w:t>
      </w:r>
    </w:p>
    <w:p>
      <w:pPr>
        <w:spacing w:line="276" w:lineRule="auto" w:before="120" w:after="120"/>
      </w:pPr>
      <w:r>
        <w:t>下学期校历请收好：</w:t>
      </w:r>
    </w:p>
    <w:p>
      <w:pPr>
        <w:spacing w:line="276" w:lineRule="auto" w:before="120" w:after="120"/>
      </w:pPr>
      <w:r>
        <w:t>开学时间：2026年3月5日(星期四)</w:t>
      </w:r>
    </w:p>
    <w:p>
      <w:pPr>
        <w:spacing w:line="276" w:lineRule="auto" w:before="120" w:after="120"/>
      </w:pPr>
      <w:r>
        <w:t>学生报到、注册：3月5日（星期四）</w:t>
      </w:r>
    </w:p>
    <w:p>
      <w:pPr>
        <w:spacing w:line="276" w:lineRule="auto" w:before="120" w:after="120"/>
      </w:pPr>
      <w:r>
        <w:t>本科生缓考、补考： 3月4日～3月8日（星期三至日）</w:t>
      </w:r>
    </w:p>
    <w:p>
      <w:pPr>
        <w:spacing w:line="276" w:lineRule="auto" w:before="120" w:after="120"/>
      </w:pPr>
      <w:r>
        <w:t>研究生缓考： 3月4日～3月8日（星期三至日）</w:t>
      </w:r>
    </w:p>
    <w:p>
      <w:pPr>
        <w:spacing w:line="276" w:lineRule="auto" w:before="120" w:after="120"/>
      </w:pPr>
      <w:r>
        <w:t>开始上课：3月9日（星期一）</w:t>
      </w:r>
    </w:p>
    <w:p>
      <w:pPr>
        <w:jc w:val="center"/>
      </w:pPr>
      <w:r>
        <w:drawing>
          <wp:inline xmlns:a="http://schemas.openxmlformats.org/drawingml/2006/main" xmlns:pic="http://schemas.openxmlformats.org/drawingml/2006/picture">
            <wp:extent cx="3880361" cy="5486400"/>
            <wp:docPr id="2" name="Picture 2"/>
            <wp:cNvGraphicFramePr>
              <a:graphicFrameLocks noChangeAspect="1"/>
            </wp:cNvGraphicFramePr>
            <a:graphic>
              <a:graphicData uri="http://schemas.openxmlformats.org/drawingml/2006/picture">
                <pic:pic>
                  <pic:nvPicPr>
                    <pic:cNvPr id="0" name="eb12ad9811cc5a54c34049a6d155eb5d07d40864ee0b61374fa90d4dc136527b.webp"/>
                    <pic:cNvPicPr/>
                  </pic:nvPicPr>
                  <pic:blipFill>
                    <a:blip r:embed="rId10"/>
                    <a:stretch>
                      <a:fillRect/>
                    </a:stretch>
                  </pic:blipFill>
                  <pic:spPr>
                    <a:xfrm>
                      <a:off x="0" y="0"/>
                      <a:ext cx="3880361" cy="5486400"/>
                    </a:xfrm>
                    <a:prstGeom prst="rect"/>
                  </pic:spPr>
                </pic:pic>
              </a:graphicData>
            </a:graphic>
          </wp:inline>
        </w:drawing>
      </w:r>
    </w:p>
    <w:p>
      <w:pPr>
        <w:spacing w:line="276" w:lineRule="auto" w:before="120" w:after="120"/>
      </w:pPr>
      <w:r>
        <w:t>下学期学杂费</w:t>
      </w:r>
    </w:p>
    <w:p>
      <w:pPr>
        <w:spacing w:line="276" w:lineRule="auto" w:before="120" w:after="120"/>
      </w:pPr>
      <w:r>
        <w:t>应缴学杂费的 具体金额 可于 2026年02月13日 起上校园网查询。</w:t>
      </w:r>
    </w:p>
    <w:p>
      <w:pPr>
        <w:spacing w:line="276" w:lineRule="auto" w:before="120" w:after="120"/>
      </w:pPr>
      <w:r>
        <w:t>在荔知后台回复 学费</w:t>
      </w:r>
    </w:p>
    <w:p>
      <w:pPr>
        <w:spacing w:line="276" w:lineRule="auto" w:before="120" w:after="120"/>
      </w:pPr>
      <w:r>
        <w:t>获取查询和缴费链接 （建议电脑打开）</w:t>
      </w:r>
    </w:p>
    <w:p>
      <w:pPr>
        <w:spacing w:line="276" w:lineRule="auto" w:before="120" w:after="120"/>
      </w:pPr>
      <w:r>
        <w:t>方式一：批量扣费</w:t>
      </w:r>
    </w:p>
    <w:p>
      <w:pPr>
        <w:spacing w:line="276" w:lineRule="auto" w:before="120" w:after="120"/>
      </w:pPr>
      <w:r>
        <w:t>扣费时间：2026年02月24日至02月27日</w:t>
      </w:r>
    </w:p>
    <w:p>
      <w:pPr>
        <w:spacing w:line="276" w:lineRule="auto" w:before="120" w:after="120"/>
      </w:pPr>
      <w:r>
        <w:t>批扣结果：可于2026年02月28日查询</w:t>
      </w:r>
    </w:p>
    <w:p>
      <w:pPr>
        <w:spacing w:line="276" w:lineRule="auto" w:before="120" w:after="120"/>
      </w:pPr>
      <w:r>
        <w:t>请同学于2026年2月26日前，存入足够学杂费到校园卡的中国银行账户。</w:t>
      </w:r>
    </w:p>
    <w:p>
      <w:pPr>
        <w:spacing w:line="276" w:lineRule="auto" w:before="120" w:after="120"/>
      </w:pPr>
      <w:r>
        <w:t>方式二：网上缴费</w:t>
      </w:r>
    </w:p>
    <w:p>
      <w:pPr>
        <w:spacing w:line="276" w:lineRule="auto" w:before="120" w:after="120"/>
      </w:pPr>
      <w:r>
        <w:t>批扣结束后，如因余额不足等原因导致缴费失败的， 请同学们于2026年02月28日起自主进行网上缴费。</w:t>
      </w:r>
    </w:p>
    <w:p>
      <w:pPr>
        <w:spacing w:line="276" w:lineRule="auto" w:before="120" w:after="120"/>
      </w:pPr>
      <w:r>
        <w:t>更多学费内容可以戳这里查看</w:t>
      </w:r>
    </w:p>
    <w:p>
      <w:pPr>
        <w:spacing w:line="276" w:lineRule="auto" w:before="120" w:after="120"/>
      </w:pPr>
      <w:r>
        <w:t>选课时间</w:t>
      </w:r>
    </w:p>
    <w:p>
      <w:pPr>
        <w:spacing w:line="276" w:lineRule="auto" w:before="120" w:after="120"/>
      </w:pPr>
      <w:r>
        <w:t>复选阶段：2026年3月6日14:00至3月18日17:30。</w:t>
      </w:r>
    </w:p>
    <w:p>
      <w:pPr>
        <w:spacing w:line="276" w:lineRule="auto" w:before="120" w:after="120"/>
      </w:pPr>
      <w:r>
        <w:t>该阶段课程先到先得，满员为止，学生根据自己的实际情况选课，方案内的课程有专业保护（即主选学生用主选课容量，非主选学生用非主选课容量）。</w:t>
      </w:r>
    </w:p>
    <w:p>
      <w:pPr>
        <w:spacing w:line="276" w:lineRule="auto" w:before="120" w:after="120"/>
      </w:pPr>
      <w:r>
        <w:t>补选阶段：2026年3月19日14:00至3月20日17:30。</w:t>
      </w:r>
    </w:p>
    <w:p>
      <w:pPr>
        <w:spacing w:line="276" w:lineRule="auto" w:before="120" w:after="120"/>
      </w:pPr>
      <w:r>
        <w:t>在此阶段，凡没有选课限制的课程不分主选和非主选，只要有课容量，所有学生均可选，课程先到先得，满员为止。</w:t>
      </w:r>
    </w:p>
    <w:p>
      <w:pPr>
        <w:spacing w:line="276" w:lineRule="auto" w:before="120" w:after="120"/>
      </w:pPr>
      <w:r>
        <w:t>复选阶段及补选阶段选课与注册报到（须回学院刷校园卡报到及缴纳学费）相关联，未及返校完成报到注册手续者无法登录选课系统，不能参加选课。（以上两个阶段进行期间完成完成报到注册手续的，需要等选课系统每晚8点更新后才能登录）。</w:t>
      </w:r>
    </w:p>
    <w:p>
      <w:pPr>
        <w:spacing w:line="276" w:lineRule="auto" w:before="120" w:after="120"/>
      </w:pPr>
      <w:r>
        <w:t>需要校外选课链接地址的</w:t>
      </w:r>
    </w:p>
    <w:p>
      <w:pPr>
        <w:spacing w:line="276" w:lineRule="auto" w:before="120" w:after="120"/>
      </w:pPr>
      <w:r>
        <w:t>可以在荔知后台回复 选课 获取</w:t>
      </w:r>
    </w:p>
    <w:p>
      <w:pPr>
        <w:spacing w:line="276" w:lineRule="auto" w:before="120" w:after="120"/>
      </w:pPr>
      <w:r>
        <w:t>更多可以戳这里查看</w:t>
      </w:r>
    </w:p>
    <w:p>
      <w:pPr>
        <w:spacing w:line="276" w:lineRule="auto" w:before="120" w:after="120"/>
      </w:pPr>
      <w:r>
        <w:t>餐厅营业安排</w:t>
      </w:r>
    </w:p>
    <w:p>
      <w:pPr>
        <w:spacing w:line="276" w:lineRule="auto" w:before="120" w:after="120"/>
      </w:pPr>
      <w:r>
        <w:t>根据近期就餐情况及学校关于2026年寒假（2月2日-3月3日）放假安排，为方便师生用餐，饮食服务中心根据区域安排餐厅营业，具体如下：</w:t>
      </w:r>
    </w:p>
    <w:p>
      <w:pPr>
        <w:jc w:val="center"/>
      </w:pPr>
      <w:r>
        <w:drawing>
          <wp:inline xmlns:a="http://schemas.openxmlformats.org/drawingml/2006/main" xmlns:pic="http://schemas.openxmlformats.org/drawingml/2006/picture">
            <wp:extent cx="5486400" cy="4683760"/>
            <wp:docPr id="3" name="Picture 3"/>
            <wp:cNvGraphicFramePr>
              <a:graphicFrameLocks noChangeAspect="1"/>
            </wp:cNvGraphicFramePr>
            <a:graphic>
              <a:graphicData uri="http://schemas.openxmlformats.org/drawingml/2006/picture">
                <pic:pic>
                  <pic:nvPicPr>
                    <pic:cNvPr id="0" name="cfa27cac2a7d6dd9182ac1d65c8a3e2c450e79dddcb10a0275fc9355b36e75ef.webp"/>
                    <pic:cNvPicPr/>
                  </pic:nvPicPr>
                  <pic:blipFill>
                    <a:blip r:embed="rId11"/>
                    <a:stretch>
                      <a:fillRect/>
                    </a:stretch>
                  </pic:blipFill>
                  <pic:spPr>
                    <a:xfrm>
                      <a:off x="0" y="0"/>
                      <a:ext cx="5486400" cy="4683760"/>
                    </a:xfrm>
                    <a:prstGeom prst="rect"/>
                  </pic:spPr>
                </pic:pic>
              </a:graphicData>
            </a:graphic>
          </wp:inline>
        </w:drawing>
      </w:r>
    </w:p>
    <w:p>
      <w:pPr>
        <w:spacing w:line="276" w:lineRule="auto" w:before="120" w:after="120"/>
      </w:pPr>
      <w:r>
        <w:t>（“另行通知”是指餐厅将根据实际就餐情况确定经营状态并在餐厅门口粘贴告示）</w:t>
      </w:r>
    </w:p>
    <w:p>
      <w:pPr>
        <w:spacing w:line="276" w:lineRule="auto" w:before="120" w:after="120"/>
      </w:pPr>
      <w:r>
        <w:t>图书馆开放安排</w:t>
      </w:r>
    </w:p>
    <w:p>
      <w:pPr>
        <w:spacing w:line="276" w:lineRule="auto" w:before="120" w:after="120"/>
      </w:pPr>
      <w:r>
        <w:t>图书馆对粤海校区汇典楼（北馆）、汇智楼（南馆）和丽湖校区启明楼（丽湖馆）开放时间和开放空间做如下安排：</w:t>
      </w:r>
    </w:p>
    <w:p>
      <w:pPr>
        <w:jc w:val="center"/>
      </w:pPr>
      <w:r>
        <w:drawing>
          <wp:inline xmlns:a="http://schemas.openxmlformats.org/drawingml/2006/main" xmlns:pic="http://schemas.openxmlformats.org/drawingml/2006/picture">
            <wp:extent cx="4321891" cy="5486400"/>
            <wp:docPr id="4" name="Picture 4"/>
            <wp:cNvGraphicFramePr>
              <a:graphicFrameLocks noChangeAspect="1"/>
            </wp:cNvGraphicFramePr>
            <a:graphic>
              <a:graphicData uri="http://schemas.openxmlformats.org/drawingml/2006/picture">
                <pic:pic>
                  <pic:nvPicPr>
                    <pic:cNvPr id="0" name="dc612f3dd3a24a3db11d752f570b07aa25817a112e37c6be1f3f094a0c7f4796.webp"/>
                    <pic:cNvPicPr/>
                  </pic:nvPicPr>
                  <pic:blipFill>
                    <a:blip r:embed="rId12"/>
                    <a:stretch>
                      <a:fillRect/>
                    </a:stretch>
                  </pic:blipFill>
                  <pic:spPr>
                    <a:xfrm>
                      <a:off x="0" y="0"/>
                      <a:ext cx="4321891" cy="5486400"/>
                    </a:xfrm>
                    <a:prstGeom prst="rect"/>
                  </pic:spPr>
                </pic:pic>
              </a:graphicData>
            </a:graphic>
          </wp:inline>
        </w:drawing>
      </w:r>
    </w:p>
    <w:p>
      <w:pPr>
        <w:spacing w:line="276" w:lineRule="auto" w:before="120" w:after="120"/>
      </w:pPr>
      <w:r>
        <w:t>一、各阅览室开放时间</w:t>
      </w:r>
    </w:p>
    <w:p>
      <w:pPr>
        <w:spacing w:line="276" w:lineRule="auto" w:before="120" w:after="120"/>
      </w:pPr>
      <w:r>
        <w:t>1．粤海校区汇典楼（北馆）：总咨询电话26532182</w:t>
      </w:r>
    </w:p>
    <w:p>
      <w:pPr>
        <w:jc w:val="center"/>
      </w:pPr>
      <w:r>
        <w:drawing>
          <wp:inline xmlns:a="http://schemas.openxmlformats.org/drawingml/2006/main" xmlns:pic="http://schemas.openxmlformats.org/drawingml/2006/picture">
            <wp:extent cx="5051417" cy="5486400"/>
            <wp:docPr id="5" name="Picture 5"/>
            <wp:cNvGraphicFramePr>
              <a:graphicFrameLocks noChangeAspect="1"/>
            </wp:cNvGraphicFramePr>
            <a:graphic>
              <a:graphicData uri="http://schemas.openxmlformats.org/drawingml/2006/picture">
                <pic:pic>
                  <pic:nvPicPr>
                    <pic:cNvPr id="0" name="7bbe597ca43fe7a8406e6e045cdfe59afba4ae9843b3495d0c07bb366043ccf0.webp"/>
                    <pic:cNvPicPr/>
                  </pic:nvPicPr>
                  <pic:blipFill>
                    <a:blip r:embed="rId13"/>
                    <a:stretch>
                      <a:fillRect/>
                    </a:stretch>
                  </pic:blipFill>
                  <pic:spPr>
                    <a:xfrm>
                      <a:off x="0" y="0"/>
                      <a:ext cx="5051417" cy="5486400"/>
                    </a:xfrm>
                    <a:prstGeom prst="rect"/>
                  </pic:spPr>
                </pic:pic>
              </a:graphicData>
            </a:graphic>
          </wp:inline>
        </w:drawing>
      </w:r>
    </w:p>
    <w:p>
      <w:pPr>
        <w:spacing w:line="276" w:lineRule="auto" w:before="120" w:after="120"/>
      </w:pPr>
      <w:r>
        <w:t>2．粤海校区汇智楼（南馆）：总咨询电话26534902</w:t>
      </w:r>
    </w:p>
    <w:p>
      <w:pPr>
        <w:jc w:val="center"/>
      </w:pPr>
      <w:r>
        <w:drawing>
          <wp:inline xmlns:a="http://schemas.openxmlformats.org/drawingml/2006/main" xmlns:pic="http://schemas.openxmlformats.org/drawingml/2006/picture">
            <wp:extent cx="5486400" cy="1960880"/>
            <wp:docPr id="6" name="Picture 6"/>
            <wp:cNvGraphicFramePr>
              <a:graphicFrameLocks noChangeAspect="1"/>
            </wp:cNvGraphicFramePr>
            <a:graphic>
              <a:graphicData uri="http://schemas.openxmlformats.org/drawingml/2006/picture">
                <pic:pic>
                  <pic:nvPicPr>
                    <pic:cNvPr id="0" name="a66b4ed432aa4edd58080e8535f057428dde2738396ca2afba5b692e471314fb.webp"/>
                    <pic:cNvPicPr/>
                  </pic:nvPicPr>
                  <pic:blipFill>
                    <a:blip r:embed="rId14"/>
                    <a:stretch>
                      <a:fillRect/>
                    </a:stretch>
                  </pic:blipFill>
                  <pic:spPr>
                    <a:xfrm>
                      <a:off x="0" y="0"/>
                      <a:ext cx="5486400" cy="1960880"/>
                    </a:xfrm>
                    <a:prstGeom prst="rect"/>
                  </pic:spPr>
                </pic:pic>
              </a:graphicData>
            </a:graphic>
          </wp:inline>
        </w:drawing>
      </w:r>
    </w:p>
    <w:p>
      <w:pPr>
        <w:spacing w:line="276" w:lineRule="auto" w:before="120" w:after="120"/>
      </w:pPr>
      <w:r>
        <w:t>3．丽湖校区启明楼（丽湖馆）：总咨询电话86932729</w:t>
      </w:r>
    </w:p>
    <w:p>
      <w:pPr>
        <w:jc w:val="center"/>
      </w:pPr>
      <w:r>
        <w:drawing>
          <wp:inline xmlns:a="http://schemas.openxmlformats.org/drawingml/2006/main" xmlns:pic="http://schemas.openxmlformats.org/drawingml/2006/picture">
            <wp:extent cx="3680318" cy="5486400"/>
            <wp:docPr id="7" name="Picture 7"/>
            <wp:cNvGraphicFramePr>
              <a:graphicFrameLocks noChangeAspect="1"/>
            </wp:cNvGraphicFramePr>
            <a:graphic>
              <a:graphicData uri="http://schemas.openxmlformats.org/drawingml/2006/picture">
                <pic:pic>
                  <pic:nvPicPr>
                    <pic:cNvPr id="0" name="a500d08f44f98e1430228cafe0b2d375f8247aef76ebbcbfcf5e3d7e1daa6ca6.webp"/>
                    <pic:cNvPicPr/>
                  </pic:nvPicPr>
                  <pic:blipFill>
                    <a:blip r:embed="rId15"/>
                    <a:stretch>
                      <a:fillRect/>
                    </a:stretch>
                  </pic:blipFill>
                  <pic:spPr>
                    <a:xfrm>
                      <a:off x="0" y="0"/>
                      <a:ext cx="3680318" cy="5486400"/>
                    </a:xfrm>
                    <a:prstGeom prst="rect"/>
                  </pic:spPr>
                </pic:pic>
              </a:graphicData>
            </a:graphic>
          </wp:inline>
        </w:drawing>
      </w:r>
    </w:p>
    <w:p>
      <w:pPr>
        <w:spacing w:line="276" w:lineRule="auto" w:before="120" w:after="120"/>
      </w:pPr>
      <w:r>
        <w:t>二、图书馆值班电话、物业服务电话、其他电话</w:t>
      </w:r>
    </w:p>
    <w:p>
      <w:pPr>
        <w:jc w:val="center"/>
      </w:pPr>
      <w:r>
        <w:drawing>
          <wp:inline xmlns:a="http://schemas.openxmlformats.org/drawingml/2006/main" xmlns:pic="http://schemas.openxmlformats.org/drawingml/2006/picture">
            <wp:extent cx="4208318" cy="5486400"/>
            <wp:docPr id="8" name="Picture 8"/>
            <wp:cNvGraphicFramePr>
              <a:graphicFrameLocks noChangeAspect="1"/>
            </wp:cNvGraphicFramePr>
            <a:graphic>
              <a:graphicData uri="http://schemas.openxmlformats.org/drawingml/2006/picture">
                <pic:pic>
                  <pic:nvPicPr>
                    <pic:cNvPr id="0" name="1c94a0b0bbaeaebdcf954cb4e5c4761a2295c9d869fa4548d72e129e32ef201c.webp"/>
                    <pic:cNvPicPr/>
                  </pic:nvPicPr>
                  <pic:blipFill>
                    <a:blip r:embed="rId16"/>
                    <a:stretch>
                      <a:fillRect/>
                    </a:stretch>
                  </pic:blipFill>
                  <pic:spPr>
                    <a:xfrm>
                      <a:off x="0" y="0"/>
                      <a:ext cx="4208318" cy="5486400"/>
                    </a:xfrm>
                    <a:prstGeom prst="rect"/>
                  </pic:spPr>
                </pic:pic>
              </a:graphicData>
            </a:graphic>
          </wp:inline>
        </w:drawing>
      </w:r>
    </w:p>
    <w:p>
      <w:pPr>
        <w:spacing w:line="276" w:lineRule="auto" w:before="120" w:after="120"/>
      </w:pPr>
      <w:r>
        <w:t>三、3月4日起全面恢复正常开馆。</w:t>
      </w:r>
    </w:p>
    <w:p>
      <w:pPr>
        <w:spacing w:line="276" w:lineRule="auto" w:before="120" w:after="120"/>
      </w:pPr>
      <w:r>
        <w:t>小巴&amp;通勤车安排</w:t>
      </w:r>
    </w:p>
    <w:p>
      <w:pPr>
        <w:spacing w:line="276" w:lineRule="auto" w:before="120" w:after="120"/>
      </w:pPr>
      <w:r>
        <w:t>粤海校区荔园小巴</w:t>
      </w:r>
    </w:p>
    <w:p>
      <w:pPr>
        <w:spacing w:line="276" w:lineRule="auto" w:before="120" w:after="120"/>
      </w:pPr>
      <w:r>
        <w:t>寒假期间荔园小巴营运时间调整为08:00-19:00;</w:t>
      </w:r>
    </w:p>
    <w:p>
      <w:pPr>
        <w:spacing w:line="276" w:lineRule="auto" w:before="120" w:after="120"/>
      </w:pPr>
      <w:r>
        <w:t>每班车发车时间间隔为30分钟;</w:t>
      </w:r>
    </w:p>
    <w:p>
      <w:pPr>
        <w:spacing w:line="276" w:lineRule="auto" w:before="120" w:after="120"/>
      </w:pPr>
      <w:r>
        <w:t>路线为单向环校行驶。</w:t>
      </w:r>
    </w:p>
    <w:p>
      <w:pPr>
        <w:spacing w:line="276" w:lineRule="auto" w:before="120" w:after="120"/>
      </w:pPr>
      <w:r>
        <w:t>具体营运安排:</w:t>
      </w:r>
    </w:p>
    <w:p>
      <w:pPr>
        <w:spacing w:line="276" w:lineRule="auto" w:before="120" w:after="120"/>
      </w:pPr>
      <w:r>
        <w:t>2026年2月2日-2月14日（营运）</w:t>
      </w:r>
    </w:p>
    <w:p>
      <w:pPr>
        <w:spacing w:line="276" w:lineRule="auto" w:before="120" w:after="120"/>
      </w:pPr>
      <w:r>
        <w:t>2026年2月15日至2月21日(停运)</w:t>
      </w:r>
    </w:p>
    <w:p>
      <w:pPr>
        <w:spacing w:line="276" w:lineRule="auto" w:before="120" w:after="120"/>
      </w:pPr>
      <w:r>
        <w:t>2026年2月22日至2月28日(营运)</w:t>
      </w:r>
    </w:p>
    <w:p>
      <w:pPr>
        <w:spacing w:line="276" w:lineRule="auto" w:before="120" w:after="120"/>
      </w:pPr>
      <w:r>
        <w:t>2026年3月1日起恢复正常营运。</w:t>
      </w:r>
    </w:p>
    <w:p>
      <w:pPr>
        <w:spacing w:line="276" w:lineRule="auto" w:before="120" w:after="120"/>
      </w:pPr>
      <w:r>
        <w:t>丽湖校区丽园小巴</w:t>
      </w:r>
    </w:p>
    <w:p>
      <w:pPr>
        <w:spacing w:line="276" w:lineRule="auto" w:before="120" w:after="120"/>
      </w:pPr>
      <w:r>
        <w:t>2026年寒假期间丽园小巴运行安排通知如下：</w:t>
      </w:r>
    </w:p>
    <w:p>
      <w:pPr>
        <w:jc w:val="center"/>
      </w:pPr>
      <w:r>
        <w:drawing>
          <wp:inline xmlns:a="http://schemas.openxmlformats.org/drawingml/2006/main" xmlns:pic="http://schemas.openxmlformats.org/drawingml/2006/picture">
            <wp:extent cx="5486400" cy="2870200"/>
            <wp:docPr id="9" name="Picture 9"/>
            <wp:cNvGraphicFramePr>
              <a:graphicFrameLocks noChangeAspect="1"/>
            </wp:cNvGraphicFramePr>
            <a:graphic>
              <a:graphicData uri="http://schemas.openxmlformats.org/drawingml/2006/picture">
                <pic:pic>
                  <pic:nvPicPr>
                    <pic:cNvPr id="0" name="840422db44617391857ae09907124fbf3ddcdc12e26b9412c52b0112d2f2ea40.webp"/>
                    <pic:cNvPicPr/>
                  </pic:nvPicPr>
                  <pic:blipFill>
                    <a:blip r:embed="rId17"/>
                    <a:stretch>
                      <a:fillRect/>
                    </a:stretch>
                  </pic:blipFill>
                  <pic:spPr>
                    <a:xfrm>
                      <a:off x="0" y="0"/>
                      <a:ext cx="5486400" cy="2870200"/>
                    </a:xfrm>
                    <a:prstGeom prst="rect"/>
                  </pic:spPr>
                </pic:pic>
              </a:graphicData>
            </a:graphic>
          </wp:inline>
        </w:drawing>
      </w:r>
    </w:p>
    <w:p>
      <w:pPr>
        <w:spacing w:line="276" w:lineRule="auto" w:before="120" w:after="120"/>
      </w:pPr>
      <w:r>
        <w:t>通勤车</w:t>
      </w:r>
    </w:p>
    <w:p>
      <w:pPr>
        <w:spacing w:line="276" w:lineRule="auto" w:before="120" w:after="120"/>
      </w:pPr>
      <w:r>
        <w:t>粤海校区往返丽湖校区的通勤班车自 2026年2月2日至3月3日期间暂停运行 ， 3月4日起恢复运行。</w:t>
      </w:r>
    </w:p>
    <w:p>
      <w:pPr>
        <w:spacing w:line="276" w:lineRule="auto" w:before="120" w:after="120"/>
      </w:pPr>
      <w:r>
        <w:t>体育场馆安排</w:t>
      </w:r>
    </w:p>
    <w:p>
      <w:pPr>
        <w:spacing w:line="276" w:lineRule="auto" w:before="120" w:after="120"/>
      </w:pPr>
      <w:r>
        <w:t>粤海校区体育场馆</w:t>
      </w:r>
    </w:p>
    <w:p>
      <w:pPr>
        <w:spacing w:line="276" w:lineRule="auto" w:before="120" w:after="120"/>
      </w:pPr>
      <w:r>
        <w:t>粤海校区体育场馆寒假期间（2月2日-3月3日）开放时间安排如下：</w:t>
      </w:r>
    </w:p>
    <w:p>
      <w:pPr>
        <w:spacing w:line="276" w:lineRule="auto" w:before="120" w:after="120"/>
      </w:pPr>
      <w:r>
        <w:t>1.晨练服务暂停；</w:t>
      </w:r>
    </w:p>
    <w:p>
      <w:pPr>
        <w:spacing w:line="276" w:lineRule="auto" w:before="120" w:after="120"/>
      </w:pPr>
      <w:r>
        <w:t>2.田径场：6:00-22:00；</w:t>
      </w:r>
    </w:p>
    <w:p>
      <w:pPr>
        <w:spacing w:line="276" w:lineRule="auto" w:before="120" w:after="120"/>
      </w:pPr>
      <w:r>
        <w:t>3.西南篮球场：10:00-12:00，15:00-22:00；</w:t>
      </w:r>
    </w:p>
    <w:p>
      <w:pPr>
        <w:spacing w:line="276" w:lineRule="auto" w:before="120" w:after="120"/>
      </w:pPr>
      <w:r>
        <w:t>4.运动广场天台3号篮球场：6:00-10:00，15:00-22:00；</w:t>
      </w:r>
    </w:p>
    <w:p>
      <w:pPr>
        <w:spacing w:line="276" w:lineRule="auto" w:before="120" w:after="120"/>
      </w:pPr>
      <w:r>
        <w:t>5.高尔夫练习场：10:00-18:00；</w:t>
      </w:r>
    </w:p>
    <w:p>
      <w:pPr>
        <w:spacing w:line="276" w:lineRule="auto" w:before="120" w:after="120"/>
      </w:pPr>
      <w:r>
        <w:t>6.羽毛球馆：15:00-22:00；</w:t>
      </w:r>
    </w:p>
    <w:p>
      <w:pPr>
        <w:spacing w:line="276" w:lineRule="auto" w:before="120" w:after="120"/>
      </w:pPr>
      <w:r>
        <w:t>7.其它篮球场、足球场、排球场、网球场、健身房、壁球馆、羽毛球馆、乒乓球馆、保龄球馆：15:00-22:00。</w:t>
      </w:r>
    </w:p>
    <w:p>
      <w:pPr>
        <w:spacing w:line="276" w:lineRule="auto" w:before="120" w:after="120"/>
      </w:pPr>
      <w:r>
        <w:t>闭馆时间安排：</w:t>
      </w:r>
    </w:p>
    <w:p>
      <w:pPr>
        <w:spacing w:line="276" w:lineRule="auto" w:before="120" w:after="120"/>
      </w:pPr>
      <w:r>
        <w:t>羽毛球馆因地板清洁和养护需要2月9日-2月25日闭馆；</w:t>
      </w:r>
    </w:p>
    <w:p>
      <w:pPr>
        <w:spacing w:line="276" w:lineRule="auto" w:before="120" w:after="120"/>
      </w:pPr>
      <w:r>
        <w:t>高尔夫练习场和其他球场2月11日-2月25日闭馆（田径场、西南篮球场春节期间正常开放）。</w:t>
      </w:r>
    </w:p>
    <w:p>
      <w:pPr>
        <w:spacing w:line="276" w:lineRule="auto" w:before="120" w:after="120"/>
      </w:pPr>
      <w:r>
        <w:t>丽湖校区体育场馆</w:t>
      </w:r>
    </w:p>
    <w:p>
      <w:pPr>
        <w:spacing w:line="276" w:lineRule="auto" w:before="120" w:after="120"/>
      </w:pPr>
      <w:r>
        <w:t>丽湖校区体育场馆寒假期间（2月2日-3月3日）开放时间及闭馆安排如下：</w:t>
      </w:r>
    </w:p>
    <w:p>
      <w:pPr>
        <w:spacing w:line="276" w:lineRule="auto" w:before="120" w:after="120"/>
      </w:pPr>
      <w:r>
        <w:t>一、田径场2月16日（除夕）至2月19日（正月初三）闭馆，至畅羽毛球馆因地板清洁养护1月23日至2月27日闭馆。其他体育场馆2月9日至2月27日闭馆。</w:t>
      </w:r>
    </w:p>
    <w:p>
      <w:pPr>
        <w:spacing w:line="276" w:lineRule="auto" w:before="120" w:after="120"/>
      </w:pPr>
      <w:r>
        <w:t>二、开馆期间的开放时间如下：</w:t>
      </w:r>
    </w:p>
    <w:p>
      <w:pPr>
        <w:spacing w:line="276" w:lineRule="auto" w:before="120" w:after="120"/>
      </w:pPr>
      <w:r>
        <w:t>1.晨练午练服务暂停；</w:t>
      </w:r>
    </w:p>
    <w:p>
      <w:pPr>
        <w:spacing w:line="276" w:lineRule="auto" w:before="120" w:after="120"/>
      </w:pPr>
      <w:r>
        <w:t>2.田径场：6:00-22:00；</w:t>
      </w:r>
    </w:p>
    <w:p>
      <w:pPr>
        <w:spacing w:line="276" w:lineRule="auto" w:before="120" w:after="120"/>
      </w:pPr>
      <w:r>
        <w:t>3.南区室外篮球场：10:00-12:00,15:00-22:00；</w:t>
      </w:r>
    </w:p>
    <w:p>
      <w:pPr>
        <w:spacing w:line="276" w:lineRule="auto" w:before="120" w:after="120"/>
      </w:pPr>
      <w:r>
        <w:t>4.至畅体育馆、风雨操场、至快体育馆、北区体育场：15:00-22:00；</w:t>
      </w:r>
    </w:p>
    <w:p>
      <w:pPr>
        <w:spacing w:line="276" w:lineRule="auto" w:before="120" w:after="120"/>
      </w:pPr>
      <w:r>
        <w:t>如有疑问，可致电场馆服务中心咨询，电话：86971292</w:t>
      </w:r>
    </w:p>
    <w:p>
      <w:pPr>
        <w:spacing w:line="276" w:lineRule="auto" w:before="120" w:after="120"/>
      </w:pPr>
      <w:r>
        <w:t>校园商铺开放安排</w:t>
      </w:r>
    </w:p>
    <w:p>
      <w:pPr>
        <w:spacing w:line="276" w:lineRule="auto" w:before="120" w:after="120"/>
      </w:pPr>
      <w:r>
        <w:t>粤海校区：</w:t>
      </w:r>
    </w:p>
    <w:p>
      <w:pPr>
        <w:jc w:val="center"/>
      </w:pPr>
      <w:r>
        <w:drawing>
          <wp:inline xmlns:a="http://schemas.openxmlformats.org/drawingml/2006/main" xmlns:pic="http://schemas.openxmlformats.org/drawingml/2006/picture">
            <wp:extent cx="2152106" cy="5486400"/>
            <wp:docPr id="10" name="Picture 10"/>
            <wp:cNvGraphicFramePr>
              <a:graphicFrameLocks noChangeAspect="1"/>
            </wp:cNvGraphicFramePr>
            <a:graphic>
              <a:graphicData uri="http://schemas.openxmlformats.org/drawingml/2006/picture">
                <pic:pic>
                  <pic:nvPicPr>
                    <pic:cNvPr id="0" name="01b3f7a4609081380b05b706323de7cc98917a09529d443accacc12993ea181c.webp"/>
                    <pic:cNvPicPr/>
                  </pic:nvPicPr>
                  <pic:blipFill>
                    <a:blip r:embed="rId18"/>
                    <a:stretch>
                      <a:fillRect/>
                    </a:stretch>
                  </pic:blipFill>
                  <pic:spPr>
                    <a:xfrm>
                      <a:off x="0" y="0"/>
                      <a:ext cx="2152106" cy="5486400"/>
                    </a:xfrm>
                    <a:prstGeom prst="rect"/>
                  </pic:spPr>
                </pic:pic>
              </a:graphicData>
            </a:graphic>
          </wp:inline>
        </w:drawing>
      </w:r>
    </w:p>
    <w:p>
      <w:pPr>
        <w:spacing w:line="276" w:lineRule="auto" w:before="120" w:after="120"/>
      </w:pPr>
      <w:r>
        <w:t>（图自深圳大学后勤保障部）</w:t>
      </w:r>
    </w:p>
    <w:p>
      <w:pPr>
        <w:spacing w:line="276" w:lineRule="auto" w:before="120" w:after="120"/>
      </w:pPr>
      <w:r>
        <w:t>丽湖校区：</w:t>
      </w:r>
    </w:p>
    <w:p>
      <w:pPr>
        <w:jc w:val="center"/>
      </w:pPr>
      <w:r>
        <w:drawing>
          <wp:inline xmlns:a="http://schemas.openxmlformats.org/drawingml/2006/main" xmlns:pic="http://schemas.openxmlformats.org/drawingml/2006/picture">
            <wp:extent cx="5486400" cy="3223150"/>
            <wp:docPr id="11" name="Picture 11"/>
            <wp:cNvGraphicFramePr>
              <a:graphicFrameLocks noChangeAspect="1"/>
            </wp:cNvGraphicFramePr>
            <a:graphic>
              <a:graphicData uri="http://schemas.openxmlformats.org/drawingml/2006/picture">
                <pic:pic>
                  <pic:nvPicPr>
                    <pic:cNvPr id="0" name="bdb8958e9d4bb786a8b02889099264ad453a6160bf80bef30f3fcbf8fc58048d.webp"/>
                    <pic:cNvPicPr/>
                  </pic:nvPicPr>
                  <pic:blipFill>
                    <a:blip r:embed="rId19"/>
                    <a:stretch>
                      <a:fillRect/>
                    </a:stretch>
                  </pic:blipFill>
                  <pic:spPr>
                    <a:xfrm>
                      <a:off x="0" y="0"/>
                      <a:ext cx="5486400" cy="3223150"/>
                    </a:xfrm>
                    <a:prstGeom prst="rect"/>
                  </pic:spPr>
                </pic:pic>
              </a:graphicData>
            </a:graphic>
          </wp:inline>
        </w:drawing>
      </w:r>
    </w:p>
    <w:p>
      <w:pPr>
        <w:spacing w:line="276" w:lineRule="auto" w:before="120" w:after="120"/>
      </w:pPr>
      <w:r>
        <w:t>（图自深大丽湖校区）</w:t>
      </w:r>
    </w:p>
    <w:p>
      <w:pPr>
        <w:spacing w:line="276" w:lineRule="auto" w:before="120" w:after="120"/>
      </w:pPr>
      <w:r>
        <w:t>学生服务中心</w:t>
      </w:r>
    </w:p>
    <w:p>
      <w:pPr>
        <w:spacing w:line="276" w:lineRule="auto" w:before="120" w:after="120"/>
      </w:pPr>
      <w:r>
        <w:t>粤海学生事务服务中心</w:t>
      </w:r>
    </w:p>
    <w:p>
      <w:pPr>
        <w:spacing w:line="276" w:lineRule="auto" w:before="120" w:after="120"/>
      </w:pPr>
      <w:r>
        <w:t>根据各进驻单位业务开展的实际情况，学生事务服务中心寒假期间开放时间安排如下：</w:t>
      </w:r>
    </w:p>
    <w:p>
      <w:pPr>
        <w:spacing w:line="276" w:lineRule="auto" w:before="120" w:after="120"/>
      </w:pPr>
      <w:r>
        <w:t>开放日期：</w:t>
      </w:r>
    </w:p>
    <w:p>
      <w:pPr>
        <w:spacing w:line="276" w:lineRule="auto" w:before="120" w:after="120"/>
      </w:pPr>
      <w:r>
        <w:t>2月1日-2月14日</w:t>
      </w:r>
    </w:p>
    <w:p>
      <w:pPr>
        <w:spacing w:line="276" w:lineRule="auto" w:before="120" w:after="120"/>
      </w:pPr>
      <w:r>
        <w:t>2月23日-3月3日</w:t>
      </w:r>
    </w:p>
    <w:p>
      <w:pPr>
        <w:spacing w:line="276" w:lineRule="auto" w:before="120" w:after="120"/>
      </w:pPr>
      <w:r>
        <w:t>（周一至周五8:30—19:00、周日8：30—17:00）</w:t>
      </w:r>
    </w:p>
    <w:p>
      <w:pPr>
        <w:spacing w:line="276" w:lineRule="auto" w:before="120" w:after="120"/>
      </w:pPr>
      <w:r>
        <w:t>办公地址：</w:t>
      </w:r>
    </w:p>
    <w:p>
      <w:pPr>
        <w:spacing w:line="276" w:lineRule="auto" w:before="120" w:after="120"/>
      </w:pPr>
      <w:r>
        <w:t>粤海校区海桐斋一楼</w:t>
      </w:r>
    </w:p>
    <w:p>
      <w:pPr>
        <w:spacing w:line="276" w:lineRule="auto" w:before="120" w:after="120"/>
      </w:pPr>
      <w:r>
        <w:t>办理事项：</w:t>
      </w:r>
    </w:p>
    <w:p>
      <w:pPr>
        <w:jc w:val="center"/>
      </w:pPr>
      <w:r>
        <w:drawing>
          <wp:inline xmlns:a="http://schemas.openxmlformats.org/drawingml/2006/main" xmlns:pic="http://schemas.openxmlformats.org/drawingml/2006/picture">
            <wp:extent cx="5486400" cy="2875280"/>
            <wp:docPr id="12" name="Picture 12"/>
            <wp:cNvGraphicFramePr>
              <a:graphicFrameLocks noChangeAspect="1"/>
            </wp:cNvGraphicFramePr>
            <a:graphic>
              <a:graphicData uri="http://schemas.openxmlformats.org/drawingml/2006/picture">
                <pic:pic>
                  <pic:nvPicPr>
                    <pic:cNvPr id="0" name="86c4ec9f0cf5a73865ce024fb2aaccb4bf2d1d9738fa169b47eb58232f49ca32.webp"/>
                    <pic:cNvPicPr/>
                  </pic:nvPicPr>
                  <pic:blipFill>
                    <a:blip r:embed="rId20"/>
                    <a:stretch>
                      <a:fillRect/>
                    </a:stretch>
                  </pic:blipFill>
                  <pic:spPr>
                    <a:xfrm>
                      <a:off x="0" y="0"/>
                      <a:ext cx="5486400" cy="2875280"/>
                    </a:xfrm>
                    <a:prstGeom prst="rect"/>
                  </pic:spPr>
                </pic:pic>
              </a:graphicData>
            </a:graphic>
          </wp:inline>
        </w:drawing>
      </w:r>
    </w:p>
    <w:p>
      <w:pPr>
        <w:spacing w:line="276" w:lineRule="auto" w:before="120" w:after="120"/>
      </w:pPr>
      <w:r>
        <w:t>欢迎同学们按上述时间前来办理业务。</w:t>
      </w:r>
    </w:p>
    <w:p>
      <w:pPr>
        <w:spacing w:line="276" w:lineRule="auto" w:before="120" w:after="120"/>
      </w:pPr>
      <w:r>
        <w:t>学生事务服务中心网络平台</w:t>
      </w:r>
    </w:p>
    <w:p>
      <w:pPr>
        <w:spacing w:line="276" w:lineRule="auto" w:before="120" w:after="120"/>
      </w:pPr>
      <w:r>
        <w:t>寒假期间线上服务照常运行，欢迎同学们咨询。</w:t>
      </w:r>
    </w:p>
    <w:p>
      <w:pPr>
        <w:spacing w:line="276" w:lineRule="auto" w:before="120" w:after="120"/>
      </w:pPr>
      <w:r>
        <w:t>1.学生事务服务中心网站</w:t>
      </w:r>
    </w:p>
    <w:p>
      <w:pPr>
        <w:spacing w:line="276" w:lineRule="auto" w:before="120" w:after="120"/>
      </w:pPr>
      <w:r>
        <w:t>http://swzx.szu.edu.cn/#/</w:t>
      </w:r>
    </w:p>
    <w:p>
      <w:pPr>
        <w:spacing w:line="276" w:lineRule="auto" w:before="120" w:after="120"/>
      </w:pPr>
      <w:r>
        <w:t>2.“深大学工”公众号—事务中心网上办事大厅</w:t>
      </w:r>
    </w:p>
    <w:p>
      <w:pPr>
        <w:spacing w:line="276" w:lineRule="auto" w:before="120" w:after="120"/>
      </w:pPr>
      <w:r>
        <w:t>丽湖校区综合服务大厅</w:t>
      </w:r>
    </w:p>
    <w:p>
      <w:pPr>
        <w:spacing w:line="276" w:lineRule="auto" w:before="120" w:after="120"/>
      </w:pPr>
      <w:r>
        <w:t>丽湖校区综合服务大厅及财务大厅寒假值班安排公布如下：</w:t>
      </w:r>
    </w:p>
    <w:p>
      <w:pPr>
        <w:jc w:val="center"/>
      </w:pPr>
      <w:r>
        <w:drawing>
          <wp:inline xmlns:a="http://schemas.openxmlformats.org/drawingml/2006/main" xmlns:pic="http://schemas.openxmlformats.org/drawingml/2006/picture">
            <wp:extent cx="3250948" cy="5486400"/>
            <wp:docPr id="13" name="Picture 13"/>
            <wp:cNvGraphicFramePr>
              <a:graphicFrameLocks noChangeAspect="1"/>
            </wp:cNvGraphicFramePr>
            <a:graphic>
              <a:graphicData uri="http://schemas.openxmlformats.org/drawingml/2006/picture">
                <pic:pic>
                  <pic:nvPicPr>
                    <pic:cNvPr id="0" name="99b9b2bd251072d29328be39791a20253e263177286f8fcd2a61793bec8b8cd9.webp"/>
                    <pic:cNvPicPr/>
                  </pic:nvPicPr>
                  <pic:blipFill>
                    <a:blip r:embed="rId21"/>
                    <a:stretch>
                      <a:fillRect/>
                    </a:stretch>
                  </pic:blipFill>
                  <pic:spPr>
                    <a:xfrm>
                      <a:off x="0" y="0"/>
                      <a:ext cx="3250948" cy="5486400"/>
                    </a:xfrm>
                    <a:prstGeom prst="rect"/>
                  </pic:spPr>
                </pic:pic>
              </a:graphicData>
            </a:graphic>
          </wp:inline>
        </w:drawing>
      </w:r>
    </w:p>
    <w:p>
      <w:pPr>
        <w:spacing w:line="276" w:lineRule="auto" w:before="120" w:after="120"/>
      </w:pPr>
      <w:r>
        <w:t>（图自深大丽湖校区）</w:t>
      </w:r>
    </w:p>
    <w:p>
      <w:pPr>
        <w:spacing w:line="276" w:lineRule="auto" w:before="120" w:after="120"/>
      </w:pPr>
      <w:r>
        <w:t>成绩打印盖章</w:t>
      </w:r>
    </w:p>
    <w:p>
      <w:pPr>
        <w:spacing w:line="276" w:lineRule="auto" w:before="120" w:after="120"/>
      </w:pPr>
      <w:r>
        <w:t>本科生成绩单</w:t>
      </w:r>
    </w:p>
    <w:p>
      <w:pPr>
        <w:spacing w:line="276" w:lineRule="auto" w:before="120" w:after="120"/>
      </w:pPr>
      <w:r>
        <w:t>为方便学生就业及出国留学，寒假期间教务部特在以下时段提供本科生成绩单封口盖章服务，具体安排如下：</w:t>
      </w:r>
    </w:p>
    <w:p>
      <w:pPr>
        <w:spacing w:line="276" w:lineRule="auto" w:before="120" w:after="120"/>
      </w:pPr>
      <w:r>
        <w:t>人工密封盖章服务时间及地点：</w:t>
      </w:r>
    </w:p>
    <w:p>
      <w:pPr>
        <w:spacing w:line="276" w:lineRule="auto" w:before="120" w:after="120"/>
      </w:pPr>
      <w:r>
        <w:t>一、粤海校区</w:t>
      </w:r>
    </w:p>
    <w:p>
      <w:pPr>
        <w:spacing w:line="276" w:lineRule="auto" w:before="120" w:after="120"/>
      </w:pPr>
      <w:r>
        <w:t>2月2日、3日；3月3日</w:t>
      </w:r>
    </w:p>
    <w:p>
      <w:pPr>
        <w:spacing w:line="276" w:lineRule="auto" w:before="120" w:after="120"/>
      </w:pPr>
      <w:r>
        <w:t>时间：上午9:30—11:30； 下午14:00-16:00</w:t>
      </w:r>
    </w:p>
    <w:p>
      <w:pPr>
        <w:spacing w:line="276" w:lineRule="auto" w:before="120" w:after="120"/>
      </w:pPr>
      <w:r>
        <w:t>地点:汇元楼225</w:t>
      </w:r>
    </w:p>
    <w:p>
      <w:pPr>
        <w:spacing w:line="276" w:lineRule="auto" w:before="120" w:after="120"/>
      </w:pPr>
      <w:r>
        <w:t>二、丽湖校区</w:t>
      </w:r>
    </w:p>
    <w:p>
      <w:pPr>
        <w:spacing w:line="276" w:lineRule="auto" w:before="120" w:after="120"/>
      </w:pPr>
      <w:r>
        <w:t>2月4日； 3月2日</w:t>
      </w:r>
    </w:p>
    <w:p>
      <w:pPr>
        <w:spacing w:line="276" w:lineRule="auto" w:before="120" w:after="120"/>
      </w:pPr>
      <w:r>
        <w:t>时间:上午9:30—11:30； 下午14:00-16:00</w:t>
      </w:r>
    </w:p>
    <w:p>
      <w:pPr>
        <w:spacing w:line="276" w:lineRule="auto" w:before="120" w:after="120"/>
      </w:pPr>
      <w:r>
        <w:t>地点:守正楼综合服务大厅9、10号窗口</w:t>
      </w:r>
    </w:p>
    <w:p>
      <w:pPr>
        <w:spacing w:line="276" w:lineRule="auto" w:before="120" w:after="120"/>
      </w:pPr>
      <w:r>
        <w:t>请各位同学留意上述服务时间,安排好自己的时间办理业务。</w:t>
      </w:r>
    </w:p>
    <w:p>
      <w:pPr>
        <w:spacing w:line="276" w:lineRule="auto" w:before="120" w:after="120"/>
      </w:pPr>
      <w:r>
        <w:t>三、下载电子版本科成绩证明文档</w:t>
      </w:r>
    </w:p>
    <w:p>
      <w:pPr>
        <w:spacing w:line="276" w:lineRule="auto" w:before="120" w:after="120"/>
      </w:pPr>
      <w:r>
        <w:t>学生或本科校友可关注“深圳大学教务部”微信公众号下载电子版本科成绩证明，具体操作方法参照公众号内“常用查询”栏目中的“下载成绩证明指引”。</w:t>
      </w:r>
    </w:p>
    <w:p>
      <w:pPr>
        <w:spacing w:line="276" w:lineRule="auto" w:before="120" w:after="120"/>
      </w:pPr>
      <w:r>
        <w:t>如自助打印平台或终端机故障请联系工程师，电话：18565468996、18320657548、16620369303；微信:18565468996；QQ:2844094168</w:t>
      </w:r>
    </w:p>
    <w:p>
      <w:pPr>
        <w:spacing w:line="276" w:lineRule="auto" w:before="120" w:after="120"/>
      </w:pPr>
      <w:r>
        <w:t>温馨提示：</w:t>
      </w:r>
    </w:p>
    <w:p>
      <w:pPr>
        <w:spacing w:line="276" w:lineRule="auto" w:before="120" w:after="120"/>
      </w:pPr>
      <w:r>
        <w:t>成绩单或证明自助打印地点：粤海校区海桐斋、丽湖校区守正楼综合服务大厅。</w:t>
      </w:r>
    </w:p>
    <w:p>
      <w:pPr>
        <w:spacing w:line="276" w:lineRule="auto" w:before="120" w:after="120"/>
      </w:pPr>
      <w:r>
        <w:t>研究生成绩单等证明打印</w:t>
      </w:r>
    </w:p>
    <w:p>
      <w:pPr>
        <w:spacing w:line="276" w:lineRule="auto" w:before="120" w:after="120"/>
      </w:pPr>
      <w:r>
        <w:t>为方便研究生和老师寒假期间打印成绩单、在读证明和教师工作量等需要，研究生院特做以下服务安排：</w:t>
      </w:r>
    </w:p>
    <w:p>
      <w:pPr>
        <w:spacing w:line="276" w:lineRule="auto" w:before="120" w:after="120"/>
      </w:pPr>
      <w:r>
        <w:t>一、自助打印服务时间、地点及登录方式</w:t>
      </w:r>
    </w:p>
    <w:p>
      <w:pPr>
        <w:spacing w:line="276" w:lineRule="auto" w:before="120" w:after="120"/>
      </w:pPr>
      <w:r>
        <w:t>粤海校区：汇元楼四楼中座（每天8:30-20:30）</w:t>
      </w:r>
    </w:p>
    <w:p>
      <w:pPr>
        <w:spacing w:line="276" w:lineRule="auto" w:before="120" w:after="120"/>
      </w:pPr>
      <w:r>
        <w:t>沧海校区：致理楼L3一楼大厅信息中心服务大厅（每天8:30-20:30）</w:t>
      </w:r>
    </w:p>
    <w:p>
      <w:pPr>
        <w:spacing w:line="276" w:lineRule="auto" w:before="120" w:after="120"/>
      </w:pPr>
      <w:r>
        <w:t>丽湖校区：守正楼一楼综合服务大厅（每天8:30-20:30）</w:t>
      </w:r>
    </w:p>
    <w:p>
      <w:pPr>
        <w:spacing w:line="276" w:lineRule="auto" w:before="120" w:after="120"/>
      </w:pPr>
      <w:r>
        <w:t>※登录自助打印机有四种方式：身份证、校园卡、网上办事大厅账号密码、职工号+身份证后6位（部分机型为后8位）。</w:t>
      </w:r>
    </w:p>
    <w:p>
      <w:pPr>
        <w:spacing w:line="276" w:lineRule="auto" w:before="120" w:after="120"/>
      </w:pPr>
      <w:r>
        <w:t>二、人工协助打印服务时间及地点</w:t>
      </w:r>
    </w:p>
    <w:p>
      <w:pPr>
        <w:jc w:val="center"/>
      </w:pPr>
      <w:r>
        <w:drawing>
          <wp:inline xmlns:a="http://schemas.openxmlformats.org/drawingml/2006/main" xmlns:pic="http://schemas.openxmlformats.org/drawingml/2006/picture">
            <wp:extent cx="5486400" cy="2458720"/>
            <wp:docPr id="14" name="Picture 14"/>
            <wp:cNvGraphicFramePr>
              <a:graphicFrameLocks noChangeAspect="1"/>
            </wp:cNvGraphicFramePr>
            <a:graphic>
              <a:graphicData uri="http://schemas.openxmlformats.org/drawingml/2006/picture">
                <pic:pic>
                  <pic:nvPicPr>
                    <pic:cNvPr id="0" name="fb6e1ac332a356499b2751feda85990f9ce86b82309d6eb0c14855f456986ce9.webp"/>
                    <pic:cNvPicPr/>
                  </pic:nvPicPr>
                  <pic:blipFill>
                    <a:blip r:embed="rId22"/>
                    <a:stretch>
                      <a:fillRect/>
                    </a:stretch>
                  </pic:blipFill>
                  <pic:spPr>
                    <a:xfrm>
                      <a:off x="0" y="0"/>
                      <a:ext cx="5486400" cy="2458720"/>
                    </a:xfrm>
                    <a:prstGeom prst="rect"/>
                  </pic:spPr>
                </pic:pic>
              </a:graphicData>
            </a:graphic>
          </wp:inline>
        </w:drawing>
      </w:r>
    </w:p>
    <w:p>
      <w:pPr>
        <w:spacing w:line="276" w:lineRule="auto" w:before="120" w:after="120"/>
      </w:pPr>
      <w:r>
        <w:t>三、其他说明</w:t>
      </w:r>
    </w:p>
    <w:p>
      <w:pPr>
        <w:spacing w:line="276" w:lineRule="auto" w:before="120" w:after="120"/>
      </w:pPr>
      <w:r>
        <w:t>1、在读生和往届生可以通过深圳大学网上办事大厅自行下载电子成绩单，具体流程和方法详见：https://gra.szu.edu.cn/info/1092/3484.htm</w:t>
      </w:r>
    </w:p>
    <w:p>
      <w:pPr>
        <w:spacing w:line="276" w:lineRule="auto" w:before="120" w:after="120"/>
      </w:pPr>
      <w:r>
        <w:t>2、教职工可登录深圳大学网上办事大厅（https://ehall.szu.edu.cn/new/index.html）自助打印研究生上课记录、导师所带学生名单电子版，操作方法：登录网上办事大厅——搜索“教职工证明文件自助打印”APP自行下载。</w:t>
      </w:r>
    </w:p>
    <w:p>
      <w:pPr>
        <w:spacing w:line="276" w:lineRule="auto" w:before="120" w:after="120"/>
      </w:pPr>
      <w:r>
        <w:t>3、寒假期间师生如有盖章等其他业务咨询办理，可发送信息至qwert2008111@126.com联系办公室程老师咨询预约办理。</w:t>
      </w:r>
    </w:p>
    <w:p>
      <w:pPr>
        <w:spacing w:line="276" w:lineRule="auto" w:before="120" w:after="120"/>
      </w:pPr>
      <w:r>
        <w:t>信息中心服务大厅</w:t>
      </w:r>
    </w:p>
    <w:p>
      <w:pPr>
        <w:spacing w:line="276" w:lineRule="auto" w:before="120" w:after="120"/>
      </w:pPr>
      <w:r>
        <w:t>2026年寒假期间， 粤海校区北区聚翰斋一楼信息中心服务大厅、丽湖校区守正楼综合服务大厅将综合办理校园卡、校园网络、统一身份认证、邮箱等信息中心相关业务 ，具体开放时间安排如下：</w:t>
      </w:r>
    </w:p>
    <w:p>
      <w:pPr>
        <w:spacing w:line="276" w:lineRule="auto" w:before="120" w:after="120"/>
      </w:pPr>
      <w:r>
        <w:t>粤海校区北区：聚翰斋一楼中国银行2、3号柜台</w:t>
      </w:r>
    </w:p>
    <w:p>
      <w:pPr>
        <w:spacing w:line="276" w:lineRule="auto" w:before="120" w:after="120"/>
      </w:pPr>
      <w:r>
        <w:t>开放日期：2月2日、4日、6日、9日， 3月2日、3日</w:t>
      </w:r>
    </w:p>
    <w:p>
      <w:pPr>
        <w:spacing w:line="276" w:lineRule="auto" w:before="120" w:after="120"/>
      </w:pPr>
      <w:r>
        <w:t>开放时间： 9：00-12：00</w:t>
      </w:r>
    </w:p>
    <w:p>
      <w:pPr>
        <w:spacing w:line="276" w:lineRule="auto" w:before="120" w:after="120"/>
      </w:pPr>
      <w:r>
        <w:t>丽湖校区：守正楼A座一楼综合服务大厅28号窗口</w:t>
      </w:r>
    </w:p>
    <w:p>
      <w:pPr>
        <w:spacing w:line="276" w:lineRule="auto" w:before="120" w:after="120"/>
      </w:pPr>
      <w:r>
        <w:t>开放日期： 2月3日、5日 ， 3月2日、3日</w:t>
      </w:r>
    </w:p>
    <w:p>
      <w:pPr>
        <w:spacing w:line="276" w:lineRule="auto" w:before="120" w:after="120"/>
      </w:pPr>
      <w:r>
        <w:t>开放时间： 9：00-12：00</w:t>
      </w:r>
    </w:p>
    <w:p>
      <w:pPr>
        <w:spacing w:line="276" w:lineRule="auto" w:before="120" w:after="120"/>
      </w:pPr>
      <w:r>
        <w:t>如有疑问，可以咨询信息中心统一服务热线：26536188。</w:t>
      </w:r>
    </w:p>
    <w:p>
      <w:pPr>
        <w:spacing w:line="276" w:lineRule="auto" w:before="120" w:after="120"/>
      </w:pPr>
      <w:r>
        <w:t>校医院</w:t>
      </w:r>
    </w:p>
    <w:p>
      <w:pPr>
        <w:spacing w:line="276" w:lineRule="auto" w:before="120" w:after="120"/>
      </w:pPr>
      <w:r>
        <w:t>校医院寒假期间（2026年2月2日至3月3日）诊疗工作安排通知如下：</w:t>
      </w:r>
    </w:p>
    <w:p>
      <w:pPr>
        <w:spacing w:line="276" w:lineRule="auto" w:before="120" w:after="120"/>
      </w:pPr>
      <w:r>
        <w:t>一、门急诊服务</w:t>
      </w:r>
    </w:p>
    <w:p>
      <w:pPr>
        <w:spacing w:line="276" w:lineRule="auto" w:before="120" w:after="120"/>
      </w:pPr>
      <w:r>
        <w:t>校医院两个校区均实行24小时接诊，随时处置各类就诊需求。</w:t>
      </w:r>
    </w:p>
    <w:p>
      <w:pPr>
        <w:spacing w:line="276" w:lineRule="auto" w:before="120" w:after="120"/>
      </w:pPr>
      <w:r>
        <w:t>二、检验科、彩超室及放射科开放时间</w:t>
      </w:r>
    </w:p>
    <w:p>
      <w:pPr>
        <w:spacing w:line="276" w:lineRule="auto" w:before="120" w:after="120"/>
      </w:pPr>
      <w:r>
        <w:t>其中：</w:t>
      </w:r>
    </w:p>
    <w:p>
      <w:pPr>
        <w:spacing w:line="276" w:lineRule="auto" w:before="120" w:after="120"/>
      </w:pPr>
      <w:r>
        <w:t>检验科及B超室开放时间：2月2日-4日、2月28日、3月2日-3日</w:t>
      </w:r>
    </w:p>
    <w:p>
      <w:pPr>
        <w:spacing w:line="276" w:lineRule="auto" w:before="120" w:after="120"/>
      </w:pPr>
      <w:r>
        <w:t>放射科开放时间：2月2日-3日、3月2日-3日</w:t>
      </w:r>
    </w:p>
    <w:p>
      <w:pPr>
        <w:spacing w:line="276" w:lineRule="auto" w:before="120" w:after="120"/>
      </w:pPr>
      <w:r>
        <w:t>上述日期中，检验科、B超室、放射科每日开放时间为9:30至19:00。</w:t>
      </w:r>
    </w:p>
    <w:p>
      <w:pPr>
        <w:spacing w:line="276" w:lineRule="auto" w:before="120" w:after="120"/>
      </w:pPr>
      <w:r>
        <w:t>三、疫苗接种服务安排</w:t>
      </w:r>
    </w:p>
    <w:p>
      <w:pPr>
        <w:spacing w:line="276" w:lineRule="auto" w:before="120" w:after="120"/>
      </w:pPr>
      <w:r>
        <w:t>开放日期：2月5日、6日、27日、28日</w:t>
      </w:r>
    </w:p>
    <w:p>
      <w:pPr>
        <w:spacing w:line="276" w:lineRule="auto" w:before="120" w:after="120"/>
      </w:pPr>
      <w:r>
        <w:t>开放时段：上午9:30-12:00；下午14:00-17:00</w:t>
      </w:r>
    </w:p>
    <w:p>
      <w:pPr>
        <w:spacing w:line="276" w:lineRule="auto" w:before="120" w:after="120"/>
      </w:pPr>
      <w:r>
        <w:t>四、温馨提示</w:t>
      </w:r>
    </w:p>
    <w:p>
      <w:pPr>
        <w:spacing w:line="276" w:lineRule="auto" w:before="120" w:after="120"/>
      </w:pPr>
      <w:r>
        <w:t>1.请师生们参照以上时段。妥善安排个人诊疗与疫苗接种时间。</w:t>
      </w:r>
    </w:p>
    <w:p>
      <w:pPr>
        <w:spacing w:line="276" w:lineRule="auto" w:before="120" w:after="120"/>
      </w:pPr>
      <w:r>
        <w:t>2.非上述指定时段，如有紧急医疗需求，请直接前往各校区校医院就诊。</w:t>
      </w:r>
    </w:p>
    <w:p>
      <w:pPr>
        <w:spacing w:line="276" w:lineRule="auto" w:before="120" w:after="120"/>
      </w:pPr>
      <w:r>
        <w:t>校医院全体医护人员守护您的健康！希望老师和同学们寒假期间少饮酒，适当运动，保证睡眠。感谢各位师生的理解与配合，预祝大家寒假愉快、健康平安！</w:t>
      </w:r>
    </w:p>
    <w:p>
      <w:pPr>
        <w:spacing w:line="276" w:lineRule="auto" w:before="120" w:after="120"/>
      </w:pPr>
      <w:r>
        <w:t>档案馆</w:t>
      </w:r>
    </w:p>
    <w:p>
      <w:pPr>
        <w:spacing w:line="276" w:lineRule="auto" w:before="120" w:after="120"/>
      </w:pPr>
      <w:r>
        <w:t>寒假期间 办理档案查询业务 相关工作通知如下：</w:t>
      </w:r>
    </w:p>
    <w:p>
      <w:pPr>
        <w:spacing w:line="276" w:lineRule="auto" w:before="120" w:after="120"/>
      </w:pPr>
      <w:r>
        <w:t>1.办理要求：为减少您的查档等待时间，寒假期间所有查档业务均通过邮件预约，请至少提前一天发送邮件预约（综合办公室电话：26536138）。</w:t>
      </w:r>
    </w:p>
    <w:p>
      <w:pPr>
        <w:spacing w:line="276" w:lineRule="auto" w:before="120" w:after="120"/>
      </w:pPr>
      <w:r>
        <w:t>2.综合档案查档业务办理范围：查询录取名册、学籍卡、财务凭证（2024年及之前）等。邮箱：dag@szu.edu.cn。</w:t>
      </w:r>
    </w:p>
    <w:p>
      <w:pPr>
        <w:spacing w:line="276" w:lineRule="auto" w:before="120" w:after="120"/>
      </w:pPr>
      <w:r>
        <w:t>3.综合档案查档业务现场办理时间：每周二、四（2月16日-2月25日春节期间暂停服务），上午9:00-11:30，下午14:00-16:30。</w:t>
      </w:r>
    </w:p>
    <w:p>
      <w:pPr>
        <w:spacing w:line="276" w:lineRule="auto" w:before="120" w:after="120"/>
      </w:pPr>
      <w:r>
        <w:t>4.学生档案查档业务办理范围：本科生、研究生档案咨询。邮箱：dagrs@szu.edu.cn。</w:t>
      </w:r>
    </w:p>
    <w:p>
      <w:pPr>
        <w:spacing w:line="276" w:lineRule="auto" w:before="120" w:after="120"/>
      </w:pPr>
      <w:r>
        <w:t>温馨提示：</w:t>
      </w:r>
    </w:p>
    <w:p>
      <w:pPr>
        <w:spacing w:line="276" w:lineRule="auto" w:before="120" w:after="120"/>
      </w:pPr>
      <w:r>
        <w:t>1.教职工人事档案由人力资源部管理，相关业务请联系人力资源部。</w:t>
      </w:r>
    </w:p>
    <w:p>
      <w:pPr>
        <w:spacing w:line="276" w:lineRule="auto" w:before="120" w:after="120"/>
      </w:pPr>
      <w:r>
        <w:t>2.本馆可提供查询2024年及之前财务档案，查档人、查档单位需持经计划财务部相关负责人签字审批后的《会计档案查询申请表》方能进行查档，预约时请将凭证号按时间顺序整理好提前发送邮箱办理。2025年及以后的财务档案由计划财务部管理，相关业务请联系计划财务部。</w:t>
      </w:r>
    </w:p>
    <w:p>
      <w:pPr>
        <w:spacing w:line="276" w:lineRule="auto" w:before="120" w:after="120"/>
      </w:pPr>
      <w:r>
        <w:t>校史馆</w:t>
      </w:r>
    </w:p>
    <w:p>
      <w:pPr>
        <w:spacing w:line="276" w:lineRule="auto" w:before="120" w:after="120"/>
      </w:pPr>
      <w:r>
        <w:t>寒假期间 校史馆开放安排 通知如下：</w:t>
      </w:r>
    </w:p>
    <w:p>
      <w:pPr>
        <w:spacing w:line="276" w:lineRule="auto" w:before="120" w:after="120"/>
      </w:pPr>
      <w:r>
        <w:t>1.2月3日（周二）至2月10日（周二）：正常开放</w:t>
      </w:r>
    </w:p>
    <w:p>
      <w:pPr>
        <w:spacing w:line="276" w:lineRule="auto" w:before="120" w:after="120"/>
      </w:pPr>
      <w:r>
        <w:t>时间：上午8:30-11:30，下午14:00-17:00</w:t>
      </w:r>
    </w:p>
    <w:p>
      <w:pPr>
        <w:spacing w:line="276" w:lineRule="auto" w:before="120" w:after="120"/>
      </w:pPr>
      <w:r>
        <w:t>逢周一闭馆；</w:t>
      </w:r>
    </w:p>
    <w:p>
      <w:pPr>
        <w:spacing w:line="276" w:lineRule="auto" w:before="120" w:after="120"/>
      </w:pPr>
      <w:r>
        <w:t>2.2月11日至3月3日：闭馆，展陈版面更新及设备维护；</w:t>
      </w:r>
    </w:p>
    <w:p>
      <w:pPr>
        <w:spacing w:line="276" w:lineRule="auto" w:before="120" w:after="120"/>
      </w:pPr>
      <w:r>
        <w:t>3.3月4日起恢复正常开放。</w:t>
      </w:r>
    </w:p>
    <w:p>
      <w:pPr>
        <w:spacing w:line="276" w:lineRule="auto" w:before="120" w:after="120"/>
      </w:pPr>
      <w:r>
        <w:t>寒假心理服务指引</w:t>
      </w:r>
    </w:p>
    <w:p>
      <w:pPr>
        <w:spacing w:line="276" w:lineRule="auto" w:before="120" w:after="120"/>
      </w:pPr>
      <w:r>
        <w:t>假期将至，心理中心暖心守护不打烊。 寒假期间同学们可按需要选择以下途径接受心理服务：</w:t>
      </w:r>
    </w:p>
    <w:p>
      <w:pPr>
        <w:spacing w:line="276" w:lineRule="auto" w:before="120" w:after="120"/>
      </w:pPr>
      <w:r>
        <w:t>1.心理咨询</w:t>
      </w:r>
    </w:p>
    <w:p>
      <w:pPr>
        <w:spacing w:line="276" w:lineRule="auto" w:before="120" w:after="120"/>
      </w:pPr>
      <w:r>
        <w:t>寒假期间工作日9：00-17：00心理中心提供心理咨询服务，有需要的同学可于工作时间致电26958879预约，线下咨询地点为粤海校区南秋馆（2月15日-2月23日按法定节假日安排暂停线下咨询）。</w:t>
      </w:r>
    </w:p>
    <w:p>
      <w:pPr>
        <w:spacing w:line="276" w:lineRule="auto" w:before="120" w:after="120"/>
      </w:pPr>
      <w:r>
        <w:t>2.电话咨询</w:t>
      </w:r>
    </w:p>
    <w:p>
      <w:pPr>
        <w:spacing w:line="276" w:lineRule="auto" w:before="120" w:after="120"/>
      </w:pPr>
      <w:r>
        <w:t>24小时心理咨询专线：400-098-2525（专业的心理咨询师团队24小时在线接听深大学子来电）。</w:t>
      </w:r>
    </w:p>
    <w:p>
      <w:pPr>
        <w:spacing w:line="276" w:lineRule="auto" w:before="120" w:after="120"/>
      </w:pPr>
      <w:r>
        <w:t>3.心理自助小程序</w:t>
      </w:r>
    </w:p>
    <w:p>
      <w:pPr>
        <w:spacing w:line="276" w:lineRule="auto" w:before="120" w:after="120"/>
      </w:pPr>
      <w:r>
        <w:t>欢迎大家使用“冥想好眠屋”（正念冥想引导深度睡眠）、“幸福自习室”（系统探索幸福生活）、“ACT情绪疗愈”（灵活调节负面情绪）小程序进行自助。</w:t>
      </w:r>
    </w:p>
    <w:p>
      <w:pPr>
        <w:spacing w:line="276" w:lineRule="auto" w:before="120" w:after="120"/>
      </w:pPr>
      <w:r>
        <w:t>第一步：连接校内网络。校内可连接校内WIFI，在校外需下载零信任平台，下载及操作流程可点击阅读原文。</w:t>
      </w:r>
    </w:p>
    <w:p>
      <w:pPr>
        <w:spacing w:line="276" w:lineRule="auto" w:before="120" w:after="120"/>
      </w:pPr>
      <w:r>
        <w:t>第二步：点击深圳大学心理健康教育与咨询中心微信公众号菜单栏“自助资源-自助小程序”进行体验。</w:t>
      </w:r>
    </w:p>
    <w:p>
      <w:pPr>
        <w:spacing w:line="276" w:lineRule="auto" w:before="120" w:after="120"/>
      </w:pPr>
      <w:r>
        <w:t>4.校外心理资源</w:t>
      </w:r>
    </w:p>
    <w:p>
      <w:pPr>
        <w:spacing w:line="276" w:lineRule="auto" w:before="120" w:after="120"/>
      </w:pPr>
      <w:r>
        <w:t>全国统一心理援助热线：12356</w:t>
      </w:r>
    </w:p>
    <w:p>
      <w:pPr>
        <w:spacing w:line="276" w:lineRule="auto" w:before="120" w:after="120"/>
      </w:pPr>
      <w:r>
        <w:t>生命教育与危机干预中心24小时免费热线:400-161-9995</w:t>
      </w:r>
    </w:p>
    <w:p>
      <w:pPr>
        <w:spacing w:line="276" w:lineRule="auto" w:before="120" w:after="120"/>
      </w:pPr>
      <w:r>
        <w:t>深圳市精神卫生中心(深圳康宁医院)24小时免费热线:0755-25629459</w:t>
      </w:r>
    </w:p>
    <w:p>
      <w:pPr>
        <w:spacing w:line="276" w:lineRule="auto" w:before="120" w:after="120"/>
      </w:pPr>
      <w:r>
        <w:t>广州市心理危机干预中心（广州市惠爱医院）24小时免费热线:020-81899120</w:t>
      </w:r>
    </w:p>
    <w:p>
      <w:pPr>
        <w:spacing w:line="276" w:lineRule="auto" w:before="120" w:after="120"/>
      </w:pPr>
      <w:r>
        <w:t>华中师范大学心理援助热线:4009678920；010-67440033；027-59427263</w:t>
      </w:r>
    </w:p>
    <w:p>
      <w:pPr>
        <w:spacing w:line="276" w:lineRule="auto" w:before="120" w:after="120"/>
      </w:pPr>
      <w:r>
        <w:t>华南师范大学心理学院“心晴热线”:18011959205</w:t>
      </w:r>
    </w:p>
    <w:p>
      <w:pPr>
        <w:spacing w:line="276" w:lineRule="auto" w:before="120" w:after="120"/>
      </w:pPr>
      <w:r>
        <w:t>专业精神卫生机构：校外专业求助资源（更新版）</w:t>
      </w:r>
    </w:p>
    <w:p>
      <w:pPr>
        <w:spacing w:line="276" w:lineRule="auto" w:before="120" w:after="120"/>
      </w:pPr>
      <w:r>
        <w:t>暖冬已至，春归有期。祝大家假期愉快，平安幸福！</w:t>
      </w:r>
    </w:p>
    <w:p>
      <w:pPr>
        <w:spacing w:line="276" w:lineRule="auto" w:before="120" w:after="120"/>
      </w:pPr>
      <w:r>
        <w:t>丽湖共享办公空间</w:t>
      </w:r>
    </w:p>
    <w:p>
      <w:pPr>
        <w:spacing w:line="276" w:lineRule="auto" w:before="120" w:after="120"/>
      </w:pPr>
      <w:r>
        <w:t>1.开放守正楼三楼317共享办公室，2月2日-3月3日期间开放时间为：工作日8:30-17:30（周末及法定节假日不开放）。</w:t>
      </w:r>
    </w:p>
    <w:p>
      <w:pPr>
        <w:spacing w:line="276" w:lineRule="auto" w:before="120" w:after="120"/>
      </w:pPr>
      <w:r>
        <w:t>2.关闭守正楼三楼311-315小型研讨室。</w:t>
      </w:r>
    </w:p>
    <w:p>
      <w:pPr>
        <w:spacing w:line="276" w:lineRule="auto" w:before="120" w:after="120"/>
      </w:pPr>
      <w:r>
        <w:t>温馨提示:如有问题，可联系丽湖校区守正楼会务值班室电话：0755-86931291或致电24小时客服电话：0755-21672017。</w:t>
      </w:r>
    </w:p>
    <w:p>
      <w:pPr>
        <w:spacing w:line="276" w:lineRule="auto" w:before="120" w:after="120"/>
      </w:pPr>
      <w:r>
        <w:t>假期设施设备保养</w:t>
      </w:r>
    </w:p>
    <w:p>
      <w:pPr>
        <w:spacing w:line="276" w:lineRule="auto" w:before="120" w:after="120"/>
      </w:pPr>
      <w:r>
        <w:t>粤海校区供电设施</w:t>
      </w:r>
    </w:p>
    <w:p>
      <w:pPr>
        <w:spacing w:line="276" w:lineRule="auto" w:before="120" w:after="120"/>
      </w:pPr>
      <w:r>
        <w:t>为确保粤海校区供电设施正常运行，更好的保障师生的用电质量。根据供配电设备年度保养计划，在2026年1月31日至2026年2月9日期间，将对校内各楼宇供配电系统进行保养维护工作。在保养工作期间，将暂停供电。</w:t>
      </w:r>
    </w:p>
    <w:p>
      <w:pPr>
        <w:spacing w:line="276" w:lineRule="auto" w:before="120" w:after="120"/>
      </w:pPr>
      <w:r>
        <w:t>具体安排如下：</w:t>
      </w:r>
    </w:p>
    <w:p>
      <w:pPr>
        <w:jc w:val="center"/>
      </w:pPr>
      <w:r>
        <w:drawing>
          <wp:inline xmlns:a="http://schemas.openxmlformats.org/drawingml/2006/main" xmlns:pic="http://schemas.openxmlformats.org/drawingml/2006/picture">
            <wp:extent cx="5486400" cy="4993640"/>
            <wp:docPr id="15" name="Picture 15"/>
            <wp:cNvGraphicFramePr>
              <a:graphicFrameLocks noChangeAspect="1"/>
            </wp:cNvGraphicFramePr>
            <a:graphic>
              <a:graphicData uri="http://schemas.openxmlformats.org/drawingml/2006/picture">
                <pic:pic>
                  <pic:nvPicPr>
                    <pic:cNvPr id="0" name="5d51ce6bdecaa19c84b55dd5bc007bc1005e85d4e68cc4032a8a4330b2c639fd.webp"/>
                    <pic:cNvPicPr/>
                  </pic:nvPicPr>
                  <pic:blipFill>
                    <a:blip r:embed="rId23"/>
                    <a:stretch>
                      <a:fillRect/>
                    </a:stretch>
                  </pic:blipFill>
                  <pic:spPr>
                    <a:xfrm>
                      <a:off x="0" y="0"/>
                      <a:ext cx="5486400" cy="4993640"/>
                    </a:xfrm>
                    <a:prstGeom prst="rect"/>
                  </pic:spPr>
                </pic:pic>
              </a:graphicData>
            </a:graphic>
          </wp:inline>
        </w:drawing>
      </w:r>
    </w:p>
    <w:p>
      <w:pPr>
        <w:spacing w:line="276" w:lineRule="auto" w:before="120" w:after="120"/>
      </w:pPr>
      <w:r>
        <w:t>温馨提示：</w:t>
      </w:r>
    </w:p>
    <w:p>
      <w:pPr>
        <w:spacing w:line="276" w:lineRule="auto" w:before="120" w:after="120"/>
      </w:pPr>
      <w:r>
        <w:t>1.停电期间，将对以上楼宇逐一进行短暂停电，涉及停电楼宇将提前30分钟停止使用电梯；</w:t>
      </w:r>
    </w:p>
    <w:p>
      <w:pPr>
        <w:spacing w:line="276" w:lineRule="auto" w:before="120" w:after="120"/>
      </w:pPr>
      <w:r>
        <w:t>2.请您尽量在停电保养前离开办公室，并关闭所有的供电设施、关闭电脑，以免造成数据丢失；</w:t>
      </w:r>
    </w:p>
    <w:p>
      <w:pPr>
        <w:spacing w:line="276" w:lineRule="auto" w:before="120" w:after="120"/>
      </w:pPr>
      <w:r>
        <w:t>3.如在办公过程中遇到突然停电，请不要惊慌，整理好自己的贵重物品后离开办公室。</w:t>
      </w:r>
    </w:p>
    <w:p>
      <w:pPr>
        <w:spacing w:line="276" w:lineRule="auto" w:before="120" w:after="120"/>
      </w:pPr>
      <w:r>
        <w:t>给您带来的不便，敬请谅解!</w:t>
      </w:r>
    </w:p>
    <w:p>
      <w:pPr>
        <w:spacing w:line="276" w:lineRule="auto" w:before="120" w:after="120"/>
      </w:pPr>
      <w:r>
        <w:t>如有疑问，请联系招商积余物业24小时客服中心。</w:t>
      </w:r>
    </w:p>
    <w:p>
      <w:pPr>
        <w:spacing w:line="276" w:lineRule="auto" w:before="120" w:after="120"/>
      </w:pPr>
      <w:r>
        <w:t>服务电话:26732006；短号：653606。</w:t>
      </w:r>
    </w:p>
    <w:p>
      <w:pPr>
        <w:spacing w:line="276" w:lineRule="auto" w:before="120" w:after="120"/>
      </w:pPr>
      <w:r>
        <w:t>丽湖校区供电设备</w:t>
      </w:r>
    </w:p>
    <w:p>
      <w:pPr>
        <w:spacing w:line="276" w:lineRule="auto" w:before="120" w:after="120"/>
      </w:pPr>
      <w:r>
        <w:t>为确保校区设施设备正常运行，寒假期间，我办将组织物业对各楼宇的供配电及空调设备进行维护保养。届时各楼宇的用电、用水、空调及网络使用将受影响，请提前做好相关准备。不便之处，敬请谅解。</w:t>
      </w:r>
    </w:p>
    <w:p>
      <w:pPr>
        <w:spacing w:line="276" w:lineRule="auto" w:before="120" w:after="120"/>
      </w:pPr>
      <w:r>
        <w:t>具体安排如下：</w:t>
      </w:r>
    </w:p>
    <w:p>
      <w:pPr>
        <w:jc w:val="center"/>
      </w:pPr>
      <w:r>
        <w:drawing>
          <wp:inline xmlns:a="http://schemas.openxmlformats.org/drawingml/2006/main" xmlns:pic="http://schemas.openxmlformats.org/drawingml/2006/picture">
            <wp:extent cx="3363310" cy="5486400"/>
            <wp:docPr id="16" name="Picture 16"/>
            <wp:cNvGraphicFramePr>
              <a:graphicFrameLocks noChangeAspect="1"/>
            </wp:cNvGraphicFramePr>
            <a:graphic>
              <a:graphicData uri="http://schemas.openxmlformats.org/drawingml/2006/picture">
                <pic:pic>
                  <pic:nvPicPr>
                    <pic:cNvPr id="0" name="154712b24829e0431420e2ede3e01d9f461ffe94a455c58e19f4640daf6909f1.webp"/>
                    <pic:cNvPicPr/>
                  </pic:nvPicPr>
                  <pic:blipFill>
                    <a:blip r:embed="rId24"/>
                    <a:stretch>
                      <a:fillRect/>
                    </a:stretch>
                  </pic:blipFill>
                  <pic:spPr>
                    <a:xfrm>
                      <a:off x="0" y="0"/>
                      <a:ext cx="3363310" cy="5486400"/>
                    </a:xfrm>
                    <a:prstGeom prst="rect"/>
                  </pic:spPr>
                </pic:pic>
              </a:graphicData>
            </a:graphic>
          </wp:inline>
        </w:drawing>
      </w:r>
    </w:p>
    <w:p>
      <w:pPr>
        <w:spacing w:line="276" w:lineRule="auto" w:before="120" w:after="120"/>
      </w:pPr>
      <w:r>
        <w:t>如有疑问请拨打校区物业24小时总值班室电话：0755-21672017/86939969、13622304329（短号：884329）。</w:t>
      </w:r>
    </w:p>
    <w:p>
      <w:pPr>
        <w:spacing w:line="276" w:lineRule="auto" w:before="120" w:after="120"/>
      </w:pPr>
      <w:r>
        <w:t>电梯停用</w:t>
      </w:r>
    </w:p>
    <w:p>
      <w:pPr>
        <w:spacing w:line="276" w:lineRule="auto" w:before="120" w:after="120"/>
      </w:pPr>
      <w:r>
        <w:t>2026年2月2日至2026年3月2日对粤海校区部分楼宇电梯使用进行调整。电梯停用具体安排如下：</w:t>
      </w:r>
    </w:p>
    <w:p>
      <w:pPr>
        <w:jc w:val="center"/>
      </w:pPr>
      <w:r>
        <w:drawing>
          <wp:inline xmlns:a="http://schemas.openxmlformats.org/drawingml/2006/main" xmlns:pic="http://schemas.openxmlformats.org/drawingml/2006/picture">
            <wp:extent cx="3635161" cy="5486400"/>
            <wp:docPr id="17" name="Picture 17"/>
            <wp:cNvGraphicFramePr>
              <a:graphicFrameLocks noChangeAspect="1"/>
            </wp:cNvGraphicFramePr>
            <a:graphic>
              <a:graphicData uri="http://schemas.openxmlformats.org/drawingml/2006/picture">
                <pic:pic>
                  <pic:nvPicPr>
                    <pic:cNvPr id="0" name="3a872c77709e8a656554e1ddfff1e2f581ead0b818947fa9114baf738a9e8ab6.webp"/>
                    <pic:cNvPicPr/>
                  </pic:nvPicPr>
                  <pic:blipFill>
                    <a:blip r:embed="rId25"/>
                    <a:stretch>
                      <a:fillRect/>
                    </a:stretch>
                  </pic:blipFill>
                  <pic:spPr>
                    <a:xfrm>
                      <a:off x="0" y="0"/>
                      <a:ext cx="3635161" cy="5486400"/>
                    </a:xfrm>
                    <a:prstGeom prst="rect"/>
                  </pic:spPr>
                </pic:pic>
              </a:graphicData>
            </a:graphic>
          </wp:inline>
        </w:drawing>
      </w:r>
    </w:p>
    <w:p>
      <w:pPr>
        <w:spacing w:line="276" w:lineRule="auto" w:before="120" w:after="120"/>
      </w:pPr>
      <w:r>
        <w:t>给您带来的不便，敬请谅解!如有疑问或需要特别协助，请联系招商积余24小时客服中心服务电话:26732006或短号:653606。</w:t>
      </w:r>
    </w:p>
    <w:p>
      <w:pPr>
        <w:spacing w:line="276" w:lineRule="auto" w:before="120" w:after="120"/>
      </w:pPr>
      <w:r>
        <w:t>以上内容整合自深大公文通、深圳大学后勤保障部、深大丽湖校区</w:t>
      </w:r>
    </w:p>
    <w:p>
      <w:pPr>
        <w:spacing w:line="276" w:lineRule="auto" w:before="120" w:after="120"/>
      </w:pPr>
      <w:r>
        <w:t>荔知祝大家假期愉快~</w:t>
      </w:r>
    </w:p>
    <w:p>
      <w:pPr>
        <w:spacing w:line="276" w:lineRule="auto" w:before="120" w:after="120"/>
      </w:pPr>
      <w:r>
        <w:t>马年大吉！</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18" name="Picture 18"/>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26"/>
                    <a:stretch>
                      <a:fillRect/>
                    </a:stretch>
                  </pic:blipFill>
                  <pic:spPr>
                    <a:xfrm>
                      <a:off x="0" y="0"/>
                      <a:ext cx="5486400" cy="284607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webp"/><Relationship Id="rId18" Type="http://schemas.openxmlformats.org/officeDocument/2006/relationships/image" Target="media/image10.webp"/><Relationship Id="rId19" Type="http://schemas.openxmlformats.org/officeDocument/2006/relationships/image" Target="media/image11.webp"/><Relationship Id="rId20" Type="http://schemas.openxmlformats.org/officeDocument/2006/relationships/image" Target="media/image12.webp"/><Relationship Id="rId21" Type="http://schemas.openxmlformats.org/officeDocument/2006/relationships/image" Target="media/image13.webp"/><Relationship Id="rId22" Type="http://schemas.openxmlformats.org/officeDocument/2006/relationships/image" Target="media/image14.webp"/><Relationship Id="rId23" Type="http://schemas.openxmlformats.org/officeDocument/2006/relationships/image" Target="media/image15.webp"/><Relationship Id="rId24" Type="http://schemas.openxmlformats.org/officeDocument/2006/relationships/image" Target="media/image16.webp"/><Relationship Id="rId25" Type="http://schemas.openxmlformats.org/officeDocument/2006/relationships/image" Target="media/image17.webp"/><Relationship Id="rId26" Type="http://schemas.openxmlformats.org/officeDocument/2006/relationships/image" Target="media/image18.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