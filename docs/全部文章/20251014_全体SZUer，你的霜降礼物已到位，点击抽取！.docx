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jpeg"/>
  <Override PartName="/word/media/image15.webp" ContentType="image/jpeg"/>
  <Override PartName="/word/media/image16.webp" ContentType="image/jpeg"/>
  <Override PartName="/word/media/image17.webp" ContentType="image/gif"/>
  <Override PartName="/word/media/image18.webp" ContentType="image/png"/>
  <Override PartName="/word/media/image19.webp" ContentType="image/png"/>
  <Override PartName="/word/media/image2.webp" ContentType="image/gif"/>
  <Override PartName="/word/media/image20.webp" ContentType="image/png"/>
  <Override PartName="/word/media/image21.webp" ContentType="image/png"/>
  <Override PartName="/word/media/image22.webp" ContentType="image/gif"/>
  <Override PartName="/word/media/image23.webp" ContentType="image/jpeg"/>
  <Override PartName="/word/media/image24.webp" ContentType="image/gif"/>
  <Override PartName="/word/media/image3.webp" ContentType="image/gif"/>
  <Override PartName="/word/media/image4.webp" ContentType="image/png"/>
  <Override PartName="/word/media/image5.webp" ContentType="image/gif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@全体SZUer，你的霜降礼物已到位，点击抽取！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8b5e97139136079ea71e356f878c3aa09f7d8b639a72dc619e2e8c46350f5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霜</w:t>
      </w:r>
    </w:p>
    <w:p>
      <w:pPr>
        <w:spacing w:line="276" w:lineRule="auto" w:before="120" w:after="120"/>
      </w:pPr>
      <w:r>
        <w:t>降</w:t>
      </w:r>
    </w:p>
    <w:p>
      <w:pPr>
        <w:spacing w:line="276" w:lineRule="auto" w:before="120" w:after="120"/>
      </w:pPr>
      <w:r>
        <w:t>送</w:t>
      </w:r>
    </w:p>
    <w:p>
      <w:pPr>
        <w:spacing w:line="276" w:lineRule="auto" w:before="120" w:after="120"/>
      </w:pPr>
      <w:r>
        <w:t>暖</w:t>
      </w:r>
    </w:p>
    <w:p>
      <w:pPr>
        <w:spacing w:line="276" w:lineRule="auto" w:before="120" w:after="120"/>
      </w:pPr>
      <w:r>
        <w:t>深大人专属福利抽奖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70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d502b017dea15678db5de929f5d817efbb882bc9fab0eab1547b41f5b08b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e77fbb1ed1f0a5b8b2cd24c494aa4317241beee10ffe1c51a0d125df146e3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霜降将至，凉意渐起 ，</w:t>
      </w:r>
    </w:p>
    <w:p>
      <w:pPr>
        <w:spacing w:line="276" w:lineRule="auto" w:before="120" w:after="120"/>
      </w:pPr>
      <w:r>
        <w:t>这份秋日温馨提示请收好：</w:t>
      </w:r>
    </w:p>
    <w:p>
      <w:pPr>
        <w:spacing w:line="276" w:lineRule="auto" w:before="120" w:after="120"/>
      </w:pPr>
      <w:r>
        <w:t>秋意渐浓，温暖相伴</w:t>
      </w:r>
    </w:p>
    <w:p>
      <w:pPr>
        <w:spacing w:line="276" w:lineRule="auto" w:before="120" w:after="120"/>
      </w:pPr>
      <w:r>
        <w:t xml:space="preserve"> 梧桐叶落，秋风微凉</w:t>
      </w:r>
    </w:p>
    <w:p>
      <w:pPr>
        <w:spacing w:line="276" w:lineRule="auto" w:before="120" w:after="120"/>
      </w:pPr>
      <w:r>
        <w:t xml:space="preserve"> 深大校园悄然染上秋色</w:t>
      </w:r>
    </w:p>
    <w:p>
      <w:pPr>
        <w:spacing w:line="276" w:lineRule="auto" w:before="120" w:after="120"/>
      </w:pPr>
      <w:r>
        <w:t xml:space="preserve"> 记得在书包里备件薄外套</w:t>
      </w:r>
    </w:p>
    <w:p>
      <w:pPr>
        <w:spacing w:line="276" w:lineRule="auto" w:before="120" w:after="120"/>
      </w:pPr>
      <w:r>
        <w:t xml:space="preserve"> 昼夜温差变大，照顾好自己</w:t>
      </w:r>
    </w:p>
    <w:p>
      <w:pPr>
        <w:spacing w:line="276" w:lineRule="auto" w:before="120" w:after="120"/>
      </w:pPr>
      <w:r>
        <w:t>荔知X新东方 暖心相随</w:t>
      </w:r>
    </w:p>
    <w:p>
      <w:pPr>
        <w:spacing w:line="276" w:lineRule="auto" w:before="120" w:after="120"/>
      </w:pPr>
      <w:r>
        <w:t xml:space="preserve"> 特意准备了秋日好礼</w:t>
      </w:r>
    </w:p>
    <w:p>
      <w:pPr>
        <w:spacing w:line="276" w:lineRule="auto" w:before="120" w:after="120"/>
      </w:pPr>
      <w:r>
        <w:t xml:space="preserve"> 100%中奖的温暖惊喜</w:t>
      </w:r>
    </w:p>
    <w:p>
      <w:pPr>
        <w:spacing w:line="276" w:lineRule="auto" w:before="120" w:after="120"/>
      </w:pPr>
      <w:r>
        <w:t xml:space="preserve"> 愿这份心意能伴你度过凉秋</w:t>
      </w:r>
    </w:p>
    <w:p>
      <w:pPr>
        <w:spacing w:line="276" w:lineRule="auto" w:before="120" w:after="120"/>
      </w:pPr>
      <w:r>
        <w:t xml:space="preserve"> 为忙碌的学习生活添一份暖意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0500" cy="25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e4a80d840fe700a4937f47538f88baf6d1d974bdec576f23720382d84ae38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特等奖1份</w:t>
      </w:r>
    </w:p>
    <w:p>
      <w:pPr>
        <w:spacing w:line="276" w:lineRule="auto" w:before="120" w:after="120"/>
      </w:pPr>
      <w:r>
        <w:t>宝丽来拍立得相机</w:t>
      </w:r>
    </w:p>
    <w:p>
      <w:pPr>
        <w:spacing w:line="276" w:lineRule="auto" w:before="120" w:after="120"/>
      </w:pPr>
      <w:r>
        <w:t>— HELLO AUTUMN 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7000" cy="279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d502b017dea15678db5de929f5d817efbb882bc9fab0eab1547b41f5b08b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0256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b227886ad3c039df20c7117e91da39c1d51529fc5a0d2f8268eea33bfc9486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02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宝丽来拍立得.jpeg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285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662732ba6e1ba5034419761e57059da5a154aa9ed59232aa1b35a357e73e7f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【头奖公布：宝丽来拍立得，为你写一首秋天的“视觉诗”】</w:t>
      </w:r>
    </w:p>
    <w:p>
      <w:pPr>
        <w:spacing w:line="276" w:lineRule="auto" w:before="120" w:after="120"/>
      </w:pPr>
      <w:r>
        <w:t>想象一下这个场景：在凉风习习的秋日午后，你和好友在深大校园里，用宝丽来拍立得记录下彼此最灿烂的笑容。看着相纸慢慢显影，独一无二的秋日记忆也随之浮现——这，就是我们想送给你的头奖～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0883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8d7c51445ebe2ea053eeac4e9f4d298989a115c24d8df85f696826cf0b7f03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088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df5e49cff5fde7dfc04e97bae5c3a30a.png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0500" cy="25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e4a80d840fe700a4937f47538f88baf6d1d974bdec576f23720382d84ae38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霜</w:t>
      </w:r>
    </w:p>
    <w:p>
      <w:pPr>
        <w:spacing w:line="276" w:lineRule="auto" w:before="120" w:after="120"/>
      </w:pPr>
      <w:r>
        <w:t>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77615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bb9a1f5ab289e2ce608a1bab7e7ae8c51f2b3fe5f6aa2565897f230ccd63c4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61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7866ea26ff5fc93ce794011dfc89aca5.png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0500" cy="25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e4a80d840fe700a4937f47538f88baf6d1d974bdec576f23720382d84ae38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一等奖2份</w:t>
      </w:r>
    </w:p>
    <w:p>
      <w:pPr>
        <w:spacing w:line="276" w:lineRule="auto" w:before="120" w:after="120"/>
      </w:pPr>
      <w:r>
        <w:t>深大棒球服</w:t>
      </w:r>
    </w:p>
    <w:p>
      <w:pPr>
        <w:spacing w:line="276" w:lineRule="auto" w:before="120" w:after="120"/>
      </w:pPr>
      <w:r>
        <w:t>— HELLO AUTUMN 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7000" cy="279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d502b017dea15678db5de929f5d817efbb882bc9fab0eab1547b41f5b08b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d4d2547eb030d647a6dd79164e87f7632203974cc64ce2b013ca7136c02c92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深大棒球服.jpeg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285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662732ba6e1ba5034419761e57059da5a154aa9ed59232aa1b35a357e73e7f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秋风起，穿搭不能乱！是时候披上这件属于你的深大印记了。这件深大文创棒球服，就是你的秋日OOTD（今日穿搭）点睛之笔！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0500" cy="25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e4a80d840fe700a4937f47538f88baf6d1d974bdec576f23720382d84ae38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三</w:t>
      </w:r>
    </w:p>
    <w:p>
      <w:pPr>
        <w:spacing w:line="276" w:lineRule="auto" w:before="120" w:after="120"/>
      </w:pPr>
      <w:r>
        <w:t>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452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252c0aa981c9318b58176c4dfd4dc4b851b76367a1b7e35de89f86ffe79203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5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40cef44a5daf55e29fe12de1c1dca4a6.jpg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65714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b79cb47c14204a314b727d0d3a56f21ef1e3f6e5312d708b9dc59f75e6a9f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571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40cef44a5daf55e29fe12de1c1dca4a6.jpg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0500" cy="25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e4a80d840fe700a4937f47538f88baf6d1d974bdec576f23720382d84ae38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二等奖5</w:t>
      </w:r>
    </w:p>
    <w:p>
      <w:pPr>
        <w:spacing w:line="276" w:lineRule="auto" w:before="120" w:after="120"/>
      </w:pPr>
      <w:r>
        <w:t>摸鱼暖手宝</w:t>
      </w:r>
    </w:p>
    <w:p>
      <w:pPr>
        <w:spacing w:line="276" w:lineRule="auto" w:before="120" w:after="120"/>
      </w:pPr>
      <w:r>
        <w:t>— HELLO AUTUMN 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7000" cy="2794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d502b017dea15678db5de929f5d817efbb882bc9fab0eab1547b41f5b08b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514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b7ef0a38f0bc767adb920479491633d0836a8a6242ba31dec269c80c306698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959796e0b07eaaef0981f415dcb334f1.jpg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285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662732ba6e1ba5034419761e57059da5a154aa9ed59232aa1b35a357e73e7f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冷风吹得手凉凉？学习效率被低温封印？你需要这个能“摸鱼”的温暖神器！愿这份小而确定的温暖，能成为你这个秋天里的一份柔软的慰藉～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28940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22d17a5fc9d25aba19882d5a738d9b14c822fd4f73b66b780732f63de8f9af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894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83b6663d7b4c8b3e75288a1d26e54132.jpg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0500" cy="25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e4a80d840fe700a4937f47538f88baf6d1d974bdec576f23720382d84ae38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习</w:t>
      </w:r>
    </w:p>
    <w:p>
      <w:pPr>
        <w:spacing w:line="276" w:lineRule="auto" w:before="120" w:after="120"/>
      </w:pPr>
      <w:r>
        <w:t>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eac98792761a010e944194992dca3c1dd96856eae4c583c11ff82eb7162796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摸鱼暖手宝2.jpg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0500" cy="25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e4a80d840fe700a4937f47538f88baf6d1d974bdec576f23720382d84ae38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三等奖</w:t>
      </w:r>
    </w:p>
    <w:p>
      <w:pPr>
        <w:spacing w:line="276" w:lineRule="auto" w:before="120" w:after="120"/>
      </w:pPr>
      <w:r>
        <w:t>枫叶毛绒挂件</w:t>
      </w:r>
    </w:p>
    <w:p>
      <w:pPr>
        <w:spacing w:line="276" w:lineRule="auto" w:before="120" w:after="120"/>
      </w:pPr>
      <w:r>
        <w:t>— HELLO AUTUMN 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7000" cy="2794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d502b017dea15678db5de929f5d817efbb882bc9fab0eab1547b41f5b08b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b05a8403299b1f2d63789da2a15f9744324e5604bab22f02a9af7f75c1147f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枫叶毛绒挂件.jpeg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285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662732ba6e1ba5034419761e57059da5a154aa9ed59232aa1b35a357e73e7f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枫叶飘落，邂逅好运。这片毛绒枫叶挂件，愿能成为你的专属幸运符，成为你身边最安静、最温暖的小小见证者。</w:t>
      </w:r>
    </w:p>
    <w:p>
      <w:pPr>
        <w:spacing w:line="276" w:lineRule="auto" w:before="120" w:after="120"/>
      </w:pPr>
      <w:r>
        <w:t>以上秋日好礼</w:t>
      </w:r>
    </w:p>
    <w:p>
      <w:pPr>
        <w:spacing w:line="276" w:lineRule="auto" w:before="120" w:after="120"/>
      </w:pPr>
      <w:r>
        <w:t>统统都是免费领取~</w:t>
      </w:r>
    </w:p>
    <w:p>
      <w:pPr>
        <w:spacing w:line="276" w:lineRule="auto" w:before="120" w:after="120"/>
      </w:pPr>
      <w:r>
        <w:t>深大同学们，快来看如何获取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6600" cy="3479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c9f44eb30446d9f5a55545b381f76cafd7b1c165f1dc761809067b01d66a69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【免费领取霜降好礼】</w:t>
      </w:r>
    </w:p>
    <w:p>
      <w:pPr>
        <w:spacing w:line="276" w:lineRule="auto" w:before="120" w:after="120"/>
      </w:pPr>
      <w:r>
        <w:t>活动参与时间:</w:t>
      </w:r>
    </w:p>
    <w:p>
      <w:pPr>
        <w:spacing w:line="276" w:lineRule="auto" w:before="120" w:after="120"/>
      </w:pPr>
      <w:r>
        <w:t>2025年10月14日-20日</w:t>
      </w:r>
    </w:p>
    <w:p>
      <w:pPr>
        <w:spacing w:line="276" w:lineRule="auto" w:before="120" w:after="120"/>
      </w:pPr>
      <w:r>
        <w:t>活动参与方式：</w:t>
      </w:r>
    </w:p>
    <w:p>
      <w:pPr>
        <w:spacing w:line="276" w:lineRule="auto" w:before="120" w:after="120"/>
      </w:pPr>
      <w:r>
        <w:t>点击下方卡片</w:t>
      </w:r>
    </w:p>
    <w:p>
      <w:pPr>
        <w:spacing w:line="276" w:lineRule="auto" w:before="120" w:after="120"/>
      </w:pPr>
      <w:r>
        <w:t>在「深大荔知」公众号后台</w:t>
      </w:r>
    </w:p>
    <w:p>
      <w:pPr>
        <w:spacing w:line="276" w:lineRule="auto" w:before="120" w:after="120"/>
      </w:pPr>
      <w:r>
        <w:t>回复 【霜降】 获取参与方式</w:t>
      </w:r>
    </w:p>
    <w:p>
      <w:pPr>
        <w:spacing w:line="276" w:lineRule="auto" w:before="120" w:after="120"/>
      </w:pPr>
      <w:r>
        <w:t>奖品派发时间：</w:t>
      </w:r>
    </w:p>
    <w:p>
      <w:pPr>
        <w:spacing w:line="276" w:lineRule="auto" w:before="120" w:after="120"/>
      </w:pPr>
      <w:r>
        <w:t>2025年10月21日-22日</w:t>
      </w:r>
    </w:p>
    <w:p>
      <w:pPr>
        <w:spacing w:line="276" w:lineRule="auto" w:before="120" w:after="120"/>
      </w:pPr>
      <w:r>
        <w:t>1、仅限深大在校生参加，奖品有限，现抽现开，抽完截止！</w:t>
      </w:r>
    </w:p>
    <w:p>
      <w:pPr>
        <w:spacing w:line="276" w:lineRule="auto" w:before="120" w:after="120"/>
      </w:pPr>
      <w:r>
        <w:t>2、校内派发霜降好礼，后续会在群内通知时间及地点，请关注群消息~</w:t>
      </w:r>
    </w:p>
    <w:p>
      <w:pPr>
        <w:spacing w:line="276" w:lineRule="auto" w:before="120" w:after="120"/>
      </w:pPr>
      <w:r>
        <w:t>3、每人限领1份，凭「中奖截图」兑奖，通知后未领取无法补领喔~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4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ada54f9cc1f937950b07a6ffc78464d3ec44075ef0b3267055a95ada5ecad7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6600" cy="3479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c9f44eb30446d9f5a55545b381f76cafd7b1c165f1dc761809067b01d66a69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6b9dd41a1335cb998e29e1d374a9dbd6503f6f413cf61496699c36322d79bf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10月.jpg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48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6ce57ee01737e6d859a71fe6e32ecce1c77d17bde87d75b7da35df7ca8b3c3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6751c21a5873d2fc13fdc21bf420ccba959e4afaf4028651bfb632dbb7321e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「荔知霜降」深大-雅思_托福_GRE课程-预约咨询_400.png</w:t>
      </w:r>
    </w:p>
    <w:p>
      <w:pPr>
        <w:spacing w:line="276" w:lineRule="auto" w:before="120" w:after="120"/>
      </w:pPr>
      <w:r>
        <w:t>（12H内会有老师联系）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728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49cca6178964c77e8f1ff1400881097d48d04f9ab4aea9a0ea5eac73b0702e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图片及 奖品示意图来自深大品牌文化店、各奖品的官网及网络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