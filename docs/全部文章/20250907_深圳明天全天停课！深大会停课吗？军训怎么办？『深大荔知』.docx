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jpeg"/>
  <Override PartName="/word/media/image13.webp" ContentType="image/gif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深圳明天全天停课！深大会停课吗？军训怎么办？『深大荔知』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最近台风要来啦，刚刚 深圳天气 发布通知 ：</w:t>
      </w:r>
    </w:p>
    <w:p>
      <w:pPr>
        <w:spacing w:line="276" w:lineRule="auto" w:before="120" w:after="120"/>
      </w:pPr>
      <w:r>
        <w:t>9月8日全市(不含深汕)全天停课，已到校寄宿制学生服从学校安排。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c1adacf4786dc742b73afdcb11910d48647490f7485f4160d2e8ed03b2a32b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69523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e6ce9b05858288a89bc61d589e49a1783d8913f2526ed21d15a04194e573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据 深圳天气 消息——</w:t>
      </w:r>
    </w:p>
    <w:p>
      <w:pPr>
        <w:spacing w:line="276" w:lineRule="auto" w:before="120" w:after="120"/>
      </w:pPr>
      <w:r>
        <w:t>台风“塔巴”已加强为强热带风暴级，进入我市300公里防御圈，预计今天后半夜至明日我市风雨逐渐明显。深圳市气象台将于7日23时在东、西部海区、大鹏、盐田和宝安南山沿海街道将台风蓝色预警信号升级为黄色，请注意做好台风和暴雨的防范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4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fb6b78aa338f529abc566cd03ef1551f81f831c23769afc3cd71051818db0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5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7630a77d3d8fbd93ee2c1b388b3ce29cf812aa52d4b7bbcad8346a5d31972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（图自深圳天气）</w:t>
      </w:r>
    </w:p>
    <w:p>
      <w:pPr>
        <w:spacing w:line="276" w:lineRule="auto" w:before="120" w:after="120"/>
      </w:pPr>
      <w:r>
        <w:t>至于深大的停课和军训，</w:t>
      </w:r>
    </w:p>
    <w:p>
      <w:pPr>
        <w:spacing w:line="276" w:lineRule="auto" w:before="120" w:after="120"/>
      </w:pPr>
      <w:r>
        <w:t>最近几年，深大因天气原因停课的次数屈指可数。</w:t>
      </w:r>
    </w:p>
    <w:p>
      <w:pPr>
        <w:spacing w:line="276" w:lineRule="auto" w:before="120" w:after="120"/>
      </w:pPr>
      <w:r>
        <w:t>例如2023年9月1日的超强台风“苏拉”，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4200" cy="132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7e41a944b36a72694a3e09b36e3f482783c696960e867d0fecbaa3c7893b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2018年9月15日的超强台风“山竹”。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8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dc2ab799f567e2546e962da10fe2d721edca89d143f2f654b45995d29d5216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大家上课记得带伞，并留意天气预报，如果出现 暴雨红色预警信号 ，可以先观察视情况再定决定是否出门。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5700" cy="2019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3f2379d03f79513f1f2e68feec85ba9ee8e8384b3b04098452f27fba8bec02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01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根据《 深圳市气象灾害预警信号停课指引 》， 暴雨红色预警信号 含义：在过去的3小时，本地降雨量已达100毫米以上，且降雨将持续。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3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dab24d98350fcbfa9268a0f91cf58ad4a0fb9fcb0673dec89b34a01eb70d73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防御措施：</w:t>
      </w:r>
    </w:p>
    <w:p>
      <w:pPr>
        <w:spacing w:line="276" w:lineRule="auto" w:before="120" w:after="120"/>
      </w:pPr>
      <w:r>
        <w:t>2．托儿所、幼儿园和中小学停课，未启程上学的学生不必到校上课，上学、放学途中的学生就近到安全场所暂避或者在安全情况下回家，学校妥善安置在校（含校车上、寄宿）学生，在确保安全的情况下安排学生离校回家，具体按照教育部门指引执行；</w:t>
      </w:r>
    </w:p>
    <w:p>
      <w:pPr>
        <w:spacing w:line="276" w:lineRule="auto" w:before="120" w:after="120"/>
      </w:pPr>
      <w:r>
        <w:t>此前有人问教务部极端天气停课的标准，教务的回复是：</w:t>
      </w:r>
    </w:p>
    <w:p>
      <w:pPr>
        <w:spacing w:line="276" w:lineRule="auto" w:before="120" w:after="120"/>
      </w:pPr>
      <w:r>
        <w:t>会结合我校具体情况，在极端天气情况下作出停课安排。</w:t>
      </w:r>
    </w:p>
    <w:p>
      <w:pPr>
        <w:jc w:val="center"/>
      </w:pPr>
      <w:r/>
    </w:p>
    <w:p>
      <w:pPr>
        <w:spacing w:line="276" w:lineRule="auto" w:before="120" w:after="120"/>
      </w:pPr>
      <w:r>
        <w:t>对了，雨天除了小心路滑，还需要注意风大的时候不要在大树下、各种建筑下缘逗留，免得被掉下的树枝砸到：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75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9cdc4138926b81396c0a9c601817d1c805e1b684eeabbab545f1cc6772056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军训的留意班级群的通知安排。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恭喜被深大录取的2025级新生！为了快速了解大学生活，欢迎提前加入荔知的新生微信群（非官方）噢！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56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35e0c2d25185ad8031cb90615d26e8581158d1472ab3be17459280e24caf5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 2025荔知微信新生群 】邀请你加入啦！（仅限2025级本科或研究生新生加入）</w:t>
      </w:r>
    </w:p>
    <w:p>
      <w:pPr>
        <w:spacing w:line="276" w:lineRule="auto" w:before="120" w:after="120"/>
      </w:pPr>
      <w:r>
        <w:t>入群后你可以：</w:t>
      </w:r>
    </w:p>
    <w:p>
      <w:pPr>
        <w:spacing w:line="276" w:lineRule="auto" w:before="120" w:after="120"/>
      </w:pPr>
      <w:r>
        <w:t>√ 提前了解深大的大学生活</w:t>
      </w:r>
    </w:p>
    <w:p>
      <w:pPr>
        <w:spacing w:line="276" w:lineRule="auto" w:before="120" w:after="120"/>
      </w:pPr>
      <w:r>
        <w:t>√ 提前认识深大的好朋友</w:t>
      </w:r>
    </w:p>
    <w:p>
      <w:pPr>
        <w:spacing w:line="276" w:lineRule="auto" w:before="120" w:after="120"/>
      </w:pPr>
      <w:r>
        <w:t>√ 第一时间获取最新的校园资讯</w:t>
      </w:r>
    </w:p>
    <w:p>
      <w:pPr>
        <w:spacing w:line="276" w:lineRule="auto" w:before="120" w:after="120"/>
      </w:pPr>
      <w:r>
        <w:t>√ 群里有经过荔知认证的热心的师兄师姐，没有解决不了的问题</w:t>
      </w:r>
    </w:p>
    <w:p>
      <w:pPr>
        <w:spacing w:line="276" w:lineRule="auto" w:before="120" w:after="120"/>
      </w:pPr>
      <w:r>
        <w:t>.....</w:t>
      </w:r>
    </w:p>
    <w:p>
      <w:pPr>
        <w:spacing w:line="276" w:lineRule="auto" w:before="120" w:after="120"/>
      </w:pPr>
      <w:r>
        <w:t>长按识别二维码</w:t>
      </w:r>
    </w:p>
    <w:p>
      <w:pPr>
        <w:spacing w:line="276" w:lineRule="auto" w:before="120" w:after="120"/>
      </w:pPr>
      <w:r>
        <w:t>添加好友后回复</w:t>
      </w:r>
    </w:p>
    <w:p>
      <w:pPr>
        <w:spacing w:line="276" w:lineRule="auto" w:before="120" w:after="120"/>
      </w:pPr>
      <w:r>
        <w:t>新生群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e1f60fc066ab41127656a0eebcc8d4150290171ff9549bb3f38641274e2a8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（纯手工操作，高峰时期可能会比较慢，请耐心等待）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jpg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