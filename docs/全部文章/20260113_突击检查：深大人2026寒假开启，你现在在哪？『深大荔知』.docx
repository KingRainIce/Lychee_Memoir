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突击检查：深大人2026寒假开启，你现在在哪？『深大荔知』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全校最后一科考试今天 考完啦</w:t>
      </w:r>
    </w:p>
    <w:p>
      <w:pPr>
        <w:spacing w:line="276" w:lineRule="auto" w:before="120" w:after="120"/>
      </w:pPr>
      <w:r>
        <w:t>深大寒假模式已经 开启</w:t>
      </w:r>
    </w:p>
    <w:p>
      <w:pPr>
        <w:spacing w:line="276" w:lineRule="auto" w:before="120" w:after="120"/>
      </w:pPr>
      <w:r>
        <w:t>你现在在哪嗨皮？有啥计划？</w:t>
      </w:r>
    </w:p>
    <w:p>
      <w:pPr>
        <w:spacing w:line="276" w:lineRule="auto" w:before="120" w:after="120"/>
      </w:pPr>
      <w:r>
        <w:t>留言区评论你的IP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