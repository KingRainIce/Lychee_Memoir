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深大人交学费更方便啦，手机端学杂费缴费功能上线『深大荔知』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