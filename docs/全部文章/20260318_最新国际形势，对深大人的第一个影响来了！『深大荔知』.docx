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最新国际形势，对深大人的第一个影响来了！『深大荔知』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