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2.webp" ContentType="image/jpeg"/>
  <Override PartName="/word/media/image3.webp" ContentType="image/jpeg"/>
  <Override PartName="/word/media/image4.webp" ContentType="image/jpeg"/>
  <Override PartName="/word/media/image5.webp" ContentType="image/png"/>
  <Override PartName="/word/media/image7.webp" ContentType="image/jpeg"/>
  <Override PartName="/word/media/image8.webp" ContentType="image/gi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深大人寒假保证书（2026版）.docx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f415f8cc3f4e5a41892bca8f2eee7798be26b4ac7633c77a3a956847fc38bf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深大人的寒假已经开启</w:t>
      </w:r>
    </w:p>
    <w:p>
      <w:pPr>
        <w:spacing w:line="276" w:lineRule="auto" w:before="120" w:after="120"/>
      </w:pPr>
      <w:r>
        <w:t>大伙回家终于过上了</w:t>
      </w:r>
    </w:p>
    <w:p>
      <w:pPr>
        <w:spacing w:line="276" w:lineRule="auto" w:before="120" w:after="120"/>
      </w:pPr>
      <w:r>
        <w:t>没有闹钟、没有点名、没有作业</w:t>
      </w:r>
    </w:p>
    <w:p>
      <w:pPr>
        <w:spacing w:line="276" w:lineRule="auto" w:before="120" w:after="120"/>
      </w:pPr>
      <w:r>
        <w:t>只有熟悉味道的饭、独立的房间</w:t>
      </w:r>
    </w:p>
    <w:p>
      <w:pPr>
        <w:spacing w:line="276" w:lineRule="auto" w:before="120" w:after="120"/>
      </w:pPr>
      <w:r>
        <w:t>还有WiFi和游戏</w:t>
      </w:r>
    </w:p>
    <w:p>
      <w:pPr>
        <w:spacing w:line="276" w:lineRule="auto" w:before="120" w:after="120"/>
      </w:pPr>
      <w:r>
        <w:t>最重要的是，不会晚上12点突然断电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50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d7edb46f12b4c264eff5a99b94ee914881a25e1143966605b37640dcaae1dac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50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寒假在家里那么多天</w:t>
      </w:r>
    </w:p>
    <w:p>
      <w:pPr>
        <w:spacing w:line="276" w:lineRule="auto" w:before="120" w:after="120"/>
      </w:pPr>
      <w:r>
        <w:t>爸妈从一开始宝贝子女 想 吃啥就做啥</w:t>
      </w:r>
    </w:p>
    <w:p>
      <w:pPr>
        <w:spacing w:line="276" w:lineRule="auto" w:before="120" w:after="120"/>
      </w:pPr>
      <w:r>
        <w:t>将会逐渐变成了开始嫌弃</w:t>
      </w:r>
    </w:p>
    <w:p>
      <w:pPr>
        <w:spacing w:line="276" w:lineRule="auto" w:before="120" w:after="120"/>
      </w:pPr>
      <w:r>
        <w:t>恨不得学校明天就能开学</w:t>
      </w:r>
    </w:p>
    <w:p>
      <w:pPr>
        <w:spacing w:line="276" w:lineRule="auto" w:before="120" w:after="120"/>
      </w:pPr>
      <w:r>
        <w:t>将孩子们送去学校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576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14a2c6fd67125e78923950a8b253ce17d01909bd55d2129d96aed68d21cfb75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576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为了维持大家寒假期间的家庭弟 位</w:t>
      </w:r>
    </w:p>
    <w:p>
      <w:pPr>
        <w:spacing w:line="276" w:lineRule="auto" w:before="120" w:after="120"/>
      </w:pPr>
      <w:r>
        <w:t>特准备了下面这份保证书</w:t>
      </w:r>
    </w:p>
    <w:p>
      <w:pPr>
        <w:spacing w:line="276" w:lineRule="auto" w:before="120" w:after="120"/>
      </w:pPr>
      <w:r>
        <w:t>关键时刻可以用上：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54500" cy="355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c6f816aac84f7fc3d20f1dcf9c101d6e9b48693d09fbbcd1998bde76091e55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54500" cy="35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· 保证书（寒假版） ·</w:t>
      </w:r>
    </w:p>
    <w:p>
      <w:pPr>
        <w:spacing w:line="276" w:lineRule="auto" w:before="120" w:after="120"/>
      </w:pPr>
      <w:r>
        <w:t>亲爱的母亲大人，为了在家能做一个好孩子，本人保证寒假期间勤做家务、少看手机、没事看书、早睡早起、天天运动，并贯彻以下几点：</w:t>
      </w:r>
    </w:p>
    <w:p>
      <w:pPr>
        <w:spacing w:line="276" w:lineRule="auto" w:before="120" w:after="120"/>
      </w:pPr>
      <w:r>
        <w:t>1、妈妈永远都是对的；</w:t>
      </w:r>
    </w:p>
    <w:p>
      <w:pPr>
        <w:spacing w:line="276" w:lineRule="auto" w:before="120" w:after="120"/>
      </w:pPr>
      <w:r>
        <w:t>2、如果不是，那肯定是我想错了；</w:t>
      </w:r>
    </w:p>
    <w:p>
      <w:pPr>
        <w:spacing w:line="276" w:lineRule="auto" w:before="120" w:after="120"/>
      </w:pPr>
      <w:r>
        <w:t>3、如果我没想错，那肯定就是我听错了；</w:t>
      </w:r>
    </w:p>
    <w:p>
      <w:pPr>
        <w:spacing w:line="276" w:lineRule="auto" w:before="120" w:after="120"/>
      </w:pPr>
      <w:r>
        <w:t>4、如果2和3都不符合，按第1点来执行。</w:t>
      </w:r>
    </w:p>
    <w:p>
      <w:pPr>
        <w:spacing w:line="276" w:lineRule="auto" w:before="120" w:after="120"/>
      </w:pPr>
      <w:r>
        <w:t>此保证书自2026年1月日生效，请母亲大人保存。</w:t>
      </w:r>
    </w:p>
    <w:p>
      <w:pPr>
        <w:spacing w:line="276" w:lineRule="auto" w:before="120" w:after="120"/>
      </w:pPr>
      <w:r>
        <w:t>保证人：</w:t>
      </w:r>
    </w:p>
    <w:p>
      <w:pPr>
        <w:spacing w:line="276" w:lineRule="auto" w:before="120" w:after="120"/>
      </w:pPr>
      <w:r>
        <w:t>2026年1月日</w:t>
      </w:r>
    </w:p>
    <w:p>
      <w:pPr>
        <w:spacing w:line="276" w:lineRule="auto" w:before="120" w:after="120"/>
      </w:pPr>
      <w:r>
        <w:t>图片自网络</w:t>
      </w:r>
    </w:p>
    <w:p>
      <w:pPr>
        <w:spacing w:line="276" w:lineRule="auto" w:before="120" w:after="120"/>
      </w:pPr>
      <w:r>
        <w:t>当然，还有不少小伙伴选择寒假呆在学校一段时间，留校兼职实习或练 車。 假如你也想 下学期来一场说走就走的自 驾 游，寒假想练 車拿 证的，可以找荔知，靠谱！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9000" cy="5486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764ab06ba4192494b187e14debd3fb01372648a0ad5b89ea32986647bec67f8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👇更多细节，可以扫码查看👇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95499" cy="20954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db8163832bef52f78f76eeee72af58a9278451b728e52d45035c8606852854_converted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95499" cy="2095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248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ae4301183da696fff72dbb99ef4deb0ec0a50e3f798b2fad9d6c2d2bfb65d7.webp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4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日常咨询可以加小玛荔：whyszu</w:t>
      </w:r>
    </w:p>
    <w:p>
      <w:pPr>
        <w:spacing w:line="276" w:lineRule="auto" w:before="120" w:after="120"/>
      </w:pPr>
      <w:r>
        <w:t>商家社团合作加荔知菌：dearszu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4607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c6038aab7ecedb06d83cb3382598ea6e726205e39c1b964051f1783a92796a.webp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Relationship Id="rId12" Type="http://schemas.openxmlformats.org/officeDocument/2006/relationships/image" Target="media/image4.webp"/><Relationship Id="rId13" Type="http://schemas.openxmlformats.org/officeDocument/2006/relationships/image" Target="media/image5.webp"/><Relationship Id="rId14" Type="http://schemas.openxmlformats.org/officeDocument/2006/relationships/image" Target="media/image6.jpg"/><Relationship Id="rId15" Type="http://schemas.openxmlformats.org/officeDocument/2006/relationships/image" Target="media/image7.webp"/><Relationship Id="rId16" Type="http://schemas.openxmlformats.org/officeDocument/2006/relationships/image" Target="media/image8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