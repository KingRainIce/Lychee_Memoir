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jpeg"/>
  <Override PartName="/word/media/image10.webp" ContentType="image/jpeg"/>
  <Override PartName="/word/media/image11.webp" ContentType="image/jpeg"/>
  <Override PartName="/word/media/image12.webp" ContentType="image/png"/>
  <Override PartName="/word/media/image13.webp" ContentType="image/png"/>
  <Override PartName="/word/media/image14.webp" ContentType="image/jpeg"/>
  <Override PartName="/word/media/image15.webp" ContentType="image/png"/>
  <Override PartName="/word/media/image16.webp" ContentType="image/png"/>
  <Override PartName="/word/media/image17.webp" ContentType="image/png"/>
  <Override PartName="/word/media/image18.webp" ContentType="image/gif"/>
  <Override PartName="/word/media/image19.webp" ContentType="image/jpeg"/>
  <Override PartName="/word/media/image2.webp" ContentType="image/gif"/>
  <Override PartName="/word/media/image20.webp" ContentType="image/gif"/>
  <Override PartName="/word/media/image21.webp" ContentType="image/png"/>
  <Override PartName="/word/media/image2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别等到涨价才后悔：深大春季雅思校内班最后优惠期，错过就是原价！</w:t>
      </w:r>
    </w:p>
    <w:p>
      <w:pPr>
        <w:spacing w:line="276" w:lineRule="auto" w:before="120" w:after="120"/>
      </w:pPr>
      <w:r>
        <w:t>开学两周，进入状态了吗？</w:t>
      </w:r>
    </w:p>
    <w:p>
      <w:pPr>
        <w:spacing w:line="276" w:lineRule="auto" w:before="120" w:after="120"/>
      </w:pPr>
      <w:r>
        <w:t>英语学习提上日程了吗？</w:t>
      </w:r>
    </w:p>
    <w:p>
      <w:pPr>
        <w:spacing w:line="276" w:lineRule="auto" w:before="120" w:after="120"/>
      </w:pPr>
      <w:r>
        <w:t>别让“适应期”成为拖延的借口！</w:t>
      </w:r>
    </w:p>
    <w:p>
      <w:pPr>
        <w:spacing w:line="276" w:lineRule="auto" w:before="120" w:after="120"/>
      </w:pPr>
      <w:r>
        <w:t>春季 深大雅思校内班</w:t>
      </w:r>
    </w:p>
    <w:p>
      <w:pPr>
        <w:spacing w:line="276" w:lineRule="auto" w:before="120" w:after="120"/>
      </w:pPr>
      <w:r>
        <w:t>帮你开启开挂模式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16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91a71d27b83d3db29e4504683f2fea4a076e616d4e22d59d4272e9869c5409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【🪴文末有 「植树节“多肉”领养」 福利🪴】</w:t>
      </w:r>
    </w:p>
    <w:p>
      <w:pPr>
        <w:spacing w:line="276" w:lineRule="auto" w:before="120" w:after="120"/>
      </w:pPr>
      <w:r>
        <w:t>🏃‍♂️拉开差距，就趁现在</w:t>
      </w:r>
    </w:p>
    <w:p>
      <w:pPr>
        <w:spacing w:line="276" w:lineRule="auto" w:before="120" w:after="120"/>
      </w:pPr>
      <w:r>
        <w:t xml:space="preserve"> ⚠️名额有限，抢完即止</w:t>
      </w:r>
    </w:p>
    <w:p>
      <w:pPr>
        <w:spacing w:line="276" w:lineRule="auto" w:before="120" w:after="120"/>
      </w:pPr>
      <w:r>
        <w:t xml:space="preserve"> 🎯不留退路，全力冲分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46400" cy="134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84c5fbee327cf0f9bab1c2be0d4117172c1cca525002f773f143e90eceb956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34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深圳大学- 春季雅思校内班</w:t>
      </w:r>
    </w:p>
    <w:p>
      <w:pPr>
        <w:spacing w:line="276" w:lineRule="auto" w:before="120" w:after="120"/>
      </w:pPr>
      <w:r>
        <w:t>大班立减 100元， 小班立减 300元 ！</w:t>
      </w:r>
    </w:p>
    <w:p>
      <w:pPr>
        <w:spacing w:line="276" w:lineRule="auto" w:before="120" w:after="120"/>
      </w:pPr>
      <w:r>
        <w:t>25国奖/26保研专享钜惠， 至高立减 2000元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5039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6e13e0831f610e86d07674b3048bf97cf1f7ca93ae74f99f477ac4b465d6dc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503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3413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acf1b9e2785e504f08c01dbfce1628c0082f520c8a9194fa47eb6d31d4790d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341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省流模式</w:t>
      </w:r>
    </w:p>
    <w:p>
      <w:pPr>
        <w:spacing w:line="276" w:lineRule="auto" w:before="120" w:after="120"/>
      </w:pPr>
      <w:r>
        <w:t>一键扫码 立即咨询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d0e1dbd417514def84ae391bb99f8068adfa8345fdcea1c1ed2234164deeb0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（12H内会有老师联系）</w:t>
      </w:r>
    </w:p>
    <w:p>
      <w:pPr>
        <w:spacing w:line="276" w:lineRule="auto" w:before="120" w:after="120"/>
      </w:pPr>
      <w:r>
        <w:t>联系电话：166 2092 4184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299" cy="50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564530f462784361f02327949da4425179268f53c2646d228d46cc09d79ec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299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深圳大学春季雅思校内班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299" cy="50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564530f462784361f02327949da4425179268f53c2646d228d46cc09d79ec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299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如果你在 规划出国留学 ——</w:t>
      </w:r>
    </w:p>
    <w:p>
      <w:pPr>
        <w:spacing w:line="276" w:lineRule="auto" w:before="120" w:after="120"/>
      </w:pPr>
      <w:r>
        <w:t xml:space="preserve"> 如果你想 提升英语综合能力 ——</w:t>
      </w:r>
    </w:p>
    <w:p>
      <w:pPr>
        <w:spacing w:line="276" w:lineRule="auto" w:before="120" w:after="120"/>
      </w:pPr>
      <w:r>
        <w:t>如果你是在读大学生，</w:t>
      </w:r>
    </w:p>
    <w:p>
      <w:pPr>
        <w:spacing w:line="276" w:lineRule="auto" w:before="120" w:after="120"/>
      </w:pPr>
      <w:r>
        <w:t xml:space="preserve"> 正 考虑留学、考研、读博、考公、就业 ……</w:t>
      </w:r>
    </w:p>
    <w:p>
      <w:pPr>
        <w:spacing w:line="276" w:lineRule="auto" w:before="120" w:after="120"/>
      </w:pPr>
      <w:r>
        <w:t>那么， 300+深大学长学姐 共同选择的 【深大春季雅思校内班】</w:t>
      </w:r>
    </w:p>
    <w:p>
      <w:pPr>
        <w:spacing w:line="276" w:lineRule="auto" w:before="120" w:after="120"/>
      </w:pPr>
      <w:r>
        <w:t xml:space="preserve"> 就是你的不二之选。</w:t>
      </w:r>
    </w:p>
    <w:p>
      <w:pPr>
        <w:spacing w:line="276" w:lineRule="auto" w:before="120" w:after="120"/>
      </w:pPr>
      <w:r>
        <w:t>（下滑查看课程详情介绍）</w:t>
      </w:r>
    </w:p>
    <w:p>
      <w:pPr>
        <w:spacing w:line="276" w:lineRule="auto" w:before="120" w:after="120"/>
      </w:pPr>
      <w:r>
        <w:t>01</w:t>
      </w:r>
    </w:p>
    <w:p>
      <w:pPr>
        <w:spacing w:line="276" w:lineRule="auto" w:before="120" w:after="120"/>
      </w:pPr>
      <w:r>
        <w:t>课程简介</w:t>
      </w:r>
    </w:p>
    <w:p>
      <w:pPr>
        <w:spacing w:line="276" w:lineRule="auto" w:before="120" w:after="120"/>
      </w:pPr>
      <w:r>
        <w:t>深大春季雅思校内班</w:t>
      </w:r>
    </w:p>
    <w:p>
      <w:pPr>
        <w:spacing w:line="276" w:lineRule="auto" w:before="120" w:after="120"/>
      </w:pPr>
      <w:r>
        <w:t>「新东方-深大 校内班」 课程涵盖 考试科目的各项内容 ，除了系统学习以外还侧重备考技能训练。根据不同基础的学生，分为 强化班、冲刺班两种班型 。</w:t>
      </w:r>
    </w:p>
    <w:p>
      <w:pPr>
        <w:spacing w:line="276" w:lineRule="auto" w:before="120" w:after="120"/>
      </w:pPr>
      <w:r>
        <w:t>入班前会根据学生自身实际英语水平，由课程规划老师制定相应学习计划，科学地规划备考路径，高效取得目标分数。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0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7cf2177b5376f051b50070e294660a884a03f5b422a4172af70d448d5b6814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5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45d5802fb64f5c7e218aefba5ed291fe245ffd0b68e15f8c8be17c14b81035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3413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acf1b9e2785e504f08c01dbfce1628c0082f520c8a9194fa47eb6d31d4790d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341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省流模式</w:t>
      </w:r>
    </w:p>
    <w:p>
      <w:pPr>
        <w:spacing w:line="276" w:lineRule="auto" w:before="120" w:after="120"/>
      </w:pPr>
      <w:r>
        <w:t>一键扫码 立即咨询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d0e1dbd417514def84ae391bb99f8068adfa8345fdcea1c1ed2234164deeb0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（12H内会有老师联系）</w:t>
      </w:r>
    </w:p>
    <w:p>
      <w:pPr>
        <w:spacing w:line="276" w:lineRule="auto" w:before="120" w:after="120"/>
      </w:pPr>
      <w:r>
        <w:t>联系电话：166 2092 4184</w:t>
      </w:r>
    </w:p>
    <w:p>
      <w:pPr>
        <w:spacing w:line="276" w:lineRule="auto" w:before="120" w:after="120"/>
      </w:pPr>
      <w:r>
        <w:t>02</w:t>
      </w:r>
    </w:p>
    <w:p>
      <w:pPr>
        <w:spacing w:line="276" w:lineRule="auto" w:before="120" w:after="120"/>
      </w:pPr>
      <w:r>
        <w:t>春季 提分流程</w:t>
      </w:r>
    </w:p>
    <w:p>
      <w:pPr>
        <w:spacing w:line="276" w:lineRule="auto" w:before="120" w:after="120"/>
      </w:pPr>
      <w:r>
        <w:t>全明星顶配师资，领航学习</w:t>
      </w:r>
    </w:p>
    <w:p>
      <w:pPr>
        <w:spacing w:line="276" w:lineRule="auto" w:before="120" w:after="120"/>
      </w:pPr>
      <w:r>
        <w:t>雅思授课老师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4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41dde44332369622545149a44dc85956df63f971e5334c1864a42ed2f46178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全流程服务体系</w:t>
      </w:r>
    </w:p>
    <w:p>
      <w:pPr>
        <w:spacing w:line="276" w:lineRule="auto" w:before="120" w:after="120"/>
      </w:pPr>
      <w:r>
        <w:t>√ 前期基础 测评 √备考学习 规划</w:t>
      </w:r>
    </w:p>
    <w:p>
      <w:pPr>
        <w:spacing w:line="276" w:lineRule="auto" w:before="120" w:after="120"/>
      </w:pPr>
      <w:r>
        <w:t>√ 线上起跑 学习  √ 线下面授 互动</w:t>
      </w:r>
    </w:p>
    <w:p>
      <w:pPr>
        <w:spacing w:line="276" w:lineRule="auto" w:before="120" w:after="120"/>
      </w:pPr>
      <w:r>
        <w:t>√学管考勤 跟盯 √课后 保温 复习</w:t>
      </w:r>
    </w:p>
    <w:p>
      <w:pPr>
        <w:spacing w:line="276" w:lineRule="auto" w:before="120" w:after="120"/>
      </w:pPr>
      <w:r>
        <w:t>√ 全真模拟 考试  √ 考试报名 服务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675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7b4a83ad76143ce84354318efb2e56774cd61b65944bb612e8c9e7dc845e6a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7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3413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acf1b9e2785e504f08c01dbfce1628c0082f520c8a9194fa47eb6d31d4790d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341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省流模式</w:t>
      </w:r>
    </w:p>
    <w:p>
      <w:pPr>
        <w:spacing w:line="276" w:lineRule="auto" w:before="120" w:after="120"/>
      </w:pPr>
      <w:r>
        <w:t>一键扫码 立即咨询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d0e1dbd417514def84ae391bb99f8068adfa8345fdcea1c1ed2234164deeb0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（12H内会有老师联系）</w:t>
      </w:r>
    </w:p>
    <w:p>
      <w:pPr>
        <w:spacing w:line="276" w:lineRule="auto" w:before="120" w:after="120"/>
      </w:pPr>
      <w:r>
        <w:t>联系电话：166 2092 4184</w:t>
      </w:r>
    </w:p>
    <w:p>
      <w:pPr>
        <w:spacing w:line="276" w:lineRule="auto" w:before="120" w:after="120"/>
      </w:pPr>
      <w:r>
        <w:t>03</w:t>
      </w:r>
    </w:p>
    <w:p>
      <w:pPr>
        <w:spacing w:line="276" w:lineRule="auto" w:before="120" w:after="120"/>
      </w:pPr>
      <w:r>
        <w:t>官方合作品牌</w:t>
      </w:r>
    </w:p>
    <w:p>
      <w:pPr>
        <w:spacing w:line="276" w:lineRule="auto" w:before="120" w:after="120"/>
      </w:pPr>
      <w:r>
        <w:t>● 剑桥雅思官方独家战略合作伙伴，此为雅思考试的官方出题方。</w:t>
      </w:r>
    </w:p>
    <w:p>
      <w:pPr>
        <w:spacing w:line="276" w:lineRule="auto" w:before="120" w:after="120"/>
      </w:pPr>
      <w:r>
        <w:t>● ETS战略合作伙伴，TPO独家合作伙伴。</w:t>
      </w:r>
    </w:p>
    <w:p>
      <w:pPr>
        <w:spacing w:line="276" w:lineRule="auto" w:before="120" w:after="120"/>
      </w:pPr>
      <w:r>
        <w:t>● 剑桥大学出版社中国合作伙伴，此为雅思官方教材出版方。出版剑桥系列4-9，包括权威的CI课程以及mindset教材。</w:t>
      </w:r>
    </w:p>
    <w:p>
      <w:pPr>
        <w:spacing w:line="276" w:lineRule="auto" w:before="120" w:after="120"/>
      </w:pPr>
      <w:r>
        <w:t>● BC（British Council）合作伙伴，雅思考试官方评选的年度集团贡献奖。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04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35d77813ee248430a6eed8ec569db7445fc6bfadc68601d3d98c396d750582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378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d7abbf8d715dce38d85cf824c6fbc523799724a3cc6e8fbcea92172fa2aae0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950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062b722ef7fb784f8f71c8a1dee5bf2f635d7994f3b362a21aceed873bb25d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01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07654b77a27d20f38eb71106e0c57774829c601d3cf199cd74612ddf696e21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04</w:t>
      </w:r>
    </w:p>
    <w:p>
      <w:pPr>
        <w:spacing w:line="276" w:lineRule="auto" w:before="120" w:after="120"/>
      </w:pPr>
      <w:r>
        <w:t>奖学金&amp;推荐奖</w:t>
      </w:r>
    </w:p>
    <w:p>
      <w:pPr>
        <w:spacing w:line="276" w:lineRule="auto" w:before="120" w:after="120"/>
      </w:pPr>
      <w:r>
        <w:t>新东方学员专属 奖学金 ，让你“学有所获”！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97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0fb3906774be9949fd49deee26bddfc9bdefefa925eb3a626511c39704d0e3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雅思、托福奖学金</w:t>
      </w:r>
    </w:p>
    <w:p>
      <w:pPr>
        <w:spacing w:line="276" w:lineRule="auto" w:before="120" w:after="120"/>
      </w:pPr>
      <w:r>
        <w:t>一个人学雅思很孤单？叫上好朋友，福利翻倍赚！</w:t>
      </w:r>
    </w:p>
    <w:p>
      <w:pPr>
        <w:spacing w:line="276" w:lineRule="auto" w:before="120" w:after="120"/>
      </w:pPr>
      <w:r>
        <w:t>即日起推荐好友 报名校内班，你拿奖励，TA享优惠 ，双双有份💰！ 推荐越多，惊喜好礼层层加码🎁～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42212" cy="54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f93cb03184e3b4d633f429916f457cc5ac63e223bfb0624adfc36b0563a2f7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221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05</w:t>
      </w:r>
    </w:p>
    <w:p>
      <w:pPr>
        <w:spacing w:line="276" w:lineRule="auto" w:before="120" w:after="120"/>
      </w:pPr>
      <w:r>
        <w:t>「国奖/保研」 学霸专项</w:t>
      </w:r>
    </w:p>
    <w:p>
      <w:pPr>
        <w:spacing w:line="276" w:lineRule="auto" w:before="120" w:after="120"/>
      </w:pPr>
      <w:r>
        <w:t>【国奖下一步暨研究生上岸计划】专属福利</w:t>
      </w:r>
    </w:p>
    <w:p>
      <w:pPr>
        <w:spacing w:line="276" w:lineRule="auto" w:before="120" w:after="120"/>
      </w:pPr>
      <w:r>
        <w:t>🎯 面向人群 （需提供证书佐证） ： 2025年国家奖学金获得者｜26级保研成功学子， 报名立减最高2000元。</w:t>
      </w:r>
    </w:p>
    <w:p>
      <w:pPr>
        <w:spacing w:line="276" w:lineRule="auto" w:before="120" w:after="120"/>
      </w:pPr>
      <w:r>
        <w:t>用上一份荣誉，拿下下一个高分。上岸之后，继续出发。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38610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4abcdb883c89bf39a13a0bbf4df27b0ebc2e73a6333508efb3241463815b02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861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深大春季雅思校内班</w:t>
      </w:r>
    </w:p>
    <w:p>
      <w:pPr>
        <w:spacing w:line="276" w:lineRule="auto" w:before="120" w:after="120"/>
      </w:pPr>
      <w:r>
        <w:t>最后优惠，错过就是原价报班</w:t>
      </w:r>
    </w:p>
    <w:p>
      <w:pPr>
        <w:spacing w:line="276" w:lineRule="auto" w:before="120" w:after="120"/>
      </w:pPr>
      <w:r>
        <w:t>小班立减 300 元！大班立减 100 元！</w:t>
      </w:r>
    </w:p>
    <w:p>
      <w:pPr>
        <w:spacing w:line="276" w:lineRule="auto" w:before="120" w:after="120"/>
      </w:pPr>
      <w:r>
        <w:t>超强的师资！舒适的环境！贴心的服务！</w:t>
      </w:r>
    </w:p>
    <w:p>
      <w:pPr>
        <w:spacing w:line="276" w:lineRule="auto" w:before="120" w:after="120"/>
      </w:pPr>
      <w:r>
        <w:t>课程咨询登记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16600" cy="3479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c7ca00bfbd221e8e7b7f92056b23becfa2265b131f15968eb31eb7556c1156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d0e1dbd417514def84ae391bb99f8068adfa8345fdcea1c1ed2234164deeb0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（12H内会有老师联系）</w:t>
      </w:r>
    </w:p>
    <w:p>
      <w:pPr>
        <w:spacing w:line="276" w:lineRule="auto" w:before="120" w:after="120"/>
      </w:pPr>
      <w:r>
        <w:t>联系电话：166 2092 4184</w:t>
      </w:r>
    </w:p>
    <w:p>
      <w:pPr>
        <w:spacing w:line="276" w:lineRule="auto" w:before="120" w:after="120"/>
      </w:pPr>
      <w:r>
        <w:t>想了解更多备考信息</w:t>
      </w:r>
    </w:p>
    <w:p>
      <w:pPr>
        <w:spacing w:line="276" w:lineRule="auto" w:before="120" w:after="120"/>
      </w:pPr>
      <w:r>
        <w:t>戳下方二维码，联系小助手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16600" cy="3479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c7ca00bfbd221e8e7b7f92056b23becfa2265b131f15968eb31eb7556c1156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47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90999" cy="4190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e424f6bab127c4dba276d06658b7af54d8f8b06fe2d8ffbb2ddac7d57a66ac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0999" cy="419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联系电话：166 2092 4184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66055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42e1233196770794944a5d43f505d64094343063aa17ae8908c31d4711843f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6055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61831" cy="548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d00d91264d51730edd39f433598586928e9a521f4859a9d2fc223bb7b35b78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183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叮！您的多肉正在派送中…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86098" cy="5486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6ba2c285dc6211eb535add1eef4ebceacf779da24140422d7b22b40e04b0ec.webp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8609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新东方国际教育于2020年11月正式成立，是新东方教育科技集团旗下最核心的业务——新东方留学考试板块进行组织升级而来，脱胎于1993年创立的北京新东方国外考试部。</w:t>
      </w:r>
    </w:p>
    <w:p>
      <w:pPr>
        <w:spacing w:line="276" w:lineRule="auto" w:before="120" w:after="120"/>
      </w:pPr>
      <w:r>
        <w:t>针对不同留学需求，提供多种有针对性的课程服务，包括 雅思 、 托福 、 GRE 、 GMAT 、 AP 、 A-Level 、 OSSD 、 SAT、 ACT 、 小语种（日韩德法意西俄语）、各国 留学 、 艺术留学 等。</w:t>
      </w:r>
    </w:p>
    <w:p>
      <w:pPr>
        <w:spacing w:line="276" w:lineRule="auto" w:before="120" w:after="120"/>
      </w:pPr>
      <w:r>
        <w:t>有需要欢迎点击下方预约二维码，将有专人与您联系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90999" cy="41909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e424f6bab127c4dba276d06658b7af54d8f8b06fe2d8ffbb2ddac7d57a66ac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0999" cy="419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