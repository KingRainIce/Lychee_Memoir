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最后7天！深大校内学雅思，立省300元的机会要没了！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