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深大线下活动“猫鼠大作战”来啦，限量30人『深大荔知』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突发奇想、爱折腾活动的</w:t>
      </w:r>
    </w:p>
    <w:p>
      <w:pPr>
        <w:spacing w:line="276" w:lineRule="auto" w:before="120" w:after="120"/>
      </w:pPr>
      <w:r>
        <w:t>荔知活动策划小组</w:t>
      </w:r>
    </w:p>
    <w:p>
      <w:pPr>
        <w:spacing w:line="276" w:lineRule="auto" w:before="120" w:after="120"/>
      </w:pPr>
      <w:r>
        <w:t>将在本周六（11月15日）晚上，大概晚饭后开始</w:t>
      </w:r>
    </w:p>
    <w:p>
      <w:pPr>
        <w:spacing w:line="276" w:lineRule="auto" w:before="120" w:after="120"/>
      </w:pPr>
      <w:r>
        <w:t>在深大沧海校区举办</w:t>
      </w:r>
    </w:p>
    <w:p>
      <w:pPr>
        <w:spacing w:line="276" w:lineRule="auto" w:before="120" w:after="120"/>
      </w:pPr>
      <w:r>
        <w:t>荔知</w:t>
      </w:r>
    </w:p>
    <w:p>
      <w:pPr>
        <w:spacing w:line="276" w:lineRule="auto" w:before="120" w:after="120"/>
      </w:pPr>
      <w:r>
        <w:t>第一届猫鼠游戏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4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41bbf81c48e432498ef314c22d4f49eea7923c78b89e78e64ee66496e0ce14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想报名的可以加荔知活动助手</w:t>
      </w:r>
    </w:p>
    <w:p>
      <w:pPr>
        <w:spacing w:line="276" w:lineRule="auto" w:before="120" w:after="120"/>
      </w:pPr>
      <w:r>
        <w:t>获取报名链接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5ae69b7d35cffc4cfe3202c33e120411212780be183d08fc921c72a4a350e5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明天中午12点开始报名</w:t>
      </w:r>
    </w:p>
    <w:p>
      <w:pPr>
        <w:spacing w:line="276" w:lineRule="auto" w:before="120" w:after="120"/>
      </w:pPr>
      <w:r>
        <w:t>第一次没啥经验，先限量30人</w:t>
      </w:r>
    </w:p>
    <w:p>
      <w:pPr>
        <w:spacing w:line="276" w:lineRule="auto" w:before="120" w:after="120"/>
      </w:pPr>
      <w:r>
        <w:t>名额先到先得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6245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f264f8e0032ab4c6ef80699fa3ef62f7a68d4aae3c8b7d22ad27bc368c7a50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624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