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深大这里拆了！2026，深大新地标即将全面启用！『深大荔知』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