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jpeg"/>
  <Override PartName="/word/media/image12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深大寒假即将开启！可以留校吗？答案是...居然还有这些好处！『深大荔知』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深大教务统一安排的期末考试，明天（1月5日）开考啦。 只要考完自己的考试，深大人的寒假就正式开启！</w:t>
      </w:r>
    </w:p>
    <w:p>
      <w:pPr>
        <w:spacing w:line="276" w:lineRule="auto" w:before="120" w:after="120"/>
      </w:pPr>
      <w:r>
        <w:t>很多人开始考虑寒假的安排， 有人问深大寒假能留校吗？答案是可以的！ 而且好处还不少！</w:t>
      </w:r>
    </w:p>
    <w:p>
      <w:pPr>
        <w:spacing w:line="276" w:lineRule="auto" w:before="120" w:after="120"/>
      </w:pPr>
      <w:r>
        <w:t>寒暑假期间，深大人免费留校，不需要额外缴纳宿舍费。水费不用交，每天也会有免费热水。 当然，网费、电费则需要自己交（寒暑假，学校不会赠送基础电费）。</w:t>
      </w:r>
    </w:p>
    <w:p>
      <w:pPr>
        <w:spacing w:line="276" w:lineRule="auto" w:before="120" w:after="120"/>
      </w:pPr>
      <w:r>
        <w:t>寒假会有留校住宿的统计（具体留意下周的班级通知），经过登记之后，宿舍会正常供电。没登记的或许会断电，到时候如果想恢复电源联系宿管开电即可。</w:t>
      </w:r>
    </w:p>
    <w:p>
      <w:pPr>
        <w:spacing w:line="276" w:lineRule="auto" w:before="120" w:after="120"/>
      </w:pPr>
      <w:r>
        <w:t>至于配套设施，例如 图书馆、体育场馆、食堂 等设施还会开放（具体通知安排本月下旬会发布，可以参考往年通知）。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74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dbe03fc8ee6dbdca9e0deaa0722f6761c1071bf1f9e7427db1bfb5d4360006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届时已经登记留校的同学，临近春节还会收到学校派发的各种免费餐券以及参加各种春节活动。部分学院还会派发年货礼品，慰问留校的同学。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09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95259fcb7e51574048c0b08122e6bfe8cf4b262455c0e770e55bbdb7ec390c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（往年学院发礼包慰问）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92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1806e1b97fbe6fe84fb5ec79cdcb7c2ce3b75a9fea0bbef08cdc09f7f43f51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（学校发餐券）</w:t>
      </w:r>
    </w:p>
    <w:p>
      <w:pPr>
        <w:spacing w:line="276" w:lineRule="auto" w:before="120" w:after="120"/>
      </w:pPr>
      <w:r>
        <w:t>深大下学期注册报到时间为 3月5日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8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b16d9257c5bce71ee8e085e232b4f476a9d6df8e92ebeb430faf072ecd449e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2026马年 元宵节 则在 3月3日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50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16073b6d1f9eb219900df06a88877bbc6119480c0a5550fe4a46aace5bfd91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历年深大会在元宵节举办市集活动。不知道2026年是否办第三届 元宵节市集活动 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2dd1043fbc3771bc5b144fed74eb5fe9fefadaa3bd38bc700422106ad34a05_convert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9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6d347fd223c31f62db39aad897bb5ce1c9ca1cdf3879810c9962edcccd09d6_conver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有些同学离学校比较远，或因实习、兼职、考试等原因，会选择寒假留校过春节。也会有家住深圳的同学选择留校多些日子，免得回家被嫌弃。</w:t>
      </w:r>
    </w:p>
    <w:p>
      <w:pPr>
        <w:spacing w:line="276" w:lineRule="auto" w:before="120" w:after="120"/>
      </w:pPr>
      <w:r>
        <w:t>当然，也有不少人选择寒假留校练 車。 五一长假、暑假想自 驾游，趁寒假练习是不错的选择。</w:t>
      </w:r>
    </w:p>
    <w:p>
      <w:pPr>
        <w:spacing w:line="276" w:lineRule="auto" w:before="120" w:after="120"/>
      </w:pPr>
      <w:r>
        <w:t>假如你也想下学期能来一场说走就走的自 驾旅行，现在是时候开始准备啦！ 选荔知，靠谱！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503faf35fe54cba5814b3e72a844388ee2ad1035f2c39584898c64ba6ef162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👇更多细节，可以扫码查看👇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f7b77523348e54e498b088c27b1bac118aebc1ed5452abd822cc4aa2a29f23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5903802bc7237f8df5fa060d104fe7f0483b0f1e224c6ef40728c5449574e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