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jpeg"/>
  <Override PartName="/word/media/image10.webp" ContentType="image/jpeg"/>
  <Override PartName="/word/media/image11.webp" ContentType="image/jpeg"/>
  <Override PartName="/word/media/image12.webp" ContentType="image/jpeg"/>
  <Override PartName="/word/media/image13.webp" ContentType="image/jpeg"/>
  <Override PartName="/word/media/image14.webp" ContentType="image/jpeg"/>
  <Override PartName="/word/media/image15.webp" ContentType="image/jpeg"/>
  <Override PartName="/word/media/image16.webp" ContentType="image/jpeg"/>
  <Override PartName="/word/media/image17.webp" ContentType="image/jpeg"/>
  <Override PartName="/word/media/image18.webp" ContentType="image/jpeg"/>
  <Override PartName="/word/media/image19.webp" ContentType="image/jpeg"/>
  <Override PartName="/word/media/image2.webp" ContentType="image/gif"/>
  <Override PartName="/word/media/image20.webp" ContentType="image/jpeg"/>
  <Override PartName="/word/media/image21.webp" ContentType="image/jpeg"/>
  <Override PartName="/word/media/image22.webp" ContentType="image/jpeg"/>
  <Override PartName="/word/media/image23.webp" ContentType="image/png"/>
  <Override PartName="/word/media/image24.webp" ContentType="image/jpeg"/>
  <Override PartName="/word/media/image25.webp" ContentType="image/png"/>
  <Override PartName="/word/media/image26.webp" ContentType="image/gif"/>
  <Override PartName="/word/media/image27.webp" ContentType="image/png"/>
  <Override PartName="/word/media/image3.webp" ContentType="image/png"/>
  <Override PartName="/word/media/image4.webp" ContentType="image/jpe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迎着春光，开启新一章~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b4922a6f375b574013aacfe25c05e1c7d74e8901c58fe9f07958eaa28544de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cover_image</w:t>
      </w:r>
    </w:p>
    <w:p>
      <w:pPr>
        <w:pStyle w:val="Heading1"/>
        <w:spacing w:line="276" w:lineRule="auto"/>
      </w:pPr>
      <w:r>
        <w:t>迎着春光，开启新一章~</w:t>
      </w:r>
    </w:p>
    <w:p>
      <w:pPr>
        <w:spacing w:line="276" w:lineRule="auto" w:before="120" w:after="120"/>
      </w:pPr>
      <w:r>
        <w:t>深圳大学</w:t>
      </w:r>
    </w:p>
    <w:p>
      <w:pPr>
        <w:spacing w:line="276" w:lineRule="auto" w:before="120" w:after="120"/>
      </w:pPr>
      <w:r>
        <w:t>在小说阅读器中沉浸阅读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76900" cy="1549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dc4ccbb74e9489489642587ff8e6572bb84bd4780e7f2282ed1d93a1436e49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54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枝头冒出绿意</w:t>
      </w:r>
    </w:p>
    <w:p>
      <w:pPr>
        <w:spacing w:line="276" w:lineRule="auto" w:before="120" w:after="120"/>
      </w:pPr>
      <w:r>
        <w:t>阳光越来越暖</w:t>
      </w:r>
    </w:p>
    <w:p>
      <w:pPr>
        <w:spacing w:line="276" w:lineRule="auto" w:before="120" w:after="120"/>
      </w:pPr>
      <w:r>
        <w:t>簕杜鹃开得最盛的季节来了</w:t>
      </w:r>
    </w:p>
    <w:p>
      <w:pPr>
        <w:spacing w:line="276" w:lineRule="auto" w:before="120" w:after="120"/>
      </w:pPr>
      <w:r>
        <w:t>花草萌发，万物舒展</w:t>
      </w:r>
    </w:p>
    <w:p>
      <w:pPr>
        <w:spacing w:line="276" w:lineRule="auto" w:before="120" w:after="120"/>
      </w:pPr>
      <w:r>
        <w:t>风里有了盎然的生机</w:t>
      </w:r>
    </w:p>
    <w:p>
      <w:pPr>
        <w:spacing w:line="276" w:lineRule="auto" w:before="120" w:after="120"/>
      </w:pPr>
      <w:r>
        <w:t>在春天里出发的我们</w:t>
      </w:r>
    </w:p>
    <w:p>
      <w:pPr>
        <w:spacing w:line="276" w:lineRule="auto" w:before="120" w:after="120"/>
      </w:pPr>
      <w:r>
        <w:t>每一步都踩着希望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7557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ffad556886778d7e2a9337c8a6248595a09727e1479e61879579a741563a9b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755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66c0abd95dd13dbcfd2a8807c258d836fa1c2606cc980ddc0dab10adfc46c9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1e3dcfae22e393b313346eaff4a782fc295ad05b50fdc947532ee9d9882761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4063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166b269d224d6d675df6e4720c6ecb02aa7737046809a2d27ba9aef7bc9c33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406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5c18cb6467a4d3a75e23f1244a20803700849459dc24e721053712d1020cce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3月10日上午</w:t>
      </w:r>
    </w:p>
    <w:p>
      <w:pPr>
        <w:spacing w:line="276" w:lineRule="auto" w:before="120" w:after="120"/>
      </w:pPr>
      <w:r>
        <w:t>深圳大学在粤海校区汇星楼</w:t>
      </w:r>
    </w:p>
    <w:p>
      <w:pPr>
        <w:spacing w:line="276" w:lineRule="auto" w:before="120" w:after="120"/>
      </w:pPr>
      <w:r>
        <w:t>1号报告厅召开</w:t>
      </w:r>
    </w:p>
    <w:p>
      <w:pPr>
        <w:spacing w:line="276" w:lineRule="auto" w:before="120" w:after="120"/>
      </w:pPr>
      <w:r>
        <w:t>新学期工作会议</w:t>
      </w:r>
    </w:p>
    <w:p>
      <w:pPr>
        <w:spacing w:line="276" w:lineRule="auto" w:before="120" w:after="120"/>
      </w:pPr>
      <w:r>
        <w:t>对新学期各项工作进行部署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1c8d7c2ad947ea42dfdd41e94d7d553e9e2136d83edae2cfe09533cb3c6c2d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校党委书记徐波，党委副书记、纪委书记王月兴，副校长李永华、汪永成、周辉出席会议。全体中层干部，全国重点实验室等国家级科研机构负责人，学部下设学院书记、院长，学校学术委员会、人事工作教授委员会和计财工作教授委员会主任、副主任参加会议。王月兴主持会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13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59679fb17d9a969633909c1762b912fa0e1f8d9a0c560c12e229e85a2aaa6a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徐波对学校全年工作作全面部署。他强调，2026年是“十五五”规划的开局之年，也是学校深化改革、攻坚克难、向着既定目标迈进的至关重要的一年。他对2026年学校工作提出要求。 一是 要认清形势、提高站位，深刻把握学校发展的时代方位，看清国家战略的大背景、区域发展的新需求、自身发展的紧迫性，把握“十五五”开局关键期，集中力量推动“双一流”创建、博士点申报、新一轮学科评估等核心任务实现突破。 二是 要聚焦关键、精准发力，系统谋划推进全年重点工作任务。要以“双一流”创建为龙头，以“十五五”规划编制为契机，系统谋划学校发展新蓝图，同步启动“凝智聚力·共谋新篇”大调研行动，让规划编制过程成为全校凝聚共识、明确路径的过程；坚持立德树人根本任务，纵深推进本科教育教学改革、精心组织新一轮博士点申报；锚定服务国家战略和区域发展使命，全面提升科研创新能力与社会服务水平；以机构改革和定岗定编为突破口，稳步提升内部治理效能，优化学校组织架构与资源配置，健全人才评价考核机制；紧扣师生急难愁盼需求，全方位提升校园服务保障水平，统筹抓好招生就业、民生项目建设、校园环境优化等工作。 三是 要树立和践行正确政绩观，以过硬作风担当时代使命。要端正思想观念，筑牢正确政绩观的思想根基；要严明用人导向，锻造敢于担当作为的干部队伍；要涵养优良作风，营造风清气正的育人环境。</w:t>
      </w:r>
    </w:p>
    <w:p>
      <w:pPr>
        <w:spacing w:line="276" w:lineRule="auto" w:before="120" w:after="120"/>
      </w:pPr>
      <w:r>
        <w:t>王月兴传达二十届中央纪委五次全会精神，提出新学期纪检监察工作要强化政治监督、提升办案质效、推进专项整治、涵养廉洁文化、强化自身建设，并对基层党建工作、干部工作、统战工作、机关党委工作、工会离退休工作提出具体要求。</w:t>
      </w:r>
    </w:p>
    <w:p>
      <w:pPr>
        <w:spacing w:line="276" w:lineRule="auto" w:before="120" w:after="120"/>
      </w:pPr>
      <w:r>
        <w:t>李永华以“锚定目标、攻坚突破，奋力开创‘十五五’服务保障新篇章”为题，提出要构建与“双一流”匹配的后勤保障体系，推动丽湖校区办学管理效能协同提升，充分释放校董会办学治校的独特优势，认真抓好校园传染病常态化防控，助力联系学院和附属医院打造核心竞争力。</w:t>
      </w:r>
    </w:p>
    <w:p>
      <w:pPr>
        <w:spacing w:line="276" w:lineRule="auto" w:before="120" w:after="120"/>
      </w:pPr>
      <w:r>
        <w:t>汪永成提出“强化责任感紧迫感，践行正确政绩观，以稳为先、稳中求进、稳中有进”的工作思路，强调“团结协作争一流、预防为主保安全”的重点任务，并对完成“十五五”规划制定、促进学生就业、保障心理健康、改进工作作风、提升智能化水平、落实主题教育等工作作出部署。</w:t>
      </w:r>
    </w:p>
    <w:p>
      <w:pPr>
        <w:spacing w:line="276" w:lineRule="auto" w:before="120" w:after="120"/>
      </w:pPr>
      <w:r>
        <w:t>周辉对研究生培养、科研创新、实验室管理、资产经营以及图书馆、档案馆等单位工作展开部署，强调要做好卓越工程师学院建设、博士点申报、科研诚信治理、科技奖励申报、成果转化、实验室安全保障等多项科研、教学、产业重点工作，特别是推进重大科研专项工作。</w:t>
      </w:r>
    </w:p>
    <w:p>
      <w:pPr>
        <w:spacing w:line="276" w:lineRule="auto" w:before="120" w:after="120"/>
      </w:pPr>
      <w:r>
        <w:t>巢乃鹏因有其他公务，由教务部负责人任祥忠代为传达相关工作部署。他部署本科人才培养、本科招生、继续教育管理、人力资源、社会科学、国际交流等工作，强调要全面启动本科教学改革，创新人才培养模式；不断深化改革，持续激发师资队伍活力；落实首届文科大会精神，全力实现深大文科关键领域新突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7557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ffad556886778d7e2a9337c8a6248595a09727e1479e61879579a741563a9b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755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我们带着假期攒足的能量</w:t>
      </w:r>
    </w:p>
    <w:p>
      <w:pPr>
        <w:spacing w:line="276" w:lineRule="auto" w:before="120" w:after="120"/>
      </w:pPr>
      <w:r>
        <w:t>一起翻开崭新的一页</w:t>
      </w:r>
    </w:p>
    <w:p>
      <w:pPr>
        <w:spacing w:line="276" w:lineRule="auto" w:before="120" w:after="120"/>
      </w:pPr>
      <w:r>
        <w:t>立新的flag，追更远的梦</w:t>
      </w:r>
    </w:p>
    <w:p>
      <w:pPr>
        <w:spacing w:line="276" w:lineRule="auto" w:before="120" w:after="120"/>
      </w:pPr>
      <w:r>
        <w:t>那些属于校园的热闹与生机</w:t>
      </w:r>
    </w:p>
    <w:p>
      <w:pPr>
        <w:spacing w:line="276" w:lineRule="auto" w:before="120" w:after="120"/>
      </w:pPr>
      <w:r>
        <w:t>正随着新学期的开启</w:t>
      </w:r>
    </w:p>
    <w:p>
      <w:pPr>
        <w:spacing w:line="276" w:lineRule="auto" w:before="120" w:after="120"/>
      </w:pPr>
      <w:r>
        <w:t>一点点填满每一个角落</w:t>
      </w:r>
    </w:p>
    <w:p>
      <w:pPr>
        <w:spacing w:line="276" w:lineRule="auto" w:before="120" w:after="120"/>
      </w:pPr>
      <w:r>
        <w:t>新学期</w:t>
      </w:r>
    </w:p>
    <w:p>
      <w:pPr>
        <w:spacing w:line="276" w:lineRule="auto" w:before="120" w:after="120"/>
      </w:pPr>
      <w:r>
        <w:t>从感受春天开始</w:t>
      </w:r>
    </w:p>
    <w:p>
      <w:pPr>
        <w:spacing w:line="276" w:lineRule="auto" w:before="120" w:after="120"/>
      </w:pPr>
      <w:r>
        <w:t>从元气满满的第一课开始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3cfe0b4f39f1a16015b9d590980e58d8670da27ba66891d742b239283a10f0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58d7cb747f6719c311846c2d45085fafdffdae6185e0bcc4f633e8c6e6c9a9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933e68b7c0f9975cd6398e7fcc9142d4b9ff28498c93a3f2078fd0ba986db9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bf3ca91087f634bf624a5852575a4212ed157b91c802f94bc6f6218eae803c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96782f9c0df11536b58b793cb8ebb759e4572bb3bf2b71aeb566c523d522d2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39bdc2824e8ab7153384e344f889949e7b8c3817e271410449a08f8751c0b5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7fbf389e1f3fcef9e0e07fef90fda2178f3787838431fe3e63cd2d3e89ae96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74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d8589a986196c39fb872e2b83492c1ead4683712a9c638a53fe3f10f90befa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70840fdafc774484b8c0e3de3052fc00e38caf56ea39f885ce5c44f077fd2c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4d5c9576080dbef5d6964c6dcfd23196cec323deafc51839cbe3650b0c3e9c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4b7d0f1129199c024d71eaf9ebd9af9992a0b43e67ae342b91264c90342782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e03b574cb26ea830dd03c88451d0baa64c175f91a354b945da68f1529f7cd6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ace2f0277408f2a11f421e29f6e01b5fe2be9015184e60c1486f025bd92e16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那些写在笔记本上的目标</w:t>
      </w:r>
    </w:p>
    <w:p>
      <w:pPr>
        <w:spacing w:line="276" w:lineRule="auto" w:before="120" w:after="120"/>
      </w:pPr>
      <w:r>
        <w:t>藏在心里的期待</w:t>
      </w:r>
    </w:p>
    <w:p>
      <w:pPr>
        <w:spacing w:line="276" w:lineRule="auto" w:before="120" w:after="120"/>
      </w:pPr>
      <w:r>
        <w:t>都会在这个学期</w:t>
      </w:r>
    </w:p>
    <w:p>
      <w:pPr>
        <w:spacing w:line="276" w:lineRule="auto" w:before="120" w:after="120"/>
      </w:pPr>
      <w:r>
        <w:t>慢慢长出令人满意的答案</w:t>
      </w:r>
    </w:p>
    <w:p>
      <w:pPr>
        <w:spacing w:line="276" w:lineRule="auto" w:before="120" w:after="120"/>
      </w:pPr>
      <w:r>
        <w:t>愿我们不负春光，不负自己</w:t>
      </w:r>
    </w:p>
    <w:p>
      <w:pPr>
        <w:spacing w:line="276" w:lineRule="auto" w:before="120" w:after="120"/>
      </w:pPr>
      <w:r>
        <w:t>共同努力，共同奔赴</w:t>
      </w:r>
    </w:p>
    <w:p>
      <w:pPr>
        <w:spacing w:line="276" w:lineRule="auto" w:before="120" w:after="120"/>
      </w:pPr>
      <w:r>
        <w:t>等所有的美好如期而至</w:t>
      </w:r>
    </w:p>
    <w:p>
      <w:pPr>
        <w:spacing w:line="276" w:lineRule="auto" w:before="120" w:after="120"/>
      </w:pPr>
      <w:r>
        <w:t>新学期，一起向上！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0926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4650fecdf1a3ee96cba07c953afbec3482823104820d5ccc5dda4cf5e902cd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9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刘子恒 罗进锋 陈茵琦 薛睿 李诗仪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239ded6fb91825822ea014faf9ff8d5c17782808b9a9d607442edd3c3f5772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深圳大学全媒体平台长期接收投稿</w:t>
      </w:r>
    </w:p>
    <w:p>
      <w:pPr>
        <w:spacing w:line="276" w:lineRule="auto" w:before="120" w:after="120"/>
      </w:pPr>
      <w:r>
        <w:t>来稿请标明作者姓名和联系方式</w:t>
      </w:r>
    </w:p>
    <w:p>
      <w:pPr>
        <w:spacing w:line="276" w:lineRule="auto" w:before="120" w:after="120"/>
      </w:pPr>
      <w:r>
        <w:t>投稿邮箱 ： szuxcb@szu.edu.cn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56000" cy="3556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14e9145d350f275ae9498445569ca6e2b7f375b5e7de93f76b360d9e70d66c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深圳大学捐赠平台</w:t>
      </w:r>
    </w:p>
    <w:p>
      <w:pPr>
        <w:spacing w:line="276" w:lineRule="auto" w:before="120" w:after="120"/>
      </w:pPr>
      <w:r>
        <w:t>扫描左侧二维码进入平台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00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30b75f18afd92cb91dcbecab03345aae42109019ab05ff4f8a14dbbab56189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预览时标签不可点</w:t>
      </w:r>
    </w:p>
    <w:p>
      <w:pPr>
        <w:spacing w:line="276" w:lineRule="auto" w:before="120" w:after="120"/>
      </w:pPr>
      <w:r>
        <w:t>修改于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 xml:space="preserve"> 关注该公众号</w:t>
      </w:r>
    </w:p>
    <w:p>
      <w:pPr>
        <w:spacing w:line="276" w:lineRule="auto" w:before="120" w:after="120"/>
      </w:pPr>
      <w:r>
        <w:t>继续滑动看下一个</w:t>
      </w:r>
    </w:p>
    <w:p>
      <w:pPr>
        <w:spacing w:line="276" w:lineRule="auto" w:before="120" w:after="120"/>
      </w:pPr>
      <w:r>
        <w:t>轻触阅读原文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6cd3eba542196026f0262eb16f113de181d10f843fc42f3a6944ba063f094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深圳大学</w:t>
      </w:r>
    </w:p>
    <w:p>
      <w:pPr>
        <w:spacing w:line="276" w:lineRule="auto" w:before="120" w:after="120"/>
      </w:pPr>
      <w:r>
        <w:t>向上滑动看下一个</w:t>
      </w:r>
    </w:p>
    <w:p>
      <w:pPr>
        <w:spacing w:line="276" w:lineRule="auto" w:before="120" w:after="120"/>
      </w:pPr>
      <w:r>
        <w:t>知道了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>使用小程序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×</w:t>
      </w:r>
    </w:p>
    <w:p>
      <w:pPr>
        <w:spacing w:line="276" w:lineRule="auto" w:before="120" w:after="120"/>
      </w:pPr>
      <w:r>
        <w:t>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6cd3eba542196026f0262eb16f113de181d10f843fc42f3a6944ba063f094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作者头像</w:t>
      </w:r>
    </w:p>
    <w:p>
      <w:pPr>
        <w:spacing w:line="276" w:lineRule="auto" w:before="120" w:after="120"/>
      </w:pPr>
      <w:r>
        <w:t>微信扫一扫可打开此内容，</w:t>
      </w:r>
    </w:p>
    <w:p>
      <w:pPr>
        <w:spacing w:line="276" w:lineRule="auto" w:before="120" w:after="120"/>
      </w:pPr>
      <w:r>
        <w:t xml:space="preserve"> 使用完整服务</w:t>
      </w:r>
    </w:p>
    <w:p>
      <w:pPr>
        <w:spacing w:line="276" w:lineRule="auto" w:before="120" w:after="120"/>
      </w:pPr>
      <w:r>
        <w:t>：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。</w:t>
      </w:r>
    </w:p>
    <w:p>
      <w:pPr>
        <w:spacing w:line="276" w:lineRule="auto" w:before="120" w:after="120"/>
      </w:pPr>
      <w:r>
        <w:t>视频</w:t>
      </w:r>
    </w:p>
    <w:p>
      <w:pPr>
        <w:spacing w:line="276" w:lineRule="auto" w:before="120" w:after="120"/>
      </w:pPr>
      <w:r>
        <w:t>小程序</w:t>
      </w:r>
    </w:p>
    <w:p>
      <w:pPr>
        <w:spacing w:line="276" w:lineRule="auto" w:before="120" w:after="120"/>
      </w:pPr>
      <w:r>
        <w:t>赞</w:t>
      </w:r>
    </w:p>
    <w:p>
      <w:pPr>
        <w:spacing w:line="276" w:lineRule="auto" w:before="120" w:after="120"/>
      </w:pPr>
      <w:r>
        <w:t>，轻点两下取消赞</w:t>
      </w:r>
    </w:p>
    <w:p>
      <w:pPr>
        <w:spacing w:line="276" w:lineRule="auto" w:before="120" w:after="120"/>
      </w:pPr>
      <w:r>
        <w:t>在看</w:t>
      </w:r>
    </w:p>
    <w:p>
      <w:pPr>
        <w:spacing w:line="276" w:lineRule="auto" w:before="120" w:after="120"/>
      </w:pPr>
      <w:r>
        <w:t>，轻点两下取消在看</w:t>
      </w:r>
    </w:p>
    <w:p>
      <w:pPr>
        <w:spacing w:line="276" w:lineRule="auto" w:before="120" w:after="120"/>
      </w:pPr>
      <w:r>
        <w:t>分享</w:t>
      </w:r>
    </w:p>
    <w:p>
      <w:pPr>
        <w:spacing w:line="276" w:lineRule="auto" w:before="120" w:after="120"/>
      </w:pPr>
      <w:r>
        <w:t>留言</w:t>
      </w:r>
    </w:p>
    <w:p>
      <w:pPr>
        <w:spacing w:line="276" w:lineRule="auto" w:before="120" w:after="120"/>
      </w:pPr>
      <w:r>
        <w:t>收藏</w:t>
      </w:r>
    </w:p>
    <w:p>
      <w:pPr>
        <w:spacing w:line="276" w:lineRule="auto" w:before="120" w:after="120"/>
      </w:pPr>
      <w:r>
        <w:t>听过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Relationship Id="rId35" Type="http://schemas.openxmlformats.org/officeDocument/2006/relationships/image" Target="media/image27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