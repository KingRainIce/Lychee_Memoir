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jpeg"/>
  <Override PartName="/word/media/image3.webp" ContentType="image/jpe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深大在校生如何月入过万？家教兼职了解一下！『深大荔知』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深大人新学期开启</w:t>
      </w:r>
    </w:p>
    <w:p>
      <w:pPr>
        <w:spacing w:line="276" w:lineRule="auto" w:before="120" w:after="120"/>
      </w:pPr>
      <w:r>
        <w:t>又到努力赚生活费的时候</w:t>
      </w:r>
    </w:p>
    <w:p>
      <w:pPr>
        <w:spacing w:line="276" w:lineRule="auto" w:before="120" w:after="120"/>
      </w:pPr>
      <w:r>
        <w:t>家教 是个不错的选择</w:t>
      </w:r>
    </w:p>
    <w:p>
      <w:pPr>
        <w:spacing w:line="276" w:lineRule="auto" w:before="120" w:after="120"/>
      </w:pPr>
      <w:r>
        <w:t>以下是 荔知家教 最新订单</w:t>
      </w:r>
    </w:p>
    <w:p>
      <w:pPr>
        <w:spacing w:line="276" w:lineRule="auto" w:before="120" w:after="120"/>
      </w:pPr>
      <w:r>
        <w:t>有符合的小伙伴欢迎投简历</w:t>
      </w:r>
    </w:p>
    <w:p>
      <w:pPr>
        <w:spacing w:line="276" w:lineRule="auto" w:before="120" w:after="120"/>
      </w:pPr>
      <w:r>
        <w:t>（欢迎分享给身边符合要求的小伙伴）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87277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947161eee682f4f0156209bbb83ca92a6dd334be46e3f715cdaf08fc1b672d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727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9986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7d2443dedb478e389d68da486514ac9c703e0e42653b1db769509ee2298a54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998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荔知家教</w:t>
      </w:r>
    </w:p>
    <w:p>
      <w:pPr>
        <w:spacing w:line="276" w:lineRule="auto" w:before="120" w:after="120"/>
      </w:pPr>
      <w:r>
        <w:t>功能上线啦</w:t>
      </w:r>
    </w:p>
    <w:p>
      <w:pPr>
        <w:spacing w:line="276" w:lineRule="auto" w:before="120" w:after="120"/>
      </w:pPr>
      <w:r>
        <w:t>项目由深大的在校生发起和运营</w:t>
      </w:r>
    </w:p>
    <w:p>
      <w:pPr>
        <w:spacing w:line="276" w:lineRule="auto" w:before="120" w:after="120"/>
      </w:pPr>
      <w:r>
        <w:t>主打一个靠谱</w:t>
      </w:r>
    </w:p>
    <w:p>
      <w:pPr>
        <w:spacing w:line="276" w:lineRule="auto" w:before="120" w:after="120"/>
      </w:pPr>
      <w:r>
        <w:t>家长找辅导</w:t>
      </w:r>
    </w:p>
    <w:p>
      <w:pPr>
        <w:spacing w:line="276" w:lineRule="auto" w:before="120" w:after="120"/>
      </w:pPr>
      <w:r>
        <w:t>（免费发布）</w:t>
      </w:r>
    </w:p>
    <w:p>
      <w:pPr>
        <w:spacing w:line="276" w:lineRule="auto" w:before="120" w:after="120"/>
      </w:pPr>
      <w:r>
        <w:t>想找深大在校生当家教？</w:t>
      </w:r>
    </w:p>
    <w:p>
      <w:pPr>
        <w:spacing w:line="276" w:lineRule="auto" w:before="120" w:after="120"/>
      </w:pPr>
      <w:r>
        <w:t>一对一辅导？</w:t>
      </w:r>
    </w:p>
    <w:p>
      <w:pPr>
        <w:spacing w:line="276" w:lineRule="auto" w:before="120" w:after="120"/>
      </w:pPr>
      <w:r>
        <w:t>各位家长可以扫下方二维码</w:t>
      </w:r>
    </w:p>
    <w:p>
      <w:pPr>
        <w:spacing w:line="276" w:lineRule="auto" w:before="120" w:after="120"/>
      </w:pPr>
      <w:r>
        <w:t>填写辅导需求信息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3b22627c57ea249d383aa3e0c9f40e2c22bbb8c2776b4c09c54a972b77baa8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荔知将会通过各种渠道</w:t>
      </w:r>
    </w:p>
    <w:p>
      <w:pPr>
        <w:spacing w:line="276" w:lineRule="auto" w:before="120" w:after="120"/>
      </w:pPr>
      <w:r>
        <w:t>给家长匹配合适的在校生</w:t>
      </w:r>
    </w:p>
    <w:p>
      <w:pPr>
        <w:spacing w:line="276" w:lineRule="auto" w:before="120" w:after="120"/>
      </w:pPr>
      <w:r>
        <w:t>深大的人才众多，语数英 ...</w:t>
      </w:r>
    </w:p>
    <w:p>
      <w:pPr>
        <w:spacing w:line="276" w:lineRule="auto" w:before="120" w:after="120"/>
      </w:pPr>
      <w:r>
        <w:t>甚至体育运动、钢琴都能帮你找到</w:t>
      </w:r>
    </w:p>
    <w:p>
      <w:pPr>
        <w:spacing w:line="276" w:lineRule="auto" w:before="120" w:after="120"/>
      </w:pPr>
      <w:r>
        <w:t>如果觉得不错</w:t>
      </w:r>
    </w:p>
    <w:p>
      <w:pPr>
        <w:spacing w:line="276" w:lineRule="auto" w:before="120" w:after="120"/>
      </w:pPr>
      <w:r>
        <w:t>欢迎转到家长群噢</w:t>
      </w:r>
    </w:p>
    <w:p>
      <w:pPr>
        <w:spacing w:line="276" w:lineRule="auto" w:before="120" w:after="120"/>
      </w:pPr>
      <w:r>
        <w:t>如需帮助</w:t>
      </w:r>
    </w:p>
    <w:p>
      <w:pPr>
        <w:spacing w:line="276" w:lineRule="auto" w:before="120" w:after="120"/>
      </w:pPr>
      <w:r>
        <w:t>可以加荔知家教助手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990c32997cdcd3d85de4e4ca69aeaaea94a98558739cd7f96572d8c9d10f00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在校生想做家教兼职？</w:t>
      </w:r>
    </w:p>
    <w:p>
      <w:pPr>
        <w:spacing w:line="276" w:lineRule="auto" w:before="120" w:after="120"/>
      </w:pPr>
      <w:r>
        <w:t>深大在校生</w:t>
      </w:r>
    </w:p>
    <w:p>
      <w:pPr>
        <w:spacing w:line="276" w:lineRule="auto" w:before="120" w:after="120"/>
      </w:pPr>
      <w:r>
        <w:t>（南科大、哈工深、港中深、中大等也可）</w:t>
      </w:r>
    </w:p>
    <w:p>
      <w:pPr>
        <w:spacing w:line="276" w:lineRule="auto" w:before="120" w:after="120"/>
      </w:pPr>
      <w:r>
        <w:t>想应聘做家教兼职的学生</w:t>
      </w:r>
    </w:p>
    <w:p>
      <w:pPr>
        <w:spacing w:line="276" w:lineRule="auto" w:before="120" w:after="120"/>
      </w:pPr>
      <w:r>
        <w:t>可以添加 荔知家教助手</w:t>
      </w:r>
    </w:p>
    <w:p>
      <w:pPr>
        <w:spacing w:line="276" w:lineRule="auto" w:before="120" w:after="120"/>
      </w:pPr>
      <w:r>
        <w:t>验证信息后可以进通知群</w:t>
      </w:r>
    </w:p>
    <w:p>
      <w:pPr>
        <w:spacing w:line="276" w:lineRule="auto" w:before="120" w:after="120"/>
      </w:pPr>
      <w:r>
        <w:t>第一时间获取最新消息</w:t>
      </w:r>
    </w:p>
    <w:p>
      <w:pPr>
        <w:spacing w:line="276" w:lineRule="auto" w:before="120" w:after="120"/>
      </w:pPr>
      <w:r>
        <w:t>（长按识别二维码添加助手）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990c32997cdcd3d85de4e4ca69aeaaea94a98558739cd7f96572d8c9d10f00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荔知家教</w:t>
      </w:r>
    </w:p>
    <w:p>
      <w:pPr>
        <w:spacing w:line="276" w:lineRule="auto" w:before="120" w:after="120"/>
      </w:pPr>
      <w:r>
        <w:t>功能上线啦</w:t>
      </w:r>
    </w:p>
    <w:p>
      <w:pPr>
        <w:spacing w:line="276" w:lineRule="auto" w:before="120" w:after="120"/>
      </w:pPr>
      <w:r>
        <w:t>项目由深大在校生发起和运营</w:t>
      </w:r>
    </w:p>
    <w:p>
      <w:pPr>
        <w:spacing w:line="276" w:lineRule="auto" w:before="120" w:after="120"/>
      </w:pPr>
      <w:r>
        <w:t>主打一个靠谱</w:t>
      </w:r>
    </w:p>
    <w:p>
      <w:pPr>
        <w:spacing w:line="276" w:lineRule="auto" w:before="120" w:after="120"/>
      </w:pPr>
      <w:r>
        <w:t>如果有建议，欢迎和助手反馈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9e66714d6df3c78b53b8560be6ae36a75e4cda6526e17e7db85fe6d299a735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