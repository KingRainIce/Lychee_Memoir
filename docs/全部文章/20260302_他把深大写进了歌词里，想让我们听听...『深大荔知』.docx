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jpeg"/>
  <Override PartName="/word/media/image3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他把深大写进了歌词里，想让我们听听...『深大荔知』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最近接到深大音乐人的投稿，今晚让我们一起来听听这位深大2025级新生的音乐作品与背后的故事：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0839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c72d881200d10f9d1af9271cc0a4e354f17139067296dee20da3961758b406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083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荔园旋律燃动青春，少年之声唱响锋芒</w:t>
      </w:r>
    </w:p>
    <w:p>
      <w:pPr>
        <w:spacing w:line="276" w:lineRule="auto" w:before="120" w:after="120"/>
      </w:pPr>
      <w:r>
        <w:t>——张磊Marco用音乐勾勒深大精神与青春心事</w:t>
      </w:r>
    </w:p>
    <w:p>
      <w:pPr>
        <w:spacing w:line="276" w:lineRule="auto" w:before="120" w:after="120"/>
      </w:pPr>
      <w:r>
        <w:t>《 深大光阴梦 》《荔园光芒》燃炸QQ音乐，《4：30的洛杉矶》温柔叩击人心， 深圳大学大一学生张磊（张荣铭/Marco） 以旋律为笔，既将深大四十余载的精神内核唱进特区锋芒，也把青春里最纯粹的跨洋牵挂揉成温柔乐章，用三首风格各异却同样真挚的作品，解锁独属于少年的听觉新体验。</w:t>
      </w:r>
    </w:p>
    <w:p>
      <w:pPr>
        <w:spacing w:line="276" w:lineRule="auto" w:before="120" w:after="120"/>
      </w:pPr>
      <w:r>
        <w:t>荔园专属旋律再升级，《 深大光阴梦 》与《荔园光芒》以R&amp;B为底，将深大“自立、自律、自强”的三自校训与敢闯敢试的特区精神，融进轻快的编曲与沉稳的鼓点里。没有刻板的宣讲，没有生硬的文字，只有滚烫的旋律与鲜活的青春——荔园的清风、立德门的晨光、天人广场的晚风被揉进音符，图书馆的埋头耕耘、创新创业的敢为人先、同窗相伴的温暖、奔赴山海的坚定，皆成为歌声里的鲜活画面。轻快节奏里，是荔园学子的少年意气；走心歌词中，是特区大学的实干担当。这两首歌，是荔园学子的青春共鸣，是校友心中的校园回忆，更是每一个深大人刻在骨子里的精神底色，生于特区，长于荔园，永远带着这份锋芒奔赴远方。</w:t>
      </w:r>
    </w:p>
    <w:p>
      <w:pPr>
        <w:spacing w:line="276" w:lineRule="auto" w:before="120" w:after="120"/>
      </w:pPr>
      <w:r>
        <w:t>而另一首《4：30的洛杉矶》，则是张磊Marco写给青春的温柔情书，同样融入R&amp;B风格元素，却以全然不同的旋律氛围，勾勒出少年心底最细腻的心事。这首歌是他以因病休学的亲身经历为蓝本，写下的跨洋牵挂，像一封被旋律包裹的青春手札，将朦胧的惦念酿成一帧帧带着晨雾与星光的听觉画面。开篇钢琴与小提琴的混音轻叩耳畔，如洛杉矶凌晨四点半的第一缕微光，穿过时差云层落在东方窗台，铺展开静谧怅然的氛围；他干净澄澈又带着青涩的嗓音，小心翼翼诉说着对远方女孩的惦念，没有撕心裂肺的呐喊，只有细水长流的温柔，却精准叩击人心最柔软的角落。</w:t>
      </w:r>
    </w:p>
    <w:p>
      <w:pPr>
        <w:spacing w:line="276" w:lineRule="auto" w:before="120" w:after="120"/>
      </w:pPr>
      <w:r>
        <w:t>歌词是《4：30的洛杉矶》最动人的叙事诗，“时差折叠的晚安”“未说出口的祝愿”，将距离带来的遗憾与纯粹的牵挂具象化，那些青春里不敢宣之于口的情愫，藏在“洛杉矶的晨光”与“东方的夜”的对照里，字字皆是真诚与小心翼翼。旋律线条舒缓流畅，吉他、小提琴与钢琴的旋律交织缠绕，恰似青年心底翻涌却不愿惊扰对方的思绪，副歌质朴的吟唱，将积攒的情感轻轻释放，化作跨越重洋的凝望。这首歌的动人，在于它摒弃了复杂编曲与刻意煽情，只用最纯粹的声音与最真挚的文字，还原青春本真的情感状态，让每个听众都能在其中找到自己年少时的影子。</w:t>
      </w:r>
    </w:p>
    <w:p>
      <w:pPr>
        <w:spacing w:line="276" w:lineRule="auto" w:before="120" w:after="120"/>
      </w:pPr>
      <w:r>
        <w:t>从唱响深大精神与特区锋芒的《 深大光阴梦 》《荔园光芒》，到诉说青春细腻心事的《4：30的洛杉矶》，张磊Marco用音乐展现了少年的多面模样——既有属于深大学子的实干担当与热血意气，也有青春独有的温柔澄澈与真挚纯粹。无论是刻进节奏的深大品格，还是揉进旋律的青春牵挂，皆是他用音符记录的生活与热爱。</w:t>
      </w:r>
    </w:p>
    <w:p>
      <w:pPr>
        <w:spacing w:line="276" w:lineRule="auto" w:before="120" w:after="120"/>
      </w:pPr>
      <w:r>
        <w:t>现在打开QQ音乐，搜索《 深大光阴梦 》《荔园光芒》与《4：30的洛杉矶》，在荔园的热血旋律里汲取奔赴远方的力量，在少年的温柔歌声里，回味青春里那些珍贵的印记，让这份来自深大的音乐力量，成为你奋斗路上的专属BGM，也让那些藏在旋律里的青春与热爱，随歌声一路传扬✨</w:t>
      </w:r>
    </w:p>
    <w:p>
      <w:pPr>
        <w:spacing w:line="276" w:lineRule="auto" w:before="120" w:after="120"/>
      </w:pPr>
      <w:r>
        <w:t>以上内容由供稿者提供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