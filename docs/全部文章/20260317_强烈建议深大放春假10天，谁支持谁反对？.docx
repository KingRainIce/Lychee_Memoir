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png"/>
  <Override PartName="/word/media/image11.webp" ContentType="image/jpeg"/>
  <Override PartName="/word/media/image12.webp" ContentType="image/jpeg"/>
  <Override PartName="/word/media/image13.webp" ContentType="image/png"/>
  <Override PartName="/word/media/image14.webp" ContentType="image/png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强烈建议深大放春假10天，谁支持谁反对？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深圳天气逐渐回暖，百花盛开</w:t>
      </w:r>
    </w:p>
    <w:p>
      <w:pPr>
        <w:spacing w:line="276" w:lineRule="auto" w:before="120" w:after="120"/>
      </w:pPr>
      <w:r>
        <w:t>春天已经向我们走来了</w:t>
      </w:r>
    </w:p>
    <w:p>
      <w:pPr>
        <w:spacing w:line="276" w:lineRule="auto" w:before="120" w:after="120"/>
      </w:pPr>
      <w:r>
        <w:t>大学生灵魂拷问：春假也会来吗？</w:t>
      </w:r>
    </w:p>
    <w:p>
      <w:pPr>
        <w:spacing w:line="276" w:lineRule="auto" w:before="120" w:after="120"/>
      </w:pPr>
      <w:r>
        <w:t>其实，部分大学已经设立春秋假数年了</w:t>
      </w:r>
    </w:p>
    <w:p>
      <w:pPr>
        <w:spacing w:line="276" w:lineRule="auto" w:before="120" w:after="120"/>
      </w:pPr>
      <w:r>
        <w:t>加上节假日的时间</w:t>
      </w:r>
    </w:p>
    <w:p>
      <w:pPr>
        <w:spacing w:line="276" w:lineRule="auto" w:before="120" w:after="120"/>
      </w:pPr>
      <w:r>
        <w:t>最长可凑成9天长假</w:t>
      </w:r>
    </w:p>
    <w:p>
      <w:pPr>
        <w:spacing w:line="276" w:lineRule="auto" w:before="120" w:after="120"/>
      </w:pPr>
      <w:r>
        <w:t>还得是别人的大学...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60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733cd495a94e4471271d59430e48f660ee5f8b970a5fc780a1dc2d1cee9cc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他们能放春假，那我们呢？</w:t>
      </w:r>
    </w:p>
    <w:p>
      <w:pPr>
        <w:spacing w:line="276" w:lineRule="auto" w:before="120" w:after="120"/>
      </w:pPr>
      <w:r>
        <w:t>我支持深大放春假！</w:t>
      </w:r>
    </w:p>
    <w:p>
      <w:pPr>
        <w:spacing w:line="276" w:lineRule="auto" w:before="120" w:after="120"/>
      </w:pPr>
      <w:r>
        <w:t>6大理由奉上</w:t>
      </w:r>
    </w:p>
    <w:p>
      <w:pPr>
        <w:spacing w:line="276" w:lineRule="auto" w:before="120" w:after="120"/>
      </w:pPr>
      <w:r>
        <w:t>👇👇👇</w:t>
      </w:r>
    </w:p>
    <w:p>
      <w:pPr>
        <w:spacing w:line="276" w:lineRule="auto" w:before="120" w:after="120"/>
      </w:pPr>
      <w:r>
        <w:t>01 春天景色不等人</w:t>
      </w:r>
    </w:p>
    <w:p>
      <w:pPr>
        <w:spacing w:line="276" w:lineRule="auto" w:before="120" w:after="120"/>
      </w:pPr>
      <w:r>
        <w:t>深圳的春天和秋天主打一个“稍纵即逝”</w:t>
      </w:r>
    </w:p>
    <w:p>
      <w:pPr>
        <w:spacing w:line="276" w:lineRule="auto" w:before="120" w:after="120"/>
      </w:pPr>
      <w:r>
        <w:t>不放个春假，怎么感受春天的到来？</w:t>
      </w:r>
    </w:p>
    <w:p>
      <w:pPr>
        <w:spacing w:line="276" w:lineRule="auto" w:before="120" w:after="120"/>
      </w:pPr>
      <w:r>
        <w:t>放几天假让我们好好抓住春色</w:t>
      </w:r>
    </w:p>
    <w:p>
      <w:pPr>
        <w:spacing w:line="276" w:lineRule="auto" w:before="120" w:after="120"/>
      </w:pPr>
      <w:r>
        <w:t>看看校园里盛放的三角梅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e0e0e9e7952aaafd387d0a54a95f4e596b428249e864a49d07b8e1deebf89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02 响应“四时有序”的教育规律</w:t>
      </w:r>
    </w:p>
    <w:p>
      <w:pPr>
        <w:spacing w:line="276" w:lineRule="auto" w:before="120" w:after="120"/>
      </w:pPr>
      <w:r>
        <w:t>专家都说了</w:t>
      </w:r>
    </w:p>
    <w:p>
      <w:pPr>
        <w:spacing w:line="276" w:lineRule="auto" w:before="120" w:after="120"/>
      </w:pPr>
      <w:r>
        <w:t>增加春秋假更利于成长发展</w:t>
      </w:r>
    </w:p>
    <w:p>
      <w:pPr>
        <w:spacing w:line="276" w:lineRule="auto" w:before="120" w:after="120"/>
      </w:pPr>
      <w:r>
        <w:t>现在不去公园、街道赏花</w:t>
      </w:r>
    </w:p>
    <w:p>
      <w:pPr>
        <w:spacing w:line="276" w:lineRule="auto" w:before="120" w:after="120"/>
      </w:pPr>
      <w:r>
        <w:t>难道要等到回南天看水淋淋的玻璃吗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a7e1535bc010bbd4f6207a5c2dc59a2d37f0929e231238553ace47766da8e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03 让两个校区的同学相互走动</w:t>
      </w:r>
    </w:p>
    <w:p>
      <w:pPr>
        <w:spacing w:line="276" w:lineRule="auto" w:before="120" w:after="120"/>
      </w:pPr>
      <w:r>
        <w:t>丽湖校区的新建筑需要时间欣赏</w:t>
      </w:r>
    </w:p>
    <w:p>
      <w:pPr>
        <w:spacing w:line="276" w:lineRule="auto" w:before="120" w:after="120"/>
      </w:pPr>
      <w:r>
        <w:t>粤海校区的人文底蕴值得细细品味</w:t>
      </w:r>
    </w:p>
    <w:p>
      <w:pPr>
        <w:spacing w:line="276" w:lineRule="auto" w:before="120" w:after="120"/>
      </w:pPr>
      <w:r>
        <w:t>放个春假组织跨校区的深度漫步</w:t>
      </w:r>
    </w:p>
    <w:p>
      <w:pPr>
        <w:spacing w:line="276" w:lineRule="auto" w:before="120" w:after="120"/>
      </w:pPr>
      <w:r>
        <w:t>而不只是穿梭于课堂间的匆匆过客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532abeecaadf3dfbd3b182bc8578d29047d78668a99ae5f42e77b50230e64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04 传承深大“自立自律自强”的应有之义</w:t>
      </w:r>
    </w:p>
    <w:p>
      <w:pPr>
        <w:spacing w:line="276" w:lineRule="auto" w:before="120" w:after="120"/>
      </w:pPr>
      <w:r>
        <w:t>春假不是单纯放假</w:t>
      </w:r>
    </w:p>
    <w:p>
      <w:pPr>
        <w:spacing w:line="276" w:lineRule="auto" w:before="120" w:after="120"/>
      </w:pPr>
      <w:r>
        <w:t>而是自主规划的试炼场</w:t>
      </w:r>
    </w:p>
    <w:p>
      <w:pPr>
        <w:spacing w:line="276" w:lineRule="auto" w:before="120" w:after="120"/>
      </w:pPr>
      <w:r>
        <w:t>在春假时鼓励同学们提交个人成长方案</w:t>
      </w:r>
    </w:p>
    <w:p>
      <w:pPr>
        <w:spacing w:line="276" w:lineRule="auto" w:before="120" w:after="120"/>
      </w:pPr>
      <w:r>
        <w:t>社会实践、技能学习公益行动等等</w:t>
      </w:r>
    </w:p>
    <w:p>
      <w:pPr>
        <w:spacing w:line="276" w:lineRule="auto" w:before="120" w:after="120"/>
      </w:pPr>
      <w:r>
        <w:t>做自己的时间管理大师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0ac6e4eb0017edb876d34fa2b38aec41752fcc3a89ca3288ed5972e6282cd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05 春天也在深大人的“人生课表”里</w:t>
      </w:r>
    </w:p>
    <w:p>
      <w:pPr>
        <w:spacing w:line="276" w:lineRule="auto" w:before="120" w:after="120"/>
      </w:pPr>
      <w:r>
        <w:t>课程表排满了学分</w:t>
      </w:r>
    </w:p>
    <w:p>
      <w:pPr>
        <w:spacing w:line="276" w:lineRule="auto" w:before="120" w:after="120"/>
      </w:pPr>
      <w:r>
        <w:t>人生课表却需要留白</w:t>
      </w:r>
    </w:p>
    <w:p>
      <w:pPr>
        <w:spacing w:line="276" w:lineRule="auto" w:before="120" w:after="120"/>
      </w:pPr>
      <w:r>
        <w:t>春日意象也是创造力和内驱力的源泉</w:t>
      </w:r>
    </w:p>
    <w:p>
      <w:pPr>
        <w:spacing w:line="276" w:lineRule="auto" w:before="120" w:after="120"/>
      </w:pPr>
      <w:r>
        <w:t>感受春天是高等教育不可或缺的一课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1128472e6c11d6ae80a3cd2bdee5bd5c14719a7e144d0889e5c9b2f40b520b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06 中小学生能放，我们大学生也要！</w:t>
      </w:r>
    </w:p>
    <w:p>
      <w:pPr>
        <w:spacing w:line="276" w:lineRule="auto" w:before="120" w:after="120"/>
      </w:pPr>
      <w:r>
        <w:t>看着中小学春假安排接连出炉</w:t>
      </w:r>
    </w:p>
    <w:p>
      <w:pPr>
        <w:spacing w:line="276" w:lineRule="auto" w:before="120" w:after="120"/>
      </w:pPr>
      <w:r>
        <w:t>大学生留下羡慕的泪水</w:t>
      </w:r>
    </w:p>
    <w:p>
      <w:pPr>
        <w:spacing w:line="276" w:lineRule="auto" w:before="120" w:after="120"/>
      </w:pPr>
      <w:r>
        <w:t>谁说长大了就不能有春天仪式感？</w:t>
      </w:r>
    </w:p>
    <w:p>
      <w:pPr>
        <w:spacing w:line="276" w:lineRule="auto" w:before="120" w:after="120"/>
      </w:pPr>
      <w:r>
        <w:t>我们也要放假！！！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8421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afa1c304ccf07cfdc98394ca0817e6b9554f4b4eb31d6a7b2368770b4ab144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842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我是小丘比，我支持深大放春假</w:t>
      </w:r>
    </w:p>
    <w:p>
      <w:pPr>
        <w:spacing w:line="276" w:lineRule="auto" w:before="120" w:after="120"/>
      </w:pPr>
      <w:r>
        <w:t>谁支持谁反对？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9705743b1b981eae3ef8f24e5271b5e8d2a04b089635e83e512261cf6b24db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