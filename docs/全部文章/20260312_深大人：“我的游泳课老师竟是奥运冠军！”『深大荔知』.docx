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深大人：“我的游泳课老师竟是奥运冠军！”『深大荔知』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