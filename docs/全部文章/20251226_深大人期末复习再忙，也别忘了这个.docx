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line="276" w:lineRule="auto"/>
      </w:pPr>
      <w:r>
        <w:t>深大人期末复习再忙，也别忘了这个</w:t>
      </w:r>
    </w:p>
    <w:p>
      <w:pPr>
        <w:spacing w:line="276" w:lineRule="auto" w:before="120" w:after="120"/>
      </w:pPr>
      <w:r>
        <w:t>DELETED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宋体" w:hAnsi="宋体"/>
      <w:b/>
      <w:bCs/>
      <w:color w:val="000000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宋体" w:hAnsi="宋体"/>
      <w:b/>
      <w:bCs/>
      <w:color w:val="000000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宋体" w:hAnsi="宋体"/>
      <w:b/>
      <w:bCs/>
      <w:color w:val="000000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宋体" w:hAnsi="宋体"/>
      <w:b/>
      <w:bCs/>
      <w:i/>
      <w:iCs/>
      <w:color w:val="000000"/>
      <w:sz w:val="26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 w:ascii="宋体" w:hAnsi="宋体"/>
      <w:b/>
      <w:color w:val="000000"/>
      <w:sz w:val="24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 w:ascii="宋体" w:hAnsi="宋体"/>
      <w:b/>
      <w:i/>
      <w:iCs/>
      <w:color w:val="000000"/>
      <w:sz w:val="2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