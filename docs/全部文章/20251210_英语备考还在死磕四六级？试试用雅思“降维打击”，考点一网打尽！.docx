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jpeg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jpeg"/>
  <Override PartName="/word/media/image22.webp" ContentType="image/png"/>
  <Override PartName="/word/media/image23.webp" ContentType="image/png"/>
  <Override PartName="/word/media/image24.webp" ContentType="image/png"/>
  <Override PartName="/word/media/image25.webp" ContentType="image/png"/>
  <Override PartName="/word/media/image26.webp" ContentType="image/png"/>
  <Override PartName="/word/media/image27.webp" ContentType="image/png"/>
  <Override PartName="/word/media/image28.webp" ContentType="image/gif"/>
  <Override PartName="/word/media/image29.webp" ContentType="image/png"/>
  <Override PartName="/word/media/image3.webp" ContentType="image/png"/>
  <Override PartName="/word/media/image30.webp" ContentType="image/jpeg"/>
  <Override PartName="/word/media/image31.webp" ContentType="image/png"/>
  <Override PartName="/word/media/image32.webp" ContentType="image/png"/>
  <Override PartName="/word/media/image33.webp" ContentType="image/jpeg"/>
  <Override PartName="/word/media/image34.webp" ContentType="image/gif"/>
  <Override PartName="/word/media/image4.webp" ContentType="image/gif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英语备考还在死磕四六级？试试用雅思“降维打击”，考点一网打尽！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你的寒假备考是否总陷入“计划很丰满？</w:t>
      </w:r>
    </w:p>
    <w:p>
      <w:pPr>
        <w:spacing w:line="276" w:lineRule="auto" w:before="120" w:after="120"/>
      </w:pPr>
      <w:r>
        <w:t>执行总拖延”的循环？</w:t>
      </w:r>
    </w:p>
    <w:p>
      <w:pPr>
        <w:spacing w:line="276" w:lineRule="auto" w:before="120" w:after="120"/>
      </w:pPr>
      <w:r>
        <w:t>独自刷题无人解惑？</w:t>
      </w:r>
    </w:p>
    <w:p>
      <w:pPr>
        <w:spacing w:line="276" w:lineRule="auto" w:before="120" w:after="120"/>
      </w:pPr>
      <w:r>
        <w:t>口语写作短板难补？</w:t>
      </w:r>
    </w:p>
    <w:p>
      <w:pPr>
        <w:spacing w:line="276" w:lineRule="auto" w:before="120" w:after="120"/>
      </w:pPr>
      <w:r>
        <w:t>别让宝贵假期再次溜走！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41b7d7bb71ff2eca408af273ff32c120f85ca4cb358e1114bdee1172ba4bc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4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6e2bd7ec5662fbd62e2f80df75bb4e7838984a2c69fc3c63a0f0c8b5f860a1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6400" cy="134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9aa86431d1ae9607d16c782cbe71716312e2f5ba13e790f763b6b31865c47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8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e16daf2b36a9844e6a4f8fc2a484d960f4e03a68de01914761027f929fcb14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6398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58223b6a0fff39850610e4ad1380bfa13843e59749738cfb076b7f92a28546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3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32990135f3c835cb4d17b83b0c198fa65dc6128450658c8b3d21f99d7a14d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c3a3cf956b092a34a6fa9bf0749df91ea54715207bbab66be1aa3bc226121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b54e8f5fe6685ce61a9dfc0c87af5638.jpg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e1b461e53d53105e63fc08057938efe012f78e7ef14d7601d1a2a459ed30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☟☟☟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54e95b9482128f66515566fe03f9edf7e579a487f903569ef7b6c88844c9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深大荔知&amp;金数据咨询码.jpg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35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cd66e6d4572106032d880fe3c3ae47ecd6cd7001a833daadc1c8cf4f1467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113d619856b90ddc1d619fae4a2fa0b625082c3654bdd56504c245dedb928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e1b461e53d53105e63fc08057938efe012f78e7ef14d7601d1a2a459ed30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☟☟☟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54e95b9482128f66515566fe03f9edf7e579a487f903569ef7b6c88844c9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深大荔知&amp;金数据咨询码.jpg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0c628b3d6bc51ad87f86261260fadd0c893ac5955dcfc26fc5af1b0a0cfd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7158ae0599e3a76a30967187ddf5379e16d1ccc88eebcb253fdb8abc2f9d6b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e1b461e53d53105e63fc08057938efe012f78e7ef14d7601d1a2a459ed30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☟☟☟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54e95b9482128f66515566fe03f9edf7e579a487f903569ef7b6c88844c9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深大荔知&amp;金数据咨询码.jpg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842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2112555a5601aa02597ef167ec661a8b65461686b20fb08f5dd0de4cf7c69e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84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5373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f28f7474a297bc97b598b030634d60cbb1c20f09644924bfa9724893a88ac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537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e1b461e53d53105e63fc08057938efe012f78e7ef14d7601d1a2a459ed30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☟☟☟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54e95b9482128f66515566fe03f9edf7e579a487f903569ef7b6c88844c9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深大荔知&amp;金数据咨询码.jpg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3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93186acd57ad868b6c20f4b0bd01dd958895da5bd19c0103804684c2b3a706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6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f3ba4f1e18eabde38ba5f4eaf23212dbc8456618fa1b50d13271ab5ad1b663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bc890e45faf3d04b21c75b21b3613630d22eb0fc2b1239cd03e5250c012ed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53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105f64ca59cd7d586a3b9cb1b53100a38601ec5fa064912984a707ce608ce5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1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d364f9d8ae25afc6171ae27d2836574c22e3331d8e3ce0868167771a48bb99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91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b9b4042f41d43847d76f2dae90c522b91b8e002a1ad58bcbb25c21d7667a65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8171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00c3c5491fdc5a2349572ef6a0a885d9445bf4916a11c3d08c4dbe19b0b601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8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WechatIMG1393.jpeg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5893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fcf686bf80edea24f68c139dcde34cf065f938236ecf2ccdec25761cf13505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58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WechatIMG1394.jpeg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8171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61a71101bd19e3844d8e711842fbd48d7aafbd171278de70fcce46885e1e20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8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WechatIMG1395.jpeg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8171" cy="548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060ad5259c75c7e3c986e1feb58e21b17597686cb4a7f484c5144c12ddae63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8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WechatIMG1396.jpeg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81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ac3adae5feba1f6064726e711617fdfc6b7081bc75f0dd0f7ccf10242f83c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c7ca00bfbd221e8e7b7f92056b23becfa2265b131f15968eb31eb7556c1156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54e95b9482128f66515566fe03f9edf7e579a487f903569ef7b6c88844c9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深大荔知&amp;金数据咨询码.jpg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7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76cfa48072632c12d5feadb1c5e619f03bb96af9cea7fdec1cbcf633a1ce8a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c7ca00bfbd221e8e7b7f92056b23becfa2265b131f15968eb31eb7556c1156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0999" cy="4190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234c69d5cdba220ddf847f546b4dd28828f271ffdf15ac9090e25a31d10aa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深大荔知&amp;小助手渠道码.jpg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0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548faa41e357c3295fdf8c239a7935d680d75888ffc5e6ba809036a9a36e44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12804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d77bbcba79d0bb6a56d5101f15d82860e822b5f84801077e2480d512214d28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280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0999" cy="41909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234c69d5cdba220ddf847f546b4dd28828f271ffdf15ac9090e25a31d10aa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深大荔知&amp;小助手渠道码.jpg</w:t>
      </w:r>
    </w:p>
    <w:p>
      <w:pPr>
        <w:spacing w:line="276" w:lineRule="auto" w:before="120" w:after="120"/>
      </w:pPr>
      <w:r>
        <w:t>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