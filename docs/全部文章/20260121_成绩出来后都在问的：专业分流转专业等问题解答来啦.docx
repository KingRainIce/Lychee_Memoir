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成绩出来后都在问的：专业分流/转专业等问题解答来啦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