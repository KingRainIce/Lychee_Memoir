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断电提醒！深大寒假留校的同学注意！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