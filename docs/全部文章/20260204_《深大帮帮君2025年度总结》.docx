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《深大帮帮君2025年度总结》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