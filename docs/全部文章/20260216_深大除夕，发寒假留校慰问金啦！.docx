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深大除夕，发寒假留校慰问金啦！</w:t>
      </w:r>
    </w:p>
    <w:p>
      <w:pPr>
        <w:pStyle w:val="Heading1"/>
        <w:spacing w:line="276" w:lineRule="auto"/>
      </w:pPr>
      <w:r>
        <w:t>深大除夕，发寒假留校慰问金啦！</w:t>
      </w:r>
    </w:p>
    <w:p>
      <w:pPr>
        <w:spacing w:line="276" w:lineRule="auto" w:before="120" w:after="120"/>
      </w:pPr>
      <w:r>
        <w:t>深大除夕，发寒假留校慰问金啦！</w:t>
      </w:r>
    </w:p>
    <w:p>
      <w:pPr>
        <w:spacing w:line="276" w:lineRule="auto" w:before="120" w:after="120"/>
      </w:pPr>
      <w:r>
        <w:t xml:space="preserve"> 除夕快乐！深大部分学院给寒假留校的同学发留校慰问金啦~</w:t>
      </w:r>
    </w:p>
    <w:p>
      <w:pPr>
        <w:spacing w:line="276" w:lineRule="auto" w:before="120" w:after="120"/>
      </w:pPr>
      <w:r>
        <w:t xml:space="preserve"> 除了能领到学院的慰问礼品，留校的同学还能在饭堂免费吃年夜饭！</w:t>
      </w:r>
    </w:p>
    <w:p>
      <w:pPr>
        <w:spacing w:line="276" w:lineRule="auto" w:before="120" w:after="120"/>
      </w:pPr>
      <w:r>
        <w:t xml:space="preserve"> 太让人羡慕啦~</w:t>
      </w:r>
    </w:p>
    <w:p>
      <w:pPr>
        <w:spacing w:line="276" w:lineRule="auto" w:before="120" w:after="120"/>
      </w:pPr>
      <w:r>
        <w:t xml:space="preserve"> 欢迎高考生报考深圳大学，院校代码：10590！</w:t>
      </w:r>
    </w:p>
    <w:p>
      <w:pPr>
        <w:spacing w:line="276" w:lineRule="auto" w:before="120" w:after="120"/>
      </w:pPr>
      <w:r>
        <w:t xml:space="preserve"> （图自：网络、深大后勤、深大公文通）</w:t>
      </w:r>
    </w:p>
    <w:p>
      <w:pPr>
        <w:spacing w:line="276" w:lineRule="auto" w:before="120" w:after="120"/>
      </w:pPr>
      <w:r>
        <w:t>2026深大寒假留校过年的同学，也太幸福了吧！</w:t>
      </w:r>
    </w:p>
    <w:p>
      <w:pPr>
        <w:spacing w:line="276" w:lineRule="auto" w:before="120" w:after="120"/>
      </w:pPr>
      <w:r>
        <w:t>作者提示: 个人观点，仅供参考</w:t>
      </w:r>
    </w:p>
    <w:p>
      <w:pPr>
        <w:spacing w:line="276" w:lineRule="auto" w:before="120" w:after="120"/>
      </w:pPr>
      <w:r>
        <w:t>广东</w:t>
      </w:r>
    </w:p>
    <w:p>
      <w:pPr>
        <w:spacing w:line="276" w:lineRule="auto" w:before="120" w:after="120"/>
      </w:pPr>
      <w:r>
        <w:t>,</w:t>
      </w:r>
    </w:p>
    <w:p>
      <w:pPr>
        <w:spacing w:line="276" w:lineRule="auto" w:before="120" w:after="120"/>
      </w:pPr>
      <w:r>
        <w:t>2月16日 14:11</w:t>
      </w:r>
    </w:p>
    <w:p>
      <w:pPr>
        <w:spacing w:line="276" w:lineRule="auto" w:before="120" w:after="120"/>
      </w:pPr>
      <w:r>
        <w:t>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