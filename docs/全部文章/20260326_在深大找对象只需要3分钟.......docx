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2.webp" ContentType="image/jpe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在深大找对象只需要3分钟......</w:t>
      </w:r>
    </w:p>
    <w:p>
      <w:pPr>
        <w:spacing w:line="276" w:lineRule="auto" w:before="120" w:after="120"/>
      </w:pPr>
      <w:r>
        <w:t>"保持真诚，相互尊重，机缘就此寻觅。"</w:t>
      </w:r>
    </w:p>
    <w:p>
      <w:pPr>
        <w:spacing w:line="276" w:lineRule="auto" w:before="120" w:after="120"/>
      </w:pPr>
      <w:r>
        <w:t>01</w:t>
      </w:r>
    </w:p>
    <w:p>
      <w:pPr>
        <w:spacing w:line="276" w:lineRule="auto" w:before="120" w:after="120"/>
      </w:pPr>
      <w:r>
        <w:t>「哈机觅」是什么？</w:t>
      </w:r>
    </w:p>
    <w:p>
      <w:pPr>
        <w:spacing w:line="276" w:lineRule="auto" w:before="120" w:after="120"/>
      </w:pPr>
      <w:r>
        <w:t>H s e e k</w:t>
      </w:r>
    </w:p>
    <w:p>
      <w:pPr>
        <w:spacing w:line="276" w:lineRule="auto" w:before="120" w:after="120"/>
      </w:pPr>
      <w:r>
        <w:t>你是否曾觉得，校园很大，圈子却很小？你是否期待相遇，却又不知从何开始？你是否相信，那个“对”的人，或许就在同一片校园，却始终擦肩？</w:t>
      </w:r>
    </w:p>
    <w:p>
      <w:pPr>
        <w:spacing w:line="276" w:lineRule="auto" w:before="120" w:after="120"/>
      </w:pPr>
      <w:r>
        <w:t>哈机觅（Hseek） ，一个专为深圳大学城五校学子（ 深大 、哈工大深、清华深、北大深、南科大）打造的 恋爱匹配平台 ，或许能为你带来答案。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4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3387b3eedc0d5f02940b27a8a5dfad2df631032157ec32def0149babc6f9cd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您仅需花费3分钟填写问卷，算法将每周四为您推荐匹配对象， 支持同校异校匹配。</w:t>
      </w:r>
    </w:p>
    <w:p>
      <w:pPr>
        <w:spacing w:line="276" w:lineRule="auto" w:before="120" w:after="120"/>
      </w:pPr>
      <w:r>
        <w:t>今晚九点将推送第一批匹配结果，快来试试吧！</w:t>
      </w:r>
    </w:p>
    <w:p>
      <w:pPr>
        <w:spacing w:line="276" w:lineRule="auto" w:before="120" w:after="120"/>
      </w:pPr>
      <w:r>
        <w:t>⬇️ 扫码找对象 ⬇️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44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e2f200ed33a7a60496321c737ccf5eaeb45f3bd42143af84841b72d34245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02</w:t>
      </w:r>
    </w:p>
    <w:p>
      <w:pPr>
        <w:spacing w:line="276" w:lineRule="auto" w:before="120" w:after="120"/>
      </w:pPr>
      <w:r>
        <w:t>为什么我们要创造「哈机觅」？</w:t>
      </w:r>
    </w:p>
    <w:p>
      <w:pPr>
        <w:spacing w:line="276" w:lineRule="auto" w:before="120" w:after="120"/>
      </w:pPr>
      <w:r>
        <w:t>H s e e k</w:t>
      </w:r>
    </w:p>
    <w:p>
      <w:pPr>
        <w:spacing w:line="276" w:lineRule="auto" w:before="120" w:after="120"/>
      </w:pPr>
      <w:r>
        <w:t>在深圳大学城，我们看到了许多相似的故事：渴望真诚的关系，却被有限的圈子、繁忙的学业困住；期待有趣的相遇，却总是在浅层社交中错失真正的理解。</w:t>
      </w:r>
    </w:p>
    <w:p>
      <w:pPr>
        <w:spacing w:line="276" w:lineRule="auto" w:before="120" w:after="120"/>
      </w:pPr>
      <w:r>
        <w:t>我们相信，高质量的缘分不该只靠运气。于是，我们创造了「哈机觅」——用更科学的方式，为大学城的你寻找真正的契合。</w:t>
      </w:r>
    </w:p>
    <w:p>
      <w:pPr>
        <w:spacing w:line="276" w:lineRule="auto" w:before="120" w:after="120"/>
      </w:pPr>
      <w:r>
        <w:t>我们借鉴了斯坦福“Date Drop”的理念，但植根于深圳大学城的生活。通过深度的问卷与智能算法，我们希望能让你绕开无意义的寒暄，直接遇见那个“对”的人。</w:t>
      </w:r>
    </w:p>
    <w:p>
      <w:pPr>
        <w:spacing w:line="276" w:lineRule="auto" w:before="120" w:after="120"/>
      </w:pPr>
      <w:r>
        <w:t>这不仅仅是一个匹配工具，更是一次用心的尝试。在深圳大学城这片充满活力的土地上，「哈机觅」期待成为你开启珍贵缘分的第一扇门。</w:t>
      </w:r>
    </w:p>
    <w:p>
      <w:pPr>
        <w:spacing w:line="276" w:lineRule="auto" w:before="120" w:after="120"/>
      </w:pPr>
      <w:r>
        <w:t>03</w:t>
      </w:r>
    </w:p>
    <w:p>
      <w:pPr>
        <w:spacing w:line="276" w:lineRule="auto" w:before="120" w:after="120"/>
      </w:pPr>
      <w:r>
        <w:t>「哈机觅」的使用流程是什么？</w:t>
      </w:r>
    </w:p>
    <w:p>
      <w:pPr>
        <w:spacing w:line="276" w:lineRule="auto" w:before="120" w:after="120"/>
      </w:pPr>
      <w:r>
        <w:t>H s e e k</w:t>
      </w:r>
    </w:p>
    <w:p>
      <w:pPr>
        <w:pStyle w:val="ListBullet"/>
        <w:spacing w:line="276" w:lineRule="auto" w:before="120" w:after="120"/>
      </w:pPr>
      <w:r>
        <w:t>注册：用各自的学校邮箱（@xxx.edu.cn）或者学生证注册。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26328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31db03de03a32882dbf027965dc97fa629a3fddce11d75faa772787b174f8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632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2.填写问卷：花费约3分钟，真诚地回答一份关于你个人观念与兴趣偏好的问卷。你的答案，是算法“懂你”的唯一依据。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56d0268c7de109f36307b823f86edfe5fcbc3b81489904918f1fb63499bab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pStyle w:val="ListBullet"/>
        <w:spacing w:line="276" w:lineRule="auto" w:before="120" w:after="120"/>
      </w:pPr>
      <w:r>
        <w:t>填完问卷后需要点击“参与本周匹配”，然后 静待周四晚九点：登录平台，查看你的专属匹配结果。你会看到对方的基础非敏感信息、综合匹配分数，以及我们为你分析的契合原因。 如果彼此认可，故事就交给你们自己书写。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17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d140cf70942d44353e26531f6cfd1d6a412db79b210cd03693a507251384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⬇️ 扫码找对象 ⬇️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444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e2f200ed33a7a60496321c737ccf5eaeb45f3bd42143af84841b72d34245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04</w:t>
      </w:r>
    </w:p>
    <w:p>
      <w:pPr>
        <w:spacing w:line="276" w:lineRule="auto" w:before="120" w:after="120"/>
      </w:pPr>
      <w:r>
        <w:t>「哈机觅」怎么实现精准匹配？</w:t>
      </w:r>
    </w:p>
    <w:p>
      <w:pPr>
        <w:spacing w:line="276" w:lineRule="auto" w:before="120" w:after="120"/>
      </w:pPr>
      <w:r>
        <w:t>H s e e k</w:t>
      </w:r>
    </w:p>
    <w:p>
      <w:pPr>
        <w:spacing w:line="276" w:lineRule="auto" w:before="120" w:after="120"/>
      </w:pPr>
      <w:r>
        <w:t>哈机觅的 Hseek AI 算法，依托权威心理学模型，并针对大学城学子的特点深度优化。它不仅 寻找与你观念相近、兴趣相投的人 ，更会聪明地捕捉性格与特质上的 互补 ，让每一次相遇都更有深度，更有长久发展的可能。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772c4b6449aa04224c2c676d2d5ff268b68f4044cd66675f1c606a4bf454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05</w:t>
      </w:r>
    </w:p>
    <w:p>
      <w:pPr>
        <w:spacing w:line="276" w:lineRule="auto" w:before="120" w:after="120"/>
      </w:pPr>
      <w:r>
        <w:t>「哈机觅」与市面上其他婚恋交友软件有何不同？</w:t>
      </w:r>
    </w:p>
    <w:p>
      <w:pPr>
        <w:spacing w:line="276" w:lineRule="auto" w:before="120" w:after="120"/>
      </w:pPr>
      <w:r>
        <w:t>H s e e k</w:t>
      </w:r>
    </w:p>
    <w:p>
      <w:pPr>
        <w:spacing w:line="276" w:lineRule="auto" w:before="120" w:after="120"/>
      </w:pPr>
      <w:r>
        <w:t>拒绝快餐，专注深度契合</w:t>
      </w:r>
    </w:p>
    <w:p>
      <w:pPr>
        <w:pStyle w:val="ListBullet"/>
        <w:spacing w:line="276" w:lineRule="auto" w:before="120" w:after="120"/>
      </w:pPr>
      <w:r>
        <w:t>不是“左滑右滑”： 我们摒弃了海量刷屏的速配模式。在这里，每周四晚九点，进行一次认真、深度的匹配。</w:t>
      </w:r>
    </w:p>
    <w:p>
      <w:pPr>
        <w:pStyle w:val="ListBullet"/>
        <w:spacing w:line="276" w:lineRule="auto" w:before="120" w:after="120"/>
      </w:pPr>
      <w:r>
        <w:t>不止是“交友”： 哈机觅的问卷体系与智能算法，围绕恋爱契合度深度构建，旨在帮你找到那个 真正观念相合、节奏同频的伴侣 。当然，若在此邂逅挚友，我们同样欣喜。</w:t>
      </w:r>
    </w:p>
    <w:p>
      <w:pPr>
        <w:pStyle w:val="ListBullet"/>
        <w:spacing w:line="276" w:lineRule="auto" w:before="120" w:after="120"/>
      </w:pPr>
      <w:r>
        <w:t>灵魂匹配，宁缺毋滥： 即便存在性别比例差异，我们也 坚持优先保障匹配的精准度与契合度 。我们建议你，在“匹配偏好”中适当放宽身高、地域等外在标准，别让它们阻碍心灵的相遇。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ee5fd04631b33c1c06e811470b33032bb77eedfd69c89bea89f137d841dd00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06</w:t>
      </w:r>
    </w:p>
    <w:p>
      <w:pPr>
        <w:spacing w:line="276" w:lineRule="auto" w:before="120" w:after="120"/>
      </w:pPr>
      <w:r>
        <w:t>隐私与安全，是「哈机觅」的底线</w:t>
      </w:r>
    </w:p>
    <w:p>
      <w:pPr>
        <w:spacing w:line="276" w:lineRule="auto" w:before="120" w:after="120"/>
      </w:pPr>
      <w:r>
        <w:t>H s e e k</w:t>
      </w:r>
    </w:p>
    <w:p>
      <w:pPr>
        <w:pStyle w:val="ListBullet"/>
        <w:spacing w:line="276" w:lineRule="auto" w:before="120" w:after="120"/>
      </w:pPr>
      <w:r>
        <w:t>匿名而真实：使用你的校园邮箱注册，我们 只验证身份，不收集真实姓名。 所有问卷回答都经过加密与脱敏，即使是管理员也无法查看你的原始答案，它们仅以随机ID形式用于算法计算。</w:t>
      </w:r>
    </w:p>
    <w:p>
      <w:pPr>
        <w:pStyle w:val="ListBullet"/>
        <w:spacing w:line="276" w:lineRule="auto" w:before="120" w:after="120"/>
      </w:pPr>
      <w:r>
        <w:t>纯净的相遇空间：平台没有广场、动态、私聊等复杂功能。我们只做一件事： 在双方认可匹配后，交换微信号 。我们鼓励你们，从线上的一次“默契”认可，走向线下真实的校园相处。</w:t>
      </w:r>
    </w:p>
    <w:p>
      <w:pPr>
        <w:pStyle w:val="ListBullet"/>
        <w:spacing w:line="276" w:lineRule="auto" w:before="120" w:after="120"/>
      </w:pPr>
      <w:r>
        <w:t>严肃的社区环境：若遇到填写虚假信息、态度不真诚的行为，欢迎举报。一经核实，相关账号将被永久封禁，我们共同维护一个真诚的社区。</w:t>
      </w:r>
    </w:p>
    <w:p>
      <w:pPr>
        <w:spacing w:line="276" w:lineRule="auto" w:before="120" w:after="120"/>
      </w:pPr>
      <w:r>
        <w:t>【常见问题】</w:t>
      </w:r>
    </w:p>
    <w:p>
      <w:pPr>
        <w:pStyle w:val="ListBullet"/>
        <w:spacing w:line="276" w:lineRule="auto" w:before="120" w:after="120"/>
      </w:pPr>
      <w:r>
        <w:t>收费吗？</w:t>
      </w:r>
    </w:p>
    <w:p>
      <w:pPr>
        <w:spacing w:line="276" w:lineRule="auto" w:before="120" w:after="120"/>
      </w:pPr>
      <w:r>
        <w:t xml:space="preserve">  完全免费。</w:t>
      </w:r>
    </w:p>
    <w:p>
      <w:pPr>
        <w:pStyle w:val="ListBullet"/>
        <w:spacing w:line="276" w:lineRule="auto" w:before="120" w:after="120"/>
      </w:pPr>
      <w:r>
        <w:t>填完问卷能改吗？</w:t>
      </w:r>
    </w:p>
    <w:p>
      <w:pPr>
        <w:spacing w:line="276" w:lineRule="auto" w:before="120" w:after="120"/>
      </w:pPr>
      <w:r>
        <w:t xml:space="preserve">  在每周四匹配结果公布前一小时，你可以随时修改或取消参与。之后则无法更改。</w:t>
      </w:r>
    </w:p>
    <w:p>
      <w:pPr>
        <w:pStyle w:val="ListBullet"/>
        <w:spacing w:line="276" w:lineRule="auto" w:before="120" w:after="120"/>
      </w:pPr>
      <w:r>
        <w:t>非大学城学生能用吗？</w:t>
      </w:r>
    </w:p>
    <w:p>
      <w:pPr>
        <w:spacing w:line="276" w:lineRule="auto" w:before="120" w:after="120"/>
      </w:pPr>
      <w:r>
        <w:t xml:space="preserve">  抱歉，目前仅面向大学城五校在校生。如果你希望将它带到你的学校，欢迎联系我们hseekcn@163.com。</w:t>
      </w:r>
    </w:p>
    <w:p>
      <w:pPr>
        <w:spacing w:line="276" w:lineRule="auto" w:before="120" w:after="120"/>
      </w:pPr>
      <w:r>
        <w:t>最好的缘分</w:t>
      </w:r>
    </w:p>
    <w:p>
      <w:pPr>
        <w:spacing w:line="276" w:lineRule="auto" w:before="120" w:after="120"/>
      </w:pPr>
      <w:r>
        <w:t>或许始于一次精心设计的“不期而遇”</w:t>
      </w:r>
    </w:p>
    <w:p>
      <w:pPr>
        <w:spacing w:line="276" w:lineRule="auto" w:before="120" w:after="120"/>
      </w:pPr>
      <w:r>
        <w:t>与其在茫茫人海中盲目寻找</w:t>
      </w:r>
    </w:p>
    <w:p>
      <w:pPr>
        <w:spacing w:line="276" w:lineRule="auto" w:before="120" w:after="120"/>
      </w:pPr>
      <w:r>
        <w:t>不如让算法，为你的灵魂先行探路</w:t>
      </w:r>
    </w:p>
    <w:p>
      <w:pPr>
        <w:spacing w:line="276" w:lineRule="auto" w:before="120" w:after="120"/>
      </w:pPr>
      <w:r>
        <w:t>哈机觅，期待见证你的故事</w:t>
      </w:r>
    </w:p>
    <w:p>
      <w:pPr>
        <w:spacing w:line="276" w:lineRule="auto" w:before="120" w:after="120"/>
      </w:pPr>
      <w:r>
        <w:t>⬇️ 扫码找对象 ⬇️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444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e2f200ed33a7a60496321c737ccf5eaeb45f3bd42143af84841b72d34245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如有疑问，欢迎通过 hseekcn@163.com 联系我们。</w:t>
      </w:r>
    </w:p>
    <w:p>
      <w:pPr>
        <w:spacing w:line="276" w:lineRule="auto" w:before="120" w:after="120"/>
      </w:pPr>
      <w:r>
        <w:t>保持真诚，相互尊重，机缘就此寻觅。</w:t>
      </w:r>
    </w:p>
    <w:p>
      <w:pPr>
        <w:spacing w:line="276" w:lineRule="auto" w:before="120" w:after="120"/>
      </w:pPr>
      <w:r>
        <w:t>推荐阅读</w:t>
      </w:r>
    </w:p>
    <w:p>
      <w:pPr>
        <w:spacing w:line="276" w:lineRule="auto" w:before="120" w:after="120"/>
      </w:pPr>
      <w:r>
        <w:t>WOW!麦当劳即将入驻深大南区！</w:t>
      </w:r>
    </w:p>
    <w:p>
      <w:pPr>
        <w:spacing w:line="276" w:lineRule="auto" w:before="120" w:after="120"/>
      </w:pPr>
      <w:r>
        <w:t>深大被十几家大厂包围，真的误闯天家了！</w:t>
      </w:r>
    </w:p>
    <w:p>
      <w:pPr>
        <w:spacing w:line="276" w:lineRule="auto" w:before="120" w:after="120"/>
      </w:pPr>
      <w:r>
        <w:t>【投票】深圳大学第一届校草评选大赛来啦！</w:t>
      </w:r>
    </w:p>
    <w:p>
      <w:pPr>
        <w:spacing w:line="276" w:lineRule="auto" w:before="120" w:after="120"/>
      </w:pPr>
      <w:r>
        <w:t>深大毕业生现状第六期｜地信学长上岸边检公务员，年薪20-30w：路虽远，行则将至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a02b648def1783b976118c24ca0a2edaf6a8e18140fa337d9b05ecee4af2eb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