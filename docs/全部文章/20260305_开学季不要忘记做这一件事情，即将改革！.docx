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开学季不要忘记做这一件事情，即将改革！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