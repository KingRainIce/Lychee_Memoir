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什么？深大人学车居然能免费？！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