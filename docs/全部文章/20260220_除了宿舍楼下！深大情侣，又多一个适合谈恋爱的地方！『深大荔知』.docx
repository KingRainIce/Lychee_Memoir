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除了宿舍楼下！深大情侣，又多一个适合谈恋爱的地方！『深大荔知』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深大各位情侣注意啦！深大后勤最新消息，</w:t>
      </w:r>
    </w:p>
    <w:p>
      <w:pPr>
        <w:spacing w:line="276" w:lineRule="auto" w:before="120" w:after="120"/>
      </w:pPr>
      <w:r>
        <w:t>小西南的花圃改造完成</w:t>
      </w:r>
    </w:p>
    <w:p>
      <w:pPr>
        <w:spacing w:line="276" w:lineRule="auto" w:before="120" w:after="120"/>
      </w:pPr>
      <w:r>
        <w:t>，围墙拆了，改造得就像一个</w:t>
      </w:r>
    </w:p>
    <w:p>
      <w:pPr>
        <w:spacing w:line="276" w:lineRule="auto" w:before="120" w:after="120"/>
      </w:pPr>
      <w:r>
        <w:t>新的花园，非常适合谈恋爱！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6171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0cdf2ca3ff9437e18abfd72b0f5c167271b1d49358bcb880d495469ebc21ea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1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（2023年3月花圃前盛开的三角梅）</w:t>
      </w:r>
    </w:p>
    <w:p>
      <w:pPr>
        <w:spacing w:line="276" w:lineRule="auto" w:before="120" w:after="120"/>
      </w:pPr>
      <w:r>
        <w:t>2024年开始设计，经过上期末的改造，2月中已经开始对外使用啦：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5384a551b26e28f9c5aaa6d9cbb9f03846003bf80c4f4844723992b9c01bc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根据设计要求，改造后的花圃划分为 开放区、工作区与科普讲堂区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d3b587c2936771bcf71b6ad68e1f04276bcbe702bc3559a4d19414d0513a5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拆除部分大棚和内外局部围网，新建步道、栏杆、入口、花架和休憩空间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0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1e29239954d77eee4825b16c49f7a57ff960567a413007a11f86726edee8f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（图自深大后勤）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8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ed6b53030980b1f20468a8fe09cfd3f22e3e8c1bd1fc52450b54a0103c8b3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（图自深大后勤）</w:t>
      </w:r>
    </w:p>
    <w:p>
      <w:pPr>
        <w:spacing w:line="276" w:lineRule="auto" w:before="120" w:after="120"/>
      </w:pPr>
      <w:r>
        <w:t>玻璃花房：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3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099be4acfc7165fd44771cd46fcb48f54596ee422f5c65adb9573a25cdbbf3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（图自深大后勤）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22e7f15fa631121b0a7dcf69e195342341761d0afa4eecd2ceee59dc803b5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（图自深大后勤）</w:t>
      </w:r>
    </w:p>
    <w:p>
      <w:pPr>
        <w:spacing w:line="276" w:lineRule="auto" w:before="120" w:after="120"/>
      </w:pPr>
      <w:r>
        <w:t>根据后勤的介绍： 翻新后的花架、走廊 整洁又明亮 不仅可以在这里 晨读 还可以 休憩、拍照打卡 ~</w:t>
      </w:r>
    </w:p>
    <w:p>
      <w:pPr>
        <w:spacing w:line="276" w:lineRule="auto" w:before="120" w:after="120"/>
      </w:pPr>
      <w:r>
        <w:t>春天花开了，大家开学后记得去打卡啦！</w:t>
      </w:r>
    </w:p>
    <w:p>
      <w:pPr>
        <w:spacing w:line="276" w:lineRule="auto" w:before="120" w:after="120"/>
      </w:pPr>
      <w:r>
        <w:t>内容自深大后勤保障部、 校容管理中心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