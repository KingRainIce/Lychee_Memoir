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webp" ContentType="image/gif"/>
  <Override PartName="/word/media/image10.webp" ContentType="image/jpeg"/>
  <Override PartName="/word/media/image11.webp" ContentType="image/jpeg"/>
  <Override PartName="/word/media/image12.webp" ContentType="image/jpeg"/>
  <Override PartName="/word/media/image13.webp" ContentType="image/jpeg"/>
  <Override PartName="/word/media/image14.webp" ContentType="image/jpeg"/>
  <Override PartName="/word/media/image15.webp" ContentType="image/jpeg"/>
  <Override PartName="/word/media/image16.webp" ContentType="image/gif"/>
  <Override PartName="/word/media/image2.webp" ContentType="image/jpeg"/>
  <Override PartName="/word/media/image3.webp" ContentType="image/jpeg"/>
  <Override PartName="/word/media/image4.webp" ContentType="image/jpeg"/>
  <Override PartName="/word/media/image5.webp" ContentType="image/jpeg"/>
  <Override PartName="/word/media/image6.webp" ContentType="image/jpeg"/>
  <Override PartName="/word/media/image7.webp" ContentType="image/jpeg"/>
  <Override PartName="/word/media/image8.webp" ContentType="image/jpeg"/>
  <Override PartName="/word/media/image9.webp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恭喜！深大这些宿舍，换上了新家具/家电！『深大荔知』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285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0f415f8cc3f4e5a41892bca8f2eee7798be26b4ac7633c77a3a956847fc38bf.webp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5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可可爱爱的“大湾鸡”</w:t>
      </w:r>
    </w:p>
    <w:p>
      <w:pPr>
        <w:spacing w:line="276" w:lineRule="auto" w:before="120" w:after="120"/>
      </w:pPr>
      <w:r>
        <w:t>来深大啦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df775cc582b21ac2f8ca3126f72d970e936ce80ac3b1a824edba46599835103.webp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01755c02e836b7917896630f57f6f6b660e478d4b59d4b653668f8993c927cb.webp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最近又传好消息，这几个宿舍陆续换上新家具/家电啦！</w:t>
      </w:r>
    </w:p>
    <w:p>
      <w:pPr>
        <w:spacing w:line="276" w:lineRule="auto" w:before="120" w:after="120"/>
      </w:pPr>
      <w:r>
        <w:t>紫檀轩换家具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2cd794641971e74e5e75acb462452b4bd685be2f676215c722f1ee545c77fc0.webp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a648766223d723987e1cc852ae03d058badb035ed88508000db1aac9e968da.webp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e55f59e8fed140a658fcd8c2717915e9a38455606c6de024e2f57459bff70d.webp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4e8fc157e321397c7bba2dd158fba46e099bc3acb92a572c1e4a15124b4f043.webp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32017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ed0c04c73ad9674f5712b18d825aab9327a98dad0c1f271769f17b93afe60bd.webp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2017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雨鹃斋换家具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add3524da5010b7709271ef7b8b19b1e2de95755fdfdc9fb903d42816aa9c63.webp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c0c02184652d791321bb907668ecdb1fc4d78e07681190f229b087722d03e9.webp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08e13d91428c6d6b6a038b82f896ca395638fba1731a009c4422c9ba5dab432.webp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dbdea20654c2d6067286813db143bf87969b3e5820f8abf8f18dbc28bed6b4.webp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548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2771a4ab68ecc40bd54b15a71c31fcddb0ebf8e0aa0664e765aff562e223e0f.webp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乔苑换饮水机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84d1e9f8fd6c497b52342efbf3473e859e58953aae451b6a2298227e2733cb.webp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114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eafb7252bc90bd242adc29ead6b11a597b9f8f49a12c0f2ad1886454f2725b7.webp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6" w:lineRule="auto" w:before="120" w:after="120"/>
      </w:pPr>
      <w:r>
        <w:t>恭喜以上宿舍，换上了新家具家电~</w:t>
      </w:r>
    </w:p>
    <w:p>
      <w:pPr>
        <w:spacing w:line="276" w:lineRule="auto" w:before="120" w:after="120"/>
      </w:pPr>
      <w:r>
        <w:t>你觉得你的宿舍有什么要换的？</w:t>
      </w:r>
    </w:p>
    <w:p>
      <w:pPr>
        <w:spacing w:line="276" w:lineRule="auto" w:before="120" w:after="120"/>
      </w:pPr>
      <w:r>
        <w:t>欢迎评论区留言噢</w:t>
      </w:r>
    </w:p>
    <w:p>
      <w:pPr>
        <w:spacing w:line="276" w:lineRule="auto" w:before="120" w:after="120"/>
      </w:pPr>
      <w:r>
        <w:t>日常咨询可以加小玛荔：whyszu</w:t>
      </w:r>
    </w:p>
    <w:p>
      <w:pPr>
        <w:spacing w:line="276" w:lineRule="auto" w:before="120" w:after="120"/>
      </w:pPr>
      <w:r>
        <w:t>商家社团合作加荔知菌：dearszu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8460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5c6038aab7ecedb06d83cb3382598ea6e726205e39c1b964051f1783a92796a.webp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607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webp"/><Relationship Id="rId10" Type="http://schemas.openxmlformats.org/officeDocument/2006/relationships/image" Target="media/image2.webp"/><Relationship Id="rId11" Type="http://schemas.openxmlformats.org/officeDocument/2006/relationships/image" Target="media/image3.webp"/><Relationship Id="rId12" Type="http://schemas.openxmlformats.org/officeDocument/2006/relationships/image" Target="media/image4.webp"/><Relationship Id="rId13" Type="http://schemas.openxmlformats.org/officeDocument/2006/relationships/image" Target="media/image5.webp"/><Relationship Id="rId14" Type="http://schemas.openxmlformats.org/officeDocument/2006/relationships/image" Target="media/image6.webp"/><Relationship Id="rId15" Type="http://schemas.openxmlformats.org/officeDocument/2006/relationships/image" Target="media/image7.webp"/><Relationship Id="rId16" Type="http://schemas.openxmlformats.org/officeDocument/2006/relationships/image" Target="media/image8.webp"/><Relationship Id="rId17" Type="http://schemas.openxmlformats.org/officeDocument/2006/relationships/image" Target="media/image9.webp"/><Relationship Id="rId18" Type="http://schemas.openxmlformats.org/officeDocument/2006/relationships/image" Target="media/image10.webp"/><Relationship Id="rId19" Type="http://schemas.openxmlformats.org/officeDocument/2006/relationships/image" Target="media/image11.webp"/><Relationship Id="rId20" Type="http://schemas.openxmlformats.org/officeDocument/2006/relationships/image" Target="media/image12.webp"/><Relationship Id="rId21" Type="http://schemas.openxmlformats.org/officeDocument/2006/relationships/image" Target="media/image13.webp"/><Relationship Id="rId22" Type="http://schemas.openxmlformats.org/officeDocument/2006/relationships/image" Target="media/image14.webp"/><Relationship Id="rId23" Type="http://schemas.openxmlformats.org/officeDocument/2006/relationships/image" Target="media/image15.webp"/><Relationship Id="rId24" Type="http://schemas.openxmlformats.org/officeDocument/2006/relationships/image" Target="media/image16.web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