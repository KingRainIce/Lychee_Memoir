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png"/>
  <Override PartName="/word/media/image4.webp" ContentType="image/pn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深大好声音(第2季)，深大人一起来唱歌吧！深大线上K歌活动『深大荔知』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深大好声音第一季昨晚开启</w:t>
      </w:r>
    </w:p>
    <w:p>
      <w:pPr>
        <w:spacing w:line="276" w:lineRule="auto" w:before="120" w:after="120"/>
      </w:pPr>
      <w:r>
        <w:t>大家强烈要求加开一季</w:t>
      </w:r>
    </w:p>
    <w:p>
      <w:pPr>
        <w:spacing w:line="276" w:lineRule="auto" w:before="120" w:after="120"/>
      </w:pPr>
      <w:r>
        <w:t>第二季【荔知线上K歌】</w:t>
      </w:r>
    </w:p>
    <w:p>
      <w:pPr>
        <w:spacing w:line="276" w:lineRule="auto" w:before="120" w:after="120"/>
      </w:pPr>
      <w:r>
        <w:t>活动来啦</w:t>
      </w:r>
    </w:p>
    <w:p>
      <w:pPr>
        <w:spacing w:line="276" w:lineRule="auto" w:before="120" w:after="120"/>
      </w:pPr>
      <w:r>
        <w:t>今晚19:00至24:00</w:t>
      </w:r>
    </w:p>
    <w:p>
      <w:pPr>
        <w:spacing w:line="276" w:lineRule="auto" w:before="120" w:after="120"/>
      </w:pPr>
      <w:r>
        <w:t>一起来线上K歌吧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8126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b6f5f4f98f3ac631965ecd875c48728f49322481f2f9f4087128676e6320b0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12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由于人数众多</w:t>
      </w:r>
    </w:p>
    <w:p>
      <w:pPr>
        <w:spacing w:line="276" w:lineRule="auto" w:before="120" w:after="120"/>
      </w:pPr>
      <w:r>
        <w:t>而一个小时只能唱15位左右</w:t>
      </w:r>
    </w:p>
    <w:p>
      <w:pPr>
        <w:spacing w:line="276" w:lineRule="auto" w:before="120" w:after="120"/>
      </w:pPr>
      <w:r>
        <w:t>今晚增加一个优先机制</w:t>
      </w:r>
    </w:p>
    <w:p>
      <w:pPr>
        <w:spacing w:line="276" w:lineRule="auto" w:before="120" w:after="120"/>
      </w:pPr>
      <w:r>
        <w:t>想</w:t>
      </w:r>
    </w:p>
    <w:p>
      <w:pPr>
        <w:spacing w:line="276" w:lineRule="auto" w:before="120" w:after="120"/>
      </w:pPr>
      <w:r>
        <w:t>优先上麦</w:t>
      </w:r>
    </w:p>
    <w:p>
      <w:pPr>
        <w:spacing w:line="276" w:lineRule="auto" w:before="120" w:after="120"/>
      </w:pPr>
      <w:r>
        <w:t>的可以先扫码登记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4910b3ac845c0783800f51dd736e1b6e40f5f9ffa067680f08f6de89f42f0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其他规则：</w:t>
      </w:r>
    </w:p>
    <w:p>
      <w:pPr>
        <w:spacing w:line="276" w:lineRule="auto" w:before="120" w:after="120"/>
      </w:pPr>
      <w:r>
        <w:t>1、只要连麦唱歌（完整唱完一首），即可获得小红包</w:t>
      </w:r>
    </w:p>
    <w:p>
      <w:pPr>
        <w:spacing w:line="276" w:lineRule="auto" w:before="120" w:after="120"/>
      </w:pPr>
      <w:r>
        <w:t>2、如果唱歌太有特色打动了荔知，还能获额外奖励</w:t>
      </w:r>
    </w:p>
    <w:p>
      <w:pPr>
        <w:spacing w:line="276" w:lineRule="auto" w:before="120" w:after="120"/>
      </w:pPr>
      <w:r>
        <w:t>3、系统会自动打分，当晚分数最高的将</w:t>
      </w:r>
    </w:p>
    <w:p>
      <w:pPr>
        <w:spacing w:line="276" w:lineRule="auto" w:before="120" w:after="120"/>
      </w:pPr>
      <w:r>
        <w:t>获</w:t>
      </w:r>
    </w:p>
    <w:p>
      <w:pPr>
        <w:spacing w:line="276" w:lineRule="auto" w:before="120" w:after="120"/>
      </w:pPr>
      <w:r>
        <w:t>额外奖励</w:t>
      </w:r>
    </w:p>
    <w:p>
      <w:pPr>
        <w:spacing w:line="276" w:lineRule="auto" w:before="120" w:after="120"/>
      </w:pPr>
      <w:r>
        <w:t>4、每人只能唱一首，如果后面没人排队则可以继续唱</w:t>
      </w:r>
    </w:p>
    <w:p>
      <w:pPr>
        <w:spacing w:line="276" w:lineRule="auto" w:before="120" w:after="120"/>
      </w:pPr>
      <w:r>
        <w:t>5、请不要发表违规、违法的言论</w:t>
      </w:r>
    </w:p>
    <w:p>
      <w:pPr>
        <w:spacing w:line="276" w:lineRule="auto" w:before="120" w:after="120"/>
      </w:pPr>
      <w:r>
        <w:t>6、其他未尽事宜随机应变，主打一个开心</w:t>
      </w:r>
    </w:p>
    <w:p>
      <w:pPr>
        <w:spacing w:line="276" w:lineRule="auto" w:before="120" w:after="120"/>
      </w:pPr>
      <w:r>
        <w:t>唱歌后请凭唱歌时的界面</w:t>
      </w:r>
    </w:p>
    <w:p>
      <w:pPr>
        <w:spacing w:line="276" w:lineRule="auto" w:before="120" w:after="120"/>
      </w:pPr>
      <w:r>
        <w:t>联系荔知客服领</w:t>
      </w:r>
    </w:p>
    <w:p>
      <w:pPr>
        <w:spacing w:line="276" w:lineRule="auto" w:before="120" w:after="120"/>
      </w:pPr>
      <w:r>
        <w:t>奖励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508996bc0f6e3a3db097a20954e52e1947722d81a4ceb9ff60b5372447657d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连麦（唱歌）方法：</w:t>
      </w:r>
    </w:p>
    <w:p>
      <w:pPr>
        <w:spacing w:line="276" w:lineRule="auto" w:before="120" w:after="120"/>
      </w:pPr>
      <w:r>
        <w:t>扫码进入直播间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8126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b6f5f4f98f3ac631965ecd875c48728f49322481f2f9f4087128676e6320b0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12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进入直播间后，点击中间的【唱歌】按钮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84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cb52bb0ca3ffa9edd12c7b753c955041f13548fc25472de3c1cf5026273e74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通过申请后</w:t>
      </w:r>
    </w:p>
    <w:p>
      <w:pPr>
        <w:spacing w:line="276" w:lineRule="auto" w:before="120" w:after="120"/>
      </w:pPr>
      <w:r>
        <w:t>点击【自己头像】或【歌单】</w:t>
      </w:r>
    </w:p>
    <w:p>
      <w:pPr>
        <w:spacing w:line="276" w:lineRule="auto" w:before="120" w:after="120"/>
      </w:pPr>
      <w:r>
        <w:t>然后点击【点歌】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20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a0347cd1efe53403f5b711c289498d2ef58993270449f0c5e3947f1910a591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搜索自己喜欢唱的歌</w:t>
      </w:r>
    </w:p>
    <w:p>
      <w:pPr>
        <w:spacing w:line="276" w:lineRule="auto" w:before="120" w:after="120"/>
      </w:pPr>
      <w:r>
        <w:t>点击【点歌】即可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93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005ea528df38eb5eca3da39af17181d6adc5dedf309e5f3326a80a4ffd2f7f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唱歌后请凭唱歌时的界面</w:t>
      </w:r>
    </w:p>
    <w:p>
      <w:pPr>
        <w:spacing w:line="276" w:lineRule="auto" w:before="120" w:after="120"/>
      </w:pPr>
      <w:r>
        <w:t>联系荔知客服领</w:t>
      </w:r>
    </w:p>
    <w:p>
      <w:pPr>
        <w:spacing w:line="276" w:lineRule="auto" w:before="120" w:after="120"/>
      </w:pPr>
      <w:r>
        <w:t>奖励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508996bc0f6e3a3db097a20954e52e1947722d81a4ceb9ff60b5372447657d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