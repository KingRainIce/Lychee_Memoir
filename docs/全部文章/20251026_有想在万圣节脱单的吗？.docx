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有想在万圣节脱单的吗？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