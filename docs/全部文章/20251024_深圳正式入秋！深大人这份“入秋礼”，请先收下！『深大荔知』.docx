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深圳正式入秋！深大人这份“入秋礼”，请先收下！『深大荔知』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