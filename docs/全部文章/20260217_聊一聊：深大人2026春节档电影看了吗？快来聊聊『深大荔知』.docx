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聊一聊：深大人2026春节档电影看了吗？快来聊聊『深大荔知』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