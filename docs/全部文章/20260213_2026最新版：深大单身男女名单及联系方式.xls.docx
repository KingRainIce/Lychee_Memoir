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2026最新版：深大单身男女名单及联系方式.xls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荔知连续举办11年的 【愿望墙】 又来啦</w:t>
      </w:r>
    </w:p>
    <w:p>
      <w:pPr>
        <w:spacing w:line="276" w:lineRule="auto" w:before="120" w:after="120"/>
      </w:pPr>
      <w:r>
        <w:t>目标只有一个！就是</w:t>
      </w:r>
    </w:p>
    <w:p>
      <w:pPr>
        <w:spacing w:line="276" w:lineRule="auto" w:before="120" w:after="120"/>
      </w:pPr>
      <w:r>
        <w:t>继续 解救深大单身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3a754df3f09b69f77a12537dd5a8b1c57a04d163d8575722d8fd10f2dc8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情人节</w:t>
      </w:r>
    </w:p>
    <w:p>
      <w:pPr>
        <w:spacing w:line="276" w:lineRule="auto" w:before="120" w:after="120"/>
      </w:pPr>
      <w:r>
        <w:t>专场</w:t>
      </w:r>
    </w:p>
    <w:p>
      <w:pPr>
        <w:spacing w:line="276" w:lineRule="auto" w:before="120" w:after="120"/>
      </w:pPr>
      <w:r>
        <w:t>活动时间： 2026年2月13日-2月17日</w:t>
      </w:r>
    </w:p>
    <w:p>
      <w:pPr>
        <w:spacing w:line="276" w:lineRule="auto" w:before="120" w:after="120"/>
      </w:pPr>
      <w:r>
        <w:t>抢先查看并收藏： 2月13日（周五）17:00</w:t>
      </w:r>
    </w:p>
    <w:p>
      <w:pPr>
        <w:spacing w:line="276" w:lineRule="auto" w:before="120" w:after="120"/>
      </w:pPr>
      <w:r>
        <w:t>愿望开抢： 2月14日（周六）20:00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下面是收藏人数比较多的愿望</w:t>
      </w:r>
    </w:p>
    <w:p>
      <w:pPr>
        <w:spacing w:line="276" w:lineRule="auto" w:before="120" w:after="120"/>
      </w:pPr>
      <w:r>
        <w:t>不知道许什么愿望的，可以参考一下~</w:t>
      </w:r>
    </w:p>
    <w:p>
      <w:pPr>
        <w:spacing w:line="276" w:lineRule="auto" w:before="120" w:after="120"/>
      </w:pPr>
      <w:r>
        <w:t>[22人收藏]</w:t>
      </w:r>
    </w:p>
    <w:p>
      <w:pPr>
        <w:spacing w:line="276" w:lineRule="auto" w:before="120" w:after="120"/>
      </w:pPr>
      <w:r>
        <w:t>陪我聊聊天吧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2026年当然要从和帅弟弟聊天开始！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希望找到一个有缘分长得好看，有分寸懂礼貌的人交朋友～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从没谈过校园恋爱能不能让我谈一次啊🥲本人infp，研究生在读，颜值正常，平时喜欢看小说打游戏…想找个上进的，比较擅长数学或者计算机（我真的学不会啊求教😭）最好有点小帅（正常也可以啦），如果可能的话想尝试健身（虽然不胖但还是有点点容貌焦虑…），希望闲下来的时候可以一起出去逛街或者去各种景点打卡或者旅游…划重点！！！要在校在读生，不要工作党，先从朋友做起！（另外就是希望你可以主动一些，我不太会找话题所以需要被带动，如果）</w:t>
      </w:r>
    </w:p>
    <w:p>
      <w:pPr>
        <w:spacing w:line="276" w:lineRule="auto" w:before="120" w:after="120"/>
      </w:pPr>
      <w:r>
        <w:t>[17人收藏]</w:t>
      </w:r>
    </w:p>
    <w:p>
      <w:pPr>
        <w:spacing w:line="276" w:lineRule="auto" w:before="120" w:after="120"/>
      </w:pPr>
      <w:r>
        <w:t>希望能匹配到在丽湖的175+的同学ᐡ´т ‧̫ т ᐡ 年后一起去公园聊天吧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我有服一点美役，一直在努力让自己变好看，无论是化妆、穿搭还是健身……所以也希望遇到干净清爽，建模还不错的。当然，好看不能当饭吃，人品超重要。因为自己气质型吧，气场不弱，走在路上感觉和大姐大一样😂怕走在一起显得对方像小弟（虽然我也才160……但可以的话，希望对方178+？想是想谈恋爱，但又不着急。看感觉来着。其他慢慢了解吧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找个能聊会聊的，三观正常的平时聊聊天。本人情绪稳定，熟悉之后会比较抽象，也能倾听任何事情，infp但不情绪化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想找到一位分享欲很强的友友，幽默一点，温柔一点，让无聊的生活变得抓马！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真诚交友，随缘脱单。</w:t>
      </w:r>
    </w:p>
    <w:p>
      <w:pPr>
        <w:spacing w:line="276" w:lineRule="auto" w:before="120" w:after="120"/>
      </w:pPr>
      <w:r>
        <w:t>[13人收藏]</w:t>
      </w:r>
    </w:p>
    <w:p>
      <w:pPr>
        <w:spacing w:line="276" w:lineRule="auto" w:before="120" w:after="120"/>
      </w:pPr>
      <w:r>
        <w:t>一直很好奇大家都是怎么谈上恋爱的！emmm，先说说我的情况吧01处女座，istp，个子不高，BMI较高（过劳肥，在减了QAQ）长相的话偏幼，性格比较独，线下会比线上爱说话很多，目前已经毕业在深工作两年多了，事业编在岗，想摆烂但又不完全摆，比较慕强，目前择偶观是：00后，174以上，别太胖就行（其实喜欢有点肌肉的嘿嘿），长相中上（是广义认为的哈，别自认为）就业的话不卡死，以后能找到工作别啃老就行（符合慕强特征）能吃辣！不抽烟！emmmm，球球了，如果发现描述我的情况和你认识的人可能符合请别领，怕社死；我感觉已经写得很细了，请符合要求的领哈QAQ（说实话，我感觉目前想谈恋爱纯粹是想找个人陪我玩，无聊时唠唠嗑，错峰聊天，可能过段时间就不想了，请慎领🙏🏼）</w:t>
      </w:r>
    </w:p>
    <w:p>
      <w:pPr>
        <w:spacing w:line="276" w:lineRule="auto" w:before="120" w:after="120"/>
      </w:pPr>
      <w:r>
        <w:t>[13人收藏]</w:t>
      </w:r>
    </w:p>
    <w:p>
      <w:pPr>
        <w:spacing w:line="276" w:lineRule="auto" w:before="120" w:after="120"/>
      </w:pPr>
      <w:r>
        <w:t>今年依旧许愿 许愿一个高尔夫专业的小帅哥 或者有点肌肉的小帅哥和我邂逅🙂‍↕️本人风趣幽默 性格开朗活泼 长相小美 最近还比较会打扮 每日许愿遇见理想型🥺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好怀念我的大学生活啊，感觉截止到目前人生最美好的时刻就是大四在丽湖校区了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深圳体制内，独生女，家庭温馨无负担。深圳已有自己的小窝，工作稳定，热爱音乐运动，向往两人三餐四季细水长流的生活。 希望你人品好三观正，有长期定居深圳的能力，工作稳定，生活健康，情绪稳定，期待从朋友开始，慢慢了解对方～真诚交友可+，非诚勿扰☺️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随便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卡颜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去年研三毕业，目前在深圳做软件相关工作，身高181cm，体重75kg，25岁，喜欢打球和健身，身上说得出名字的肌肉基本都有，外貌阳光开朗型，E人，想来学校的圈子再看看能不能碰到爱情，有没有毕业或即将毕业的同学呢，大一大二的小妹妹就不要领了哈哈，希望对方160+，有运动习惯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本人性格比较开朗，希望你也能开朗一点，能引起话题聊天。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可以来一个心态好声音好听的小帅哥带我上王者吗，目前钻二🥺主玩辅助的，软辅玩少司缘孙膑朵莉亚比较多，硬辅可以拿飞飞公主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本人身高是168，性格开朗外向正能量，想认识183+的男生，希望对方是耐心温柔开朗，并且是真诚的人（钓鱼勿扰😭）最好与我年龄相仿😉（本人喜欢运动的，如果我们兴趣相同就更好啦～）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王者搭子dd，主玩辅助，中路射手也能玩一点，段位是刚上王者，希望找个双排搭子，男生女生都可以，平时也可以玩娱乐什么的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本人身高182体重155，ENFJ，爱旅游，爱健身，平时可以打打羽毛球，打王者，希望找一名女生，能陪我在深圳四处乱逛吃美食，或者去旅游领略风景。本人长相还行(可以先看照片)，性格好能包容，相处时会找话题，期望对方不胖，爱干净性格好，最好也是在丽湖的，可以先网上相处一段时间(^ω^)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轻小说 物语系列 资源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来看看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要求如下（发着玩，如果真有符合的可以领） 外形：身高183上下（180以下不行），体型正常，手好看，有腹肌，薄肌最好，长相令人舒适。 性格：有主见，有能力，没有大男子主义，不说教，听劝，专一，三观和我相符，尊重人，反差，健谈，情绪稳定，细心。 其他：1.没有严重口音。 2.打fps类游戏强（本人主打瓦），愿意认真教我打游戏，不因游戏发脾气 3.聊天不发可爱的表情包（根据情况而定）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跪求大腿带我上分，最近刚入坑王者不会玩😭</w:t>
      </w:r>
    </w:p>
    <w:p>
      <w:pPr>
        <w:spacing w:line="276" w:lineRule="auto" w:before="120" w:after="120"/>
      </w:pPr>
      <w:r>
        <w:t>[666人收藏]</w:t>
      </w:r>
    </w:p>
    <w:p>
      <w:pPr>
        <w:spacing w:line="276" w:lineRule="auto" w:before="120" w:after="120"/>
      </w:pPr>
      <w:r>
        <w:t>一起报名【荔 知 学 車】呀，荔知的 教 练 人又好 拿 証 又快！荔知超靠谱！赶紧行动吧~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18f41fdbd1dfd159bea2ee80a8d0096cb4b2e168eabf9882ae25db6766f22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最后提醒一下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情人节</w:t>
      </w:r>
    </w:p>
    <w:p>
      <w:pPr>
        <w:spacing w:line="276" w:lineRule="auto" w:before="120" w:after="120"/>
      </w:pPr>
      <w:r>
        <w:t>专场</w:t>
      </w:r>
    </w:p>
    <w:p>
      <w:pPr>
        <w:spacing w:line="276" w:lineRule="auto" w:before="120" w:after="120"/>
      </w:pPr>
      <w:r>
        <w:t>活动时间： 2026年2月13日-2月17日</w:t>
      </w:r>
    </w:p>
    <w:p>
      <w:pPr>
        <w:spacing w:line="276" w:lineRule="auto" w:before="120" w:after="120"/>
      </w:pPr>
      <w:r>
        <w:t>抢先查看并收藏： 2月13日（周五）17:00</w:t>
      </w:r>
    </w:p>
    <w:p>
      <w:pPr>
        <w:spacing w:line="276" w:lineRule="auto" w:before="120" w:after="120"/>
      </w:pPr>
      <w:r>
        <w:t>愿望开抢： 2月14日（周六）20:00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