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png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png"/>
  <Override PartName="/word/media/image2.webp" ContentType="image/jpeg"/>
  <Override PartName="/word/media/image3.webp" ContentType="image/pn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深大人注意！以为是上火牙疼？可能已是牙周炎！</w:t>
      </w:r>
    </w:p>
    <w:p>
      <w:pPr>
        <w:spacing w:line="276" w:lineRule="auto" w:before="120" w:after="120"/>
      </w:pPr>
      <w:r>
        <w:t>SZUer 们！</w:t>
      </w:r>
    </w:p>
    <w:p>
      <w:pPr>
        <w:spacing w:line="276" w:lineRule="auto" w:before="120" w:after="120"/>
      </w:pPr>
      <w:r>
        <w:t>是不是总把牙龈出血</w:t>
      </w:r>
    </w:p>
    <w:p>
      <w:pPr>
        <w:spacing w:line="276" w:lineRule="auto" w:before="120" w:after="120"/>
      </w:pPr>
      <w:r>
        <w:t>口臭归为 “上火”</w:t>
      </w:r>
    </w:p>
    <w:p>
      <w:pPr>
        <w:spacing w:line="276" w:lineRule="auto" w:before="120" w:after="120"/>
      </w:pPr>
      <w:r>
        <w:t>觉得忍忍就过去了</w:t>
      </w:r>
    </w:p>
    <w:p>
      <w:pPr>
        <w:spacing w:line="276" w:lineRule="auto" w:before="120" w:after="120"/>
      </w:pPr>
      <w:r>
        <w:t>团团前几天牙龈肿到吃饭都费劲</w:t>
      </w:r>
    </w:p>
    <w:p>
      <w:pPr>
        <w:spacing w:line="276" w:lineRule="auto" w:before="120" w:after="120"/>
      </w:pPr>
      <w:r>
        <w:t>本来也以为是赶ddl熬大夜上火了</w:t>
      </w:r>
    </w:p>
    <w:p>
      <w:pPr>
        <w:spacing w:line="276" w:lineRule="auto" w:before="120" w:after="120"/>
      </w:pPr>
      <w:r>
        <w:t>就切小号跟闺蜜疯狂吐槽</w:t>
      </w:r>
    </w:p>
    <w:p>
      <w:pPr>
        <w:spacing w:line="276" w:lineRule="auto" w:before="120" w:after="120"/>
      </w:pPr>
      <w:r>
        <w:t>结果被她狠狠骂醒</w:t>
      </w:r>
    </w:p>
    <w:p>
      <w:pPr>
        <w:spacing w:line="276" w:lineRule="auto" w:before="120" w:after="120"/>
      </w:pPr>
      <w:r>
        <w:t>这根本不是上火，是牙周炎啊喂！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84781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775a892ab3e1c4a8b47c2fd7475a8f8acfb8766c0fec1a71844c1fd74e7c2d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478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团团也是猛的惊醒</w:t>
      </w:r>
    </w:p>
    <w:p>
      <w:pPr>
        <w:spacing w:line="276" w:lineRule="auto" w:before="120" w:after="120"/>
      </w:pPr>
      <w:r>
        <w:t>连夜查了很多资料</w:t>
      </w:r>
    </w:p>
    <w:p>
      <w:pPr>
        <w:spacing w:line="276" w:lineRule="auto" w:before="120" w:after="120"/>
      </w:pPr>
      <w:r>
        <w:t>在这里和大家科普一下</w:t>
      </w:r>
    </w:p>
    <w:p>
      <w:pPr>
        <w:spacing w:line="276" w:lineRule="auto" w:before="120" w:after="120"/>
      </w:pPr>
      <w:r>
        <w:t>（文末有惊喜抽奖喔~）</w:t>
      </w:r>
    </w:p>
    <w:p>
      <w:pPr>
        <w:spacing w:line="276" w:lineRule="auto" w:before="120" w:after="120"/>
      </w:pPr>
      <w:r>
        <w:t>把牙齿想象成扎根土壤的小树</w:t>
      </w:r>
    </w:p>
    <w:p>
      <w:pPr>
        <w:spacing w:line="276" w:lineRule="auto" w:before="120" w:after="120"/>
      </w:pPr>
      <w:r>
        <w:t>牙齿 = 树干</w:t>
      </w:r>
    </w:p>
    <w:p>
      <w:pPr>
        <w:spacing w:line="276" w:lineRule="auto" w:before="120" w:after="120"/>
      </w:pPr>
      <w:r>
        <w:t>牙龈 + 牙槽骨 = 土壤</w:t>
      </w:r>
    </w:p>
    <w:p>
      <w:pPr>
        <w:spacing w:line="276" w:lineRule="auto" w:before="120" w:after="120"/>
      </w:pPr>
      <w:r>
        <w:t>牙周炎从不会直接蛀掉你的牙</w:t>
      </w:r>
    </w:p>
    <w:p>
      <w:pPr>
        <w:spacing w:line="276" w:lineRule="auto" w:before="120" w:after="120"/>
      </w:pPr>
      <w:r>
        <w:t>而是悄悄把 “土壤” 一点点掏空</w:t>
      </w:r>
    </w:p>
    <w:p>
      <w:pPr>
        <w:spacing w:line="276" w:lineRule="auto" w:before="120" w:after="120"/>
      </w:pPr>
      <w:r>
        <w:t>早期没明显痛感</w:t>
      </w:r>
    </w:p>
    <w:p>
      <w:pPr>
        <w:spacing w:line="276" w:lineRule="auto" w:before="120" w:after="120"/>
      </w:pPr>
      <w:r>
        <w:t>却会让牙龈慢慢萎缩</w:t>
      </w:r>
    </w:p>
    <w:p>
      <w:pPr>
        <w:spacing w:line="276" w:lineRule="auto" w:before="120" w:after="120"/>
      </w:pPr>
      <w:r>
        <w:t>牙齿逐渐松动</w:t>
      </w:r>
    </w:p>
    <w:p>
      <w:pPr>
        <w:spacing w:line="276" w:lineRule="auto" w:before="120" w:after="120"/>
      </w:pPr>
      <w:r>
        <w:t>最后直接脱落！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94632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3f79765c6539fd0482cb17901a0ee15fec057b2117cbf377b749a5273be2ad9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63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（图片来源：深圳卫健委）</w:t>
      </w:r>
    </w:p>
    <w:p>
      <w:pPr>
        <w:spacing w:line="276" w:lineRule="auto" w:before="120" w:after="120"/>
      </w:pPr>
      <w:r>
        <w:t>更扎心的是</w:t>
      </w:r>
    </w:p>
    <w:p>
      <w:pPr>
        <w:spacing w:line="276" w:lineRule="auto" w:before="120" w:after="120"/>
      </w:pPr>
      <w:r>
        <w:t>它还会让你自带口臭 buff</w:t>
      </w:r>
    </w:p>
    <w:p>
      <w:pPr>
        <w:spacing w:line="276" w:lineRule="auto" w:before="120" w:after="120"/>
      </w:pPr>
      <w:r>
        <w:t>社交、约会超社死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44900" cy="2552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a12aaa19045de2abe455992a3f05f49ad3969dc0c98940425d9319988f9b1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255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为什么现在大学生更容易得牙周炎</w:t>
      </w:r>
    </w:p>
    <w:p>
      <w:pPr>
        <w:spacing w:line="276" w:lineRule="auto" w:before="120" w:after="120"/>
      </w:pPr>
      <w:r>
        <w:t>熬夜、饮食不规律、刷牙敷衍</w:t>
      </w:r>
    </w:p>
    <w:p>
      <w:pPr>
        <w:spacing w:line="276" w:lineRule="auto" w:before="120" w:after="120"/>
      </w:pPr>
      <w:r>
        <w:t>出血后放任不管</w:t>
      </w:r>
    </w:p>
    <w:p>
      <w:pPr>
        <w:spacing w:line="276" w:lineRule="auto" w:before="120" w:after="120"/>
      </w:pPr>
      <w:r>
        <w:t>这些都是当代大学生的通病</w:t>
      </w:r>
    </w:p>
    <w:p>
      <w:pPr>
        <w:spacing w:line="276" w:lineRule="auto" w:before="120" w:after="120"/>
      </w:pPr>
      <w:r>
        <w:t>让牙周炎越来越偏爱年轻人</w:t>
      </w:r>
    </w:p>
    <w:p>
      <w:pPr>
        <w:spacing w:line="276" w:lineRule="auto" w:before="120" w:after="120"/>
      </w:pPr>
      <w:r>
        <w:t>悄悄偷走你的一口好牙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2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dc95475abc43fa50fc170bbb7f84087e408357731e6fd8fa15c81a089d12cb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自测！你有没有被牙周炎盯上？</w:t>
      </w:r>
    </w:p>
    <w:p>
      <w:pPr>
        <w:spacing w:line="276" w:lineRule="auto" w:before="120" w:after="120"/>
      </w:pPr>
      <w:r>
        <w:t>中2条以上就要警惕了</w:t>
      </w:r>
    </w:p>
    <w:p>
      <w:pPr>
        <w:spacing w:line="276" w:lineRule="auto" w:before="120" w:after="120"/>
      </w:pPr>
      <w:r>
        <w:t>✅ 刷牙 / 咬硬物时牙龈反复出血</w:t>
      </w:r>
    </w:p>
    <w:p>
      <w:pPr>
        <w:spacing w:line="276" w:lineRule="auto" w:before="120" w:after="120"/>
      </w:pPr>
      <w:r>
        <w:t>✅ 牙龈红肿、一碰就疼</w:t>
      </w:r>
    </w:p>
    <w:p>
      <w:pPr>
        <w:spacing w:line="276" w:lineRule="auto" w:before="120" w:after="120"/>
      </w:pPr>
      <w:r>
        <w:t>✅ 口气重，刷完牙也难改善</w:t>
      </w:r>
    </w:p>
    <w:p>
      <w:pPr>
        <w:spacing w:line="276" w:lineRule="auto" w:before="120" w:after="120"/>
      </w:pPr>
      <w:r>
        <w:t>✅ 牙缝变大，吃饭总塞牙</w:t>
      </w:r>
    </w:p>
    <w:p>
      <w:pPr>
        <w:spacing w:line="276" w:lineRule="auto" w:before="120" w:after="120"/>
      </w:pPr>
      <w:r>
        <w:t>划重点：牙周炎的破坏不可逆！</w:t>
      </w:r>
    </w:p>
    <w:p>
      <w:pPr>
        <w:spacing w:line="276" w:lineRule="auto" w:before="120" w:after="120"/>
      </w:pPr>
      <w:r>
        <w:t>一旦牙龈萎缩、牙槽骨吸收</w:t>
      </w:r>
    </w:p>
    <w:p>
      <w:pPr>
        <w:spacing w:line="276" w:lineRule="auto" w:before="120" w:after="120"/>
      </w:pPr>
      <w:r>
        <w:t>很难完全恢复</w:t>
      </w:r>
    </w:p>
    <w:p>
      <w:pPr>
        <w:spacing w:line="276" w:lineRule="auto" w:before="120" w:after="120"/>
      </w:pPr>
      <w:r>
        <w:t>与其等牙齿松动再花大价钱治疗</w:t>
      </w:r>
    </w:p>
    <w:p>
      <w:pPr>
        <w:spacing w:line="276" w:lineRule="auto" w:before="120" w:after="120"/>
      </w:pPr>
      <w:r>
        <w:t>不如早发现、早干预</w:t>
      </w:r>
    </w:p>
    <w:p>
      <w:pPr>
        <w:spacing w:line="276" w:lineRule="auto" w:before="120" w:after="120"/>
      </w:pPr>
      <w:r>
        <w:t>花小钱护好牙～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3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90402596eadb6ff6e585c5c1657d60184706c5e4c8dfc2c9293dc83c6b853a5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5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6521bf112ab9d38a338d542a9b40fc732d7ec217d25c746b0fcb3c5a390f07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团团连夜扒了超多靠谱攻略</w:t>
      </w:r>
    </w:p>
    <w:p>
      <w:pPr>
        <w:spacing w:line="276" w:lineRule="auto" w:before="120" w:after="120"/>
      </w:pPr>
      <w:r>
        <w:t>直接给 SZUer 们安利泰康拜博口腔</w:t>
      </w:r>
    </w:p>
    <w:p>
      <w:pPr>
        <w:spacing w:line="276" w:lineRule="auto" w:before="120" w:after="120"/>
      </w:pPr>
      <w:r>
        <w:t>它是世界 500 强旗下老牌机构</w:t>
      </w:r>
    </w:p>
    <w:p>
      <w:pPr>
        <w:spacing w:line="276" w:lineRule="auto" w:before="120" w:after="120"/>
      </w:pPr>
      <w:r>
        <w:t>专治牙周炎、智齿、矫正等各种口腔问题</w:t>
      </w:r>
    </w:p>
    <w:p>
      <w:pPr>
        <w:spacing w:line="276" w:lineRule="auto" w:before="120" w:after="120"/>
      </w:pPr>
      <w:r>
        <w:t>不仅价格优惠</w:t>
      </w:r>
    </w:p>
    <w:p>
      <w:pPr>
        <w:spacing w:line="276" w:lineRule="auto" w:before="120" w:after="120"/>
      </w:pPr>
      <w:r>
        <w:t>还非常有实力！</w:t>
      </w:r>
    </w:p>
    <w:p>
      <w:pPr>
        <w:spacing w:line="276" w:lineRule="auto" w:before="120" w:after="120"/>
      </w:pPr>
      <w:r>
        <w:t>下面是门店的一些治疗案例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8828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f3536581b5255532fc7fea5a87c6f40dcf563a19a78f77250c5c9701f111b0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882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全口贴面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6791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a17e6b97156e93d5e30c3741cda6f307e1f9f344f6d1cf739bda5b0b727d51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679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树脂修复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6791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435810a97b79293f9e127b36b76928fc967263b61afc5f8a6a3d43ada72f5b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679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泡沫洁牙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6791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a3ab26654c497431853cfaa9afc6e7dca5c17a48d0ac2b987396f2eabd003d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6791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牙齿美白</w:t>
      </w:r>
    </w:p>
    <w:p>
      <w:pPr>
        <w:spacing w:line="276" w:lineRule="auto" w:before="120" w:after="120"/>
      </w:pPr>
      <w:r>
        <w:t>（左右滑动查看更多案例）</w:t>
      </w:r>
    </w:p>
    <w:p>
      <w:pPr>
        <w:spacing w:line="276" w:lineRule="auto" w:before="120" w:after="120"/>
      </w:pPr>
      <w:r>
        <w:t>门店实力</w:t>
      </w:r>
    </w:p>
    <w:p>
      <w:pPr>
        <w:spacing w:line="276" w:lineRule="auto" w:before="120" w:after="120"/>
      </w:pPr>
      <w:r>
        <w:t>✅ 品牌靠谱：世界 500 强泰康旗下，全国 130 + 连锁机构，30 + 年老牌口腔品牌， 连续 3 次登 CCTV ，口碑有保障！</w:t>
      </w:r>
    </w:p>
    <w:p>
      <w:pPr>
        <w:spacing w:line="276" w:lineRule="auto" w:before="120" w:after="120"/>
      </w:pPr>
      <w:r>
        <w:t>✅ 专家硬核：硕博医师团队坐诊，还有 武大口腔、美国罗马琳达大学 等名校专家，种牙、矫正技术拉满，看牙更放心！</w:t>
      </w:r>
    </w:p>
    <w:p>
      <w:pPr>
        <w:spacing w:line="276" w:lineRule="auto" w:before="120" w:after="120"/>
      </w:pPr>
      <w:r>
        <w:t>✅ 舒适诊疗：专治怕看牙星人！ 微创技术 + 精准麻醉，全程基本无痛， 术前疏导缓解焦虑，术后恢复快，再也不用怕看牙啦～</w:t>
      </w:r>
    </w:p>
    <w:p>
      <w:pPr>
        <w:spacing w:line="276" w:lineRule="auto" w:before="120" w:after="120"/>
      </w:pPr>
      <w:r>
        <w:t>✅ 价格透明：集采价落地，无隐形消费， 学生折扣，家属也同享福利， 性价比直接拉满，学生党也能轻松看牙！</w:t>
      </w:r>
    </w:p>
    <w:p>
      <w:pPr>
        <w:spacing w:line="276" w:lineRule="auto" w:before="120" w:after="120"/>
      </w:pPr>
      <w:r>
        <w:t>✅ 服务贴心：深大专属预约通道，不用排队； 还有13款齿科保险，看牙带保险， 种牙更安心～</w:t>
      </w:r>
    </w:p>
    <w:p>
      <w:pPr>
        <w:spacing w:line="276" w:lineRule="auto" w:before="120" w:after="120"/>
      </w:pPr>
      <w:r>
        <w:t>价格也非常优惠</w:t>
      </w:r>
    </w:p>
    <w:p>
      <w:pPr>
        <w:spacing w:line="276" w:lineRule="auto" w:before="120" w:after="120"/>
      </w:pPr>
      <w:r>
        <w:t>👉 口腔检查 免费</w:t>
      </w:r>
    </w:p>
    <w:p>
      <w:pPr>
        <w:spacing w:line="276" w:lineRule="auto" w:before="120" w:after="120"/>
      </w:pPr>
      <w:r>
        <w:t>👉 洗牙仅 50 元、补牙 99 元</w:t>
      </w:r>
    </w:p>
    <w:p>
      <w:pPr>
        <w:spacing w:line="276" w:lineRule="auto" w:before="120" w:after="120"/>
      </w:pPr>
      <w:r>
        <w:t>👉 牙周治疗、拔牙、矫正全 8 折</w:t>
      </w:r>
    </w:p>
    <w:p>
      <w:pPr>
        <w:spacing w:line="276" w:lineRule="auto" w:before="120" w:after="120"/>
      </w:pPr>
      <w:r>
        <w:t>👉 牙齿矫正特价12000元起</w:t>
      </w:r>
    </w:p>
    <w:p>
      <w:pPr>
        <w:spacing w:line="276" w:lineRule="auto" w:before="120" w:after="120"/>
      </w:pPr>
      <w:r>
        <w:t>周边交通也便利</w:t>
      </w:r>
    </w:p>
    <w:p>
      <w:pPr>
        <w:spacing w:line="276" w:lineRule="auto" w:before="120" w:after="120"/>
      </w:pPr>
      <w:r>
        <w:t>深圳南山、福田、罗湖多家门诊</w:t>
      </w:r>
    </w:p>
    <w:p>
      <w:pPr>
        <w:spacing w:line="276" w:lineRule="auto" w:before="120" w:after="120"/>
      </w:pPr>
      <w:r>
        <w:t>就近看牙超方便</w:t>
      </w:r>
    </w:p>
    <w:p>
      <w:pPr>
        <w:spacing w:line="276" w:lineRule="auto" w:before="120" w:after="120"/>
      </w:pPr>
      <w:r>
        <w:t>团团特意联系泰康拜博口腔</w:t>
      </w:r>
    </w:p>
    <w:p>
      <w:pPr>
        <w:spacing w:line="276" w:lineRule="auto" w:before="120" w:after="120"/>
      </w:pPr>
      <w:r>
        <w:t>给深大 er 争取到了专属福利群</w:t>
      </w:r>
    </w:p>
    <w:p>
      <w:pPr>
        <w:spacing w:line="276" w:lineRule="auto" w:before="120" w:after="120"/>
      </w:pPr>
      <w:r>
        <w:t>【抽奖福利】</w:t>
      </w:r>
    </w:p>
    <w:p>
      <w:pPr>
        <w:spacing w:line="276" w:lineRule="auto" w:before="120" w:after="120"/>
      </w:pPr>
      <w:r>
        <w:t>一等奖: 价值 268元的usmile 电动牙刷1份</w:t>
      </w:r>
    </w:p>
    <w:p>
      <w:pPr>
        <w:spacing w:line="276" w:lineRule="auto" w:before="120" w:after="120"/>
      </w:pPr>
      <w:r>
        <w:t>二等奖：价值68元的洗牙券3份</w:t>
      </w:r>
    </w:p>
    <w:p>
      <w:pPr>
        <w:spacing w:line="276" w:lineRule="auto" w:before="120" w:after="120"/>
      </w:pPr>
      <w:r>
        <w:t>三等奖：价值28元的牙具套装（牙刷+牙线+漱口杯）10份</w:t>
      </w:r>
    </w:p>
    <w:p>
      <w:pPr>
        <w:spacing w:line="276" w:lineRule="auto" w:before="120" w:after="120"/>
      </w:pPr>
      <w:r>
        <w:t>进群+点赞此篇推文即可参与抽奖！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62814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0bbf21851bb96109ebb8a5b1d93742fefaab6cff5d892e9415c6e454b6a728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2814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5369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831c1f12df9fa79f9efab9217ab6006da2d888d64dfe35e26678bb1081d0a73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536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深大 er 们！</w:t>
      </w:r>
    </w:p>
    <w:p>
      <w:pPr>
        <w:spacing w:line="276" w:lineRule="auto" w:before="120" w:after="120"/>
      </w:pPr>
      <w:r>
        <w:t>牙周炎别再硬扛</w:t>
      </w:r>
    </w:p>
    <w:p>
      <w:pPr>
        <w:spacing w:line="276" w:lineRule="auto" w:before="120" w:after="120"/>
      </w:pPr>
      <w:r>
        <w:t>一口好牙才是干饭、社交的底气</w:t>
      </w:r>
    </w:p>
    <w:p>
      <w:pPr>
        <w:spacing w:line="276" w:lineRule="auto" w:before="120" w:after="120"/>
      </w:pPr>
      <w:r>
        <w:t>扫码进群抽好礼</w:t>
      </w:r>
    </w:p>
    <w:p>
      <w:pPr>
        <w:spacing w:line="276" w:lineRule="auto" w:before="120" w:after="120"/>
      </w:pPr>
      <w:r>
        <w:t>群里还有牙科医生可以咨询喔~</w:t>
      </w:r>
    </w:p>
    <w:p>
      <w:pPr>
        <w:spacing w:line="276" w:lineRule="auto" w:before="120" w:after="120"/>
      </w:pPr>
      <w:r>
        <w:t>早治疗、早轻松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23818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3ad2e3ef83591b17aeb71e13faeb3d62bd0bdbdff6e7e6ada9c13b6519aaa4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3818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推荐阅读</w:t>
      </w:r>
    </w:p>
    <w:p>
      <w:pPr>
        <w:spacing w:line="276" w:lineRule="auto" w:before="120" w:after="120"/>
      </w:pPr>
      <w:r>
        <w:t>WOW!麦当劳即将入驻深大南区！</w:t>
      </w:r>
    </w:p>
    <w:p>
      <w:pPr>
        <w:spacing w:line="276" w:lineRule="auto" w:before="120" w:after="120"/>
      </w:pPr>
      <w:r>
        <w:t>深大被十几家大厂包围，真的误闯天家了！</w:t>
      </w:r>
    </w:p>
    <w:p>
      <w:pPr>
        <w:spacing w:line="276" w:lineRule="auto" w:before="120" w:after="120"/>
      </w:pPr>
      <w:r>
        <w:t>【投票】深圳大学第一届校草评选大赛来啦！</w:t>
      </w:r>
    </w:p>
    <w:p>
      <w:pPr>
        <w:spacing w:line="276" w:lineRule="auto" w:before="120" w:after="120"/>
      </w:pPr>
      <w:r>
        <w:t>深圳大学2026年保送拟录取名单！共计153名同学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3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5e4baad61f353d59f425914eedcc6651e7c2aebcc8d65b4a90baee60bfae62_converte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