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下周考试，深大四六级考试注意事项！“要带耳机吗？不去考能退费吗？”『深大荔知』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