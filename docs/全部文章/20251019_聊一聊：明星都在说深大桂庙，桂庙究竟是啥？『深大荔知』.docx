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3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聊一聊：明星都在说深大桂庙，桂庙究竟是啥？『深大荔知』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明星都在说深大桂庙，桂庙究竟是啥？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f2cd47b475d1c2c7f908cf26fb5cbd12704c79c588a88e2760b4c6975256f2_convert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jpg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