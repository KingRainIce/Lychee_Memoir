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哦豁！深大荔枝“大减产”？2026年还能吃上吗？『深大荔知』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