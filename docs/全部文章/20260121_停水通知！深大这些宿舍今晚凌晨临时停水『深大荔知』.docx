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停水通知！深大这些宿舍今晚凌晨临时停水『深大荔知』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21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1dbc0dbbcbfb01ea3ec5b38fc86f7da9857ee97fe8cd2ca5103354069fe5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关于丽湖校区一期部分楼宇停水的通知</w:t>
      </w:r>
    </w:p>
    <w:p>
      <w:pPr>
        <w:spacing w:line="276" w:lineRule="auto" w:before="120" w:after="120"/>
      </w:pPr>
      <w:r>
        <w:t>各位师生员工：</w:t>
      </w:r>
    </w:p>
    <w:p>
      <w:pPr>
        <w:spacing w:line="276" w:lineRule="auto" w:before="120" w:after="120"/>
      </w:pPr>
      <w:r>
        <w:t>因至畅体育馆北侧管井的低区生活主水管漏水，需紧急停水抢修。具体安排如下：</w:t>
      </w:r>
    </w:p>
    <w:p>
      <w:pPr>
        <w:spacing w:line="276" w:lineRule="auto" w:before="120" w:after="120"/>
      </w:pPr>
      <w:r>
        <w:t>停水时间： 1月22日00:00至6:00 ，</w:t>
      </w:r>
    </w:p>
    <w:p>
      <w:pPr>
        <w:spacing w:line="276" w:lineRule="auto" w:before="120" w:after="120"/>
      </w:pPr>
      <w:r>
        <w:t>影响范围： A1栋（守贤楼）、A2栋（守道楼）、A5栋（守忠楼）、A6栋（守慧楼、守仁楼）、A7栋（守恒楼）、B1栋（守信楼）、B2栋（守璞楼）、B3栋（文汇礼堂、文韬楼）、至快体育场西区以及 南区宿舍楼（风信子12层以下、胡杨林11层以下、山楂树整栋）。</w:t>
      </w:r>
    </w:p>
    <w:p>
      <w:pPr>
        <w:spacing w:line="276" w:lineRule="auto" w:before="120" w:after="120"/>
      </w:pPr>
      <w:r>
        <w:t>请各位师生员工提前做好储水准备。如有疑问可拨打物业24小时客服电话：0755-21672017、13622304329（短号：884329）。</w:t>
      </w:r>
    </w:p>
    <w:p>
      <w:pPr>
        <w:spacing w:line="276" w:lineRule="auto" w:before="120" w:after="120"/>
      </w:pPr>
      <w:r>
        <w:t>停水期间给您带来不便，敬请谅解。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