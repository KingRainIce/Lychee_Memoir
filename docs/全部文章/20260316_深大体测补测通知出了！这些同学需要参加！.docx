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jpeg"/>
  <Override PartName="/word/media/image10.webp" ContentType="image/png"/>
  <Override PartName="/word/media/image2.webp" ContentType="image/png"/>
  <Override PartName="/word/media/image3.webp" ContentType="image/jpeg"/>
  <Override PartName="/word/media/image4.webp" ContentType="image/png"/>
  <Override PartName="/word/media/image5.webp" ContentType="image/png"/>
  <Override PartName="/word/media/image6.webp" ContentType="image/jpeg"/>
  <Override PartName="/word/media/image7.webp" ContentType="image/jpeg"/>
  <Override PartName="/word/media/image8.webp" ContentType="image/png"/>
  <Override PartName="/word/media/image9.webp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深大体测补测通知出了！这些同学需要参加！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31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b42658b8298df3cb81d9169d604d02daa1a8e49260da7af633d060f53523a7c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1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cover_image</w:t>
      </w:r>
    </w:p>
    <w:p>
      <w:pPr>
        <w:pStyle w:val="Heading1"/>
        <w:spacing w:line="276" w:lineRule="auto"/>
      </w:pPr>
      <w:r>
        <w:t>深大体测补测通知出了！这些同学需要参加！</w:t>
      </w:r>
    </w:p>
    <w:p>
      <w:pPr>
        <w:spacing w:line="276" w:lineRule="auto" w:before="120" w:after="120"/>
      </w:pPr>
      <w:r>
        <w:t>考试君</w:t>
      </w:r>
    </w:p>
    <w:p>
      <w:pPr>
        <w:spacing w:line="276" w:lineRule="auto" w:before="120" w:after="120"/>
      </w:pPr>
      <w:r>
        <w:t>考试君</w:t>
      </w:r>
    </w:p>
    <w:p>
      <w:pPr>
        <w:spacing w:line="276" w:lineRule="auto" w:before="120" w:after="120"/>
      </w:pPr>
      <w:r>
        <w:t>深大考试君</w:t>
      </w:r>
    </w:p>
    <w:p>
      <w:pPr>
        <w:spacing w:line="276" w:lineRule="auto" w:before="120" w:after="120"/>
      </w:pPr>
      <w:r>
        <w:t>在小说阅读器中沉浸阅读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19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8834842b3946444e58b157828254746695fc0339d1d042db0df06b24d907495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1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2025-2026学年</w:t>
      </w:r>
    </w:p>
    <w:p>
      <w:pPr>
        <w:spacing w:line="276" w:lineRule="auto" w:before="120" w:after="120"/>
      </w:pPr>
      <w:r>
        <w:t>本科生体质健康补测通知出啦！</w:t>
      </w:r>
    </w:p>
    <w:p>
      <w:pPr>
        <w:spacing w:line="276" w:lineRule="auto" w:before="120" w:after="120"/>
      </w:pPr>
      <w:r>
        <w:t>根据深大奖学金评选条件</w:t>
      </w:r>
    </w:p>
    <w:p>
      <w:pPr>
        <w:spacing w:line="276" w:lineRule="auto" w:before="120" w:after="120"/>
      </w:pPr>
      <w:r>
        <w:t>原则上所评选学年度体测成绩及格及以上</w:t>
      </w:r>
    </w:p>
    <w:p>
      <w:pPr>
        <w:spacing w:line="276" w:lineRule="auto" w:before="120" w:after="120"/>
      </w:pPr>
      <w:r>
        <w:t>才能申请奖学金</w:t>
      </w:r>
    </w:p>
    <w:p>
      <w:pPr>
        <w:spacing w:line="276" w:lineRule="auto" w:before="120" w:after="120"/>
      </w:pPr>
      <w:r>
        <w:t>去年体测没及格或没参加的同学记得参加~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327400" cy="3327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c264231fe8b4716d110140c55c85a1ea640f2401dfb99cecc51ef7b5b582ea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7400" cy="332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一、测试对象</w:t>
      </w:r>
    </w:p>
    <w:p>
      <w:pPr>
        <w:spacing w:line="276" w:lineRule="auto" w:before="120" w:after="120"/>
      </w:pPr>
      <w:r>
        <w:t>本次测试对象为：2025-2026学年第一学期测试中 未参加测试和测试总分未及格 （60以下）的在校全日制本科生； 对测试成绩不满意者也可参加补测 。需参评校级奖学金（不包含港澳台奖学金）的 港澳台和外籍的全日制本科学生 需参加本次补测。</w:t>
      </w:r>
    </w:p>
    <w:p>
      <w:pPr>
        <w:spacing w:line="276" w:lineRule="auto" w:before="120" w:after="120"/>
      </w:pPr>
      <w:r>
        <w:t>二、预约</w:t>
      </w:r>
    </w:p>
    <w:p>
      <w:pPr>
        <w:spacing w:line="276" w:lineRule="auto" w:before="120" w:after="120"/>
      </w:pPr>
      <w:r>
        <w:t>本年度体质测试采取线上预约形式，请所有学生登录深圳大学企业微信—工作台—体质测试—体测预约，在线上平台进行预约，并严格按照预约时间提前10分钟到现场进行检录、取表签字、热身、测试。每位学生仅有1次预约机会，且仅限当天完成所有测试项目。</w:t>
      </w:r>
    </w:p>
    <w:p>
      <w:pPr>
        <w:spacing w:line="276" w:lineRule="auto" w:before="120" w:after="120"/>
      </w:pPr>
      <w:r>
        <w:t>如何关注并加入深大企业微信？请参考链接：https://www1.szu.edu.cn/nc/view.asp?id=624</w:t>
      </w:r>
    </w:p>
    <w:p>
      <w:pPr>
        <w:spacing w:line="276" w:lineRule="auto" w:before="120" w:after="120"/>
      </w:pPr>
      <w:r>
        <w:t>预约时间：4月7日—4月17日</w:t>
      </w:r>
    </w:p>
    <w:p>
      <w:pPr>
        <w:spacing w:line="276" w:lineRule="auto" w:before="120" w:after="120"/>
      </w:pPr>
      <w:r>
        <w:t>三、免测申请</w:t>
      </w:r>
    </w:p>
    <w:p>
      <w:pPr>
        <w:spacing w:line="276" w:lineRule="auto" w:before="120" w:after="120"/>
      </w:pPr>
      <w:r>
        <w:t>测试学生因身体原因（疾病或残疾）或不可控因素等不能参与体质测试者，经医疗单位证明，可免于测试。登录深圳大学企业微信—工作台—体质测试—体测免测申请，按要求提交证明材料，由所在学院负责人先审核，再由体质健康测试中心审核。</w:t>
      </w:r>
    </w:p>
    <w:p>
      <w:pPr>
        <w:spacing w:line="276" w:lineRule="auto" w:before="120" w:after="120"/>
      </w:pPr>
      <w:r>
        <w:t>接收免测申请时间为：3月30日-4月17日 ，逾期不予受理。</w:t>
      </w:r>
    </w:p>
    <w:p>
      <w:pPr>
        <w:spacing w:line="276" w:lineRule="auto" w:before="120" w:after="120"/>
      </w:pPr>
      <w:r>
        <w:t>四、测试项目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5231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ca07bc6cc0e8253149e071f86806d36897c75cdbd054c16120bcb1c7cf68b95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23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学生需要完成全部测试项目才能取得测试成绩。</w:t>
      </w:r>
    </w:p>
    <w:p>
      <w:pPr>
        <w:spacing w:line="276" w:lineRule="auto" w:before="120" w:after="120"/>
      </w:pPr>
      <w:r>
        <w:t>五、测试时间</w:t>
      </w:r>
    </w:p>
    <w:p>
      <w:pPr>
        <w:spacing w:line="276" w:lineRule="auto" w:before="120" w:after="120"/>
      </w:pPr>
      <w:r>
        <w:t>粤海校区：4月13日至4月17日（工作日）</w:t>
      </w:r>
    </w:p>
    <w:p>
      <w:pPr>
        <w:spacing w:line="276" w:lineRule="auto" w:before="120" w:after="120"/>
      </w:pPr>
      <w:r>
        <w:t>检录时间：上午8:45-11:30，下午2:00-4:30</w:t>
      </w:r>
    </w:p>
    <w:p>
      <w:pPr>
        <w:spacing w:line="276" w:lineRule="auto" w:before="120" w:after="120"/>
      </w:pPr>
      <w:r>
        <w:t>测试时间：上午9:00-11:45，下午2:00-5:00</w:t>
      </w:r>
    </w:p>
    <w:p>
      <w:pPr>
        <w:spacing w:line="276" w:lineRule="auto" w:before="120" w:after="120"/>
      </w:pPr>
      <w:r>
        <w:t>六、测试地点</w:t>
      </w:r>
    </w:p>
    <w:p>
      <w:pPr>
        <w:spacing w:line="276" w:lineRule="auto" w:before="120" w:after="120"/>
      </w:pPr>
      <w:r>
        <w:t>粤海校区体质健康测试中心、元平田径场</w:t>
      </w:r>
    </w:p>
    <w:p>
      <w:pPr>
        <w:spacing w:line="276" w:lineRule="auto" w:before="120" w:after="120"/>
      </w:pPr>
      <w:r>
        <w:t>七、成绩复核</w:t>
      </w:r>
    </w:p>
    <w:p>
      <w:pPr>
        <w:spacing w:line="276" w:lineRule="auto" w:before="120" w:after="120"/>
      </w:pPr>
      <w:r>
        <w:t>（一）成绩复核时间：4月7日-4月30日，逾期不予受理。</w:t>
      </w:r>
    </w:p>
    <w:p>
      <w:pPr>
        <w:spacing w:line="276" w:lineRule="auto" w:before="120" w:after="120"/>
      </w:pPr>
      <w:r>
        <w:t>（二）申请材料：《国家学生体质健康测试》登记表记录。</w:t>
      </w:r>
    </w:p>
    <w:p>
      <w:pPr>
        <w:spacing w:line="276" w:lineRule="auto" w:before="120" w:after="120"/>
      </w:pPr>
      <w:r>
        <w:t>（三）复核范围：不接受对原始体测数据（如计时、计数结果）的主观评判更改及重测要求。</w:t>
      </w:r>
    </w:p>
    <w:p>
      <w:pPr>
        <w:spacing w:line="276" w:lineRule="auto" w:before="120" w:after="120"/>
      </w:pPr>
      <w:r>
        <w:t>（四）申请路径：登录深圳大学企业微信—工作台—体质测试—成绩复核，进行申请。</w:t>
      </w:r>
    </w:p>
    <w:p>
      <w:pPr>
        <w:spacing w:line="276" w:lineRule="auto" w:before="120" w:after="120"/>
      </w:pPr>
      <w:r>
        <w:t>八、测前训练</w:t>
      </w:r>
    </w:p>
    <w:p>
      <w:pPr>
        <w:spacing w:line="276" w:lineRule="auto" w:before="120" w:after="120"/>
      </w:pPr>
      <w:r>
        <w:t>学生在测试前应积极参加训练，无特殊情况建议每周不少于3次的中长跑项目练习。</w:t>
      </w:r>
    </w:p>
    <w:p>
      <w:pPr>
        <w:spacing w:line="276" w:lineRule="auto" w:before="120" w:after="120"/>
      </w:pPr>
      <w:r>
        <w:t>九、安全事项</w:t>
      </w:r>
    </w:p>
    <w:p>
      <w:pPr>
        <w:spacing w:line="276" w:lineRule="auto" w:before="120" w:after="120"/>
      </w:pPr>
      <w:r>
        <w:t>（一）测试必须做到安全有序，参测学生必须严格按照测试程序和要求，进行测试前的准备和训练。</w:t>
      </w:r>
    </w:p>
    <w:p>
      <w:pPr>
        <w:spacing w:line="276" w:lineRule="auto" w:before="120" w:after="120"/>
      </w:pPr>
      <w:r>
        <w:t>（二）测试具有一定的运动负荷，身体可能会产生不适反应，学生在测试前应保证有足够、合理的休息，不在熬夜、感冒、发烧、空腹等身体不适的情况下参加运动强度较高的体质测试。</w:t>
      </w:r>
    </w:p>
    <w:p>
      <w:pPr>
        <w:spacing w:line="276" w:lineRule="auto" w:before="120" w:after="120"/>
      </w:pPr>
      <w:r>
        <w:t>（三）学生参测时应穿着轻便运动服装、运动鞋，充分做好测试前准备活动。</w:t>
      </w:r>
    </w:p>
    <w:p>
      <w:pPr>
        <w:spacing w:line="276" w:lineRule="auto" w:before="120" w:after="120"/>
      </w:pPr>
      <w:r>
        <w:t>（四）学生在体质测试前须签署《深圳大学〈国家学生体质健康标准〉测试知情同意书》，确认个人身体状况适宜参加测试方可参加，如有隐瞒不适宜参加测试的情况者自行承担相应责任。</w:t>
      </w:r>
    </w:p>
    <w:p>
      <w:pPr>
        <w:spacing w:line="276" w:lineRule="auto" w:before="120" w:after="120"/>
      </w:pPr>
      <w:r>
        <w:t>十、要求和规定</w:t>
      </w:r>
    </w:p>
    <w:p>
      <w:pPr>
        <w:spacing w:line="276" w:lineRule="auto" w:before="120" w:after="120"/>
      </w:pPr>
      <w:r>
        <w:t>（一）学生 参加测试时务必携带本人身份证 ，身份证遗失者请提前补办或办理临时身份证，港澳台外籍学生务必携带校园卡，否则不能参加测试。带临时身份证参加体测的学生需自己录入身份信息，录入信息务必核对准确，如有问题，自行承担后果。</w:t>
      </w:r>
    </w:p>
    <w:p>
      <w:pPr>
        <w:spacing w:line="276" w:lineRule="auto" w:before="120" w:after="120"/>
      </w:pPr>
      <w:r>
        <w:t>（二）请仔细研读附件2：深圳大学学生体质健康测试工作管理办法，体测工作实施一切以管理办法为准。</w:t>
      </w:r>
    </w:p>
    <w:p>
      <w:pPr>
        <w:spacing w:line="276" w:lineRule="auto" w:before="120" w:after="120"/>
      </w:pPr>
      <w:r>
        <w:t>（三）诚信参测，严守纪律。严禁代替测试等违纪行为，一经查实，将按照《深圳大学学生处分管理规定》等相关规定严肃处理。</w:t>
      </w:r>
    </w:p>
    <w:p>
      <w:pPr>
        <w:spacing w:line="276" w:lineRule="auto" w:before="120" w:after="120"/>
      </w:pPr>
      <w:r>
        <w:t>（四）如遇不可控因素，体质测试将根据政策调整，请关注公文通最新通知。</w:t>
      </w:r>
    </w:p>
    <w:p>
      <w:pPr>
        <w:spacing w:line="276" w:lineRule="auto" w:before="120" w:after="120"/>
      </w:pPr>
      <w:r>
        <w:t>十一、本通知由体质健康测试中心负责解释。</w:t>
      </w:r>
    </w:p>
    <w:p>
      <w:pPr>
        <w:spacing w:line="276" w:lineRule="auto" w:before="120" w:after="120"/>
      </w:pPr>
      <w:r>
        <w:t>粤海校区咨询电话（常用）：0755-26533154</w:t>
      </w:r>
    </w:p>
    <w:p>
      <w:pPr>
        <w:spacing w:line="276" w:lineRule="auto" w:before="120" w:after="120"/>
      </w:pPr>
      <w:r>
        <w:t xml:space="preserve"> 体质健康测试中心邮箱：tzcszx@szu.edu.cn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496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dd5d5794de9f4096a10f19fcb0f4e3d9602a19b536680d5a547b827ca9c284e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4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考试君公众号后台提供</w:t>
      </w:r>
    </w:p>
    <w:p>
      <w:pPr>
        <w:spacing w:line="276" w:lineRule="auto" w:before="120" w:after="120"/>
      </w:pPr>
      <w:r>
        <w:t>关键词自助解答功能</w:t>
      </w:r>
    </w:p>
    <w:p>
      <w:pPr>
        <w:spacing w:line="276" w:lineRule="auto" w:before="120" w:after="120"/>
      </w:pPr>
      <w:r>
        <w:t>发送 「目录」 可浏览全部内容</w:t>
      </w:r>
    </w:p>
    <w:p>
      <w:pPr>
        <w:spacing w:line="276" w:lineRule="auto" w:before="120" w:after="120"/>
      </w:pPr>
      <w:r>
        <w:t>如“食堂”、“宿舍”、“校历”、“选课”等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64493" cy="548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ea6e2e12bd14ad05a0e293d958986fd2aa7eb15cfe3b248910220f3f55d45a8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64493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71682" cy="5486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b4bb0d40bc46060e8fb57474d7d8d2644183ad20ec945596db359fca5d8a05e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71682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投稿/咨询添加深大小丘比：szulook</w:t>
      </w:r>
    </w:p>
    <w:p>
      <w:pPr>
        <w:spacing w:line="276" w:lineRule="auto" w:before="120" w:after="120"/>
      </w:pPr>
      <w:r>
        <w:t>商务合作添加：wxchenhz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16602" cy="5486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f952bb8ab2e739616f0215c476dced957da90b9350a4c1b42a47d521c45d657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16602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3749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a7ad4f0e4cca6ae07cdc498cbeb78af6304529b4504d2ffd46258e772593524.webp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7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预览时标签不可点</w:t>
      </w:r>
    </w:p>
    <w:p>
      <w:pPr>
        <w:spacing w:line="276" w:lineRule="auto" w:before="120" w:after="120"/>
      </w:pPr>
      <w:r>
        <w:t>微信扫一扫</w:t>
      </w:r>
    </w:p>
    <w:p>
      <w:pPr>
        <w:spacing w:line="276" w:lineRule="auto" w:before="120" w:after="120"/>
      </w:pPr>
      <w:r>
        <w:t xml:space="preserve"> 关注该公众号</w:t>
      </w:r>
    </w:p>
    <w:p>
      <w:pPr>
        <w:spacing w:line="276" w:lineRule="auto" w:before="120" w:after="120"/>
      </w:pPr>
      <w:r>
        <w:t>继续滑动看下一个</w:t>
      </w:r>
    </w:p>
    <w:p>
      <w:pPr>
        <w:spacing w:line="276" w:lineRule="auto" w:before="120" w:after="120"/>
      </w:pPr>
      <w:r>
        <w:t>轻触阅读原文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54400" cy="3454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5a04c0b94e311d69eefdbad02c693c6022950e76a4a78cb53602e8685f22172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345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深大考试君</w:t>
      </w:r>
    </w:p>
    <w:p>
      <w:pPr>
        <w:spacing w:line="276" w:lineRule="auto" w:before="120" w:after="120"/>
      </w:pPr>
      <w:r>
        <w:t>向上滑动看下一个</w:t>
      </w:r>
    </w:p>
    <w:p>
      <w:pPr>
        <w:spacing w:line="276" w:lineRule="auto" w:before="120" w:after="120"/>
      </w:pPr>
      <w:r>
        <w:t>知道了</w:t>
      </w:r>
    </w:p>
    <w:p>
      <w:pPr>
        <w:spacing w:line="276" w:lineRule="auto" w:before="120" w:after="120"/>
      </w:pPr>
      <w:r>
        <w:t>微信扫一扫</w:t>
      </w:r>
    </w:p>
    <w:p>
      <w:pPr>
        <w:spacing w:line="276" w:lineRule="auto" w:before="120" w:after="120"/>
      </w:pPr>
      <w:r>
        <w:t>使用小程序</w:t>
      </w:r>
    </w:p>
    <w:p>
      <w:pPr>
        <w:spacing w:line="276" w:lineRule="auto" w:before="120" w:after="120"/>
      </w:pPr>
      <w:r>
        <w:t>取消</w:t>
      </w:r>
    </w:p>
    <w:p>
      <w:pPr>
        <w:spacing w:line="276" w:lineRule="auto" w:before="120" w:after="120"/>
      </w:pPr>
      <w:r>
        <w:t>允许</w:t>
      </w:r>
    </w:p>
    <w:p>
      <w:pPr>
        <w:spacing w:line="276" w:lineRule="auto" w:before="120" w:after="120"/>
      </w:pPr>
      <w:r>
        <w:t>取消</w:t>
      </w:r>
    </w:p>
    <w:p>
      <w:pPr>
        <w:spacing w:line="276" w:lineRule="auto" w:before="120" w:after="120"/>
      </w:pPr>
      <w:r>
        <w:t>允许</w:t>
      </w:r>
    </w:p>
    <w:p>
      <w:pPr>
        <w:spacing w:line="276" w:lineRule="auto" w:before="120" w:after="120"/>
      </w:pPr>
      <w:r>
        <w:t>取消</w:t>
      </w:r>
    </w:p>
    <w:p>
      <w:pPr>
        <w:spacing w:line="276" w:lineRule="auto" w:before="120" w:after="120"/>
      </w:pPr>
      <w:r>
        <w:t>允许</w:t>
      </w:r>
    </w:p>
    <w:p>
      <w:pPr>
        <w:spacing w:line="276" w:lineRule="auto" w:before="120" w:after="120"/>
      </w:pPr>
      <w:r>
        <w:t>×</w:t>
      </w:r>
    </w:p>
    <w:p>
      <w:pPr>
        <w:spacing w:line="276" w:lineRule="auto" w:before="120" w:after="120"/>
      </w:pPr>
      <w:r>
        <w:t>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54400" cy="3454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5a04c0b94e311d69eefdbad02c693c6022950e76a4a78cb53602e8685f22172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345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作者头像</w:t>
      </w:r>
    </w:p>
    <w:p>
      <w:pPr>
        <w:spacing w:line="276" w:lineRule="auto" w:before="120" w:after="120"/>
      </w:pPr>
      <w:r>
        <w:t>微信扫一扫可打开此内容，</w:t>
      </w:r>
    </w:p>
    <w:p>
      <w:pPr>
        <w:spacing w:line="276" w:lineRule="auto" w:before="120" w:after="120"/>
      </w:pPr>
      <w:r>
        <w:t xml:space="preserve"> 使用完整服务</w:t>
      </w:r>
    </w:p>
    <w:p>
      <w:pPr>
        <w:spacing w:line="276" w:lineRule="auto" w:before="120" w:after="120"/>
      </w:pPr>
      <w:r>
        <w:t>：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，</w:t>
      </w:r>
    </w:p>
    <w:p>
      <w:pPr>
        <w:spacing w:line="276" w:lineRule="auto" w:before="120" w:after="120"/>
      </w:pPr>
      <w:r>
        <w:t>。</w:t>
      </w:r>
    </w:p>
    <w:p>
      <w:pPr>
        <w:spacing w:line="276" w:lineRule="auto" w:before="120" w:after="120"/>
      </w:pPr>
      <w:r>
        <w:t>视频</w:t>
      </w:r>
    </w:p>
    <w:p>
      <w:pPr>
        <w:spacing w:line="276" w:lineRule="auto" w:before="120" w:after="120"/>
      </w:pPr>
      <w:r>
        <w:t>小程序</w:t>
      </w:r>
    </w:p>
    <w:p>
      <w:pPr>
        <w:spacing w:line="276" w:lineRule="auto" w:before="120" w:after="120"/>
      </w:pPr>
      <w:r>
        <w:t>赞</w:t>
      </w:r>
    </w:p>
    <w:p>
      <w:pPr>
        <w:spacing w:line="276" w:lineRule="auto" w:before="120" w:after="120"/>
      </w:pPr>
      <w:r>
        <w:t>，轻点两下取消赞</w:t>
      </w:r>
    </w:p>
    <w:p>
      <w:pPr>
        <w:spacing w:line="276" w:lineRule="auto" w:before="120" w:after="120"/>
      </w:pPr>
      <w:r>
        <w:t>在看</w:t>
      </w:r>
    </w:p>
    <w:p>
      <w:pPr>
        <w:spacing w:line="276" w:lineRule="auto" w:before="120" w:after="120"/>
      </w:pPr>
      <w:r>
        <w:t>，轻点两下取消在看</w:t>
      </w:r>
    </w:p>
    <w:p>
      <w:pPr>
        <w:spacing w:line="276" w:lineRule="auto" w:before="120" w:after="120"/>
      </w:pPr>
      <w:r>
        <w:t>分享</w:t>
      </w:r>
    </w:p>
    <w:p>
      <w:pPr>
        <w:spacing w:line="276" w:lineRule="auto" w:before="120" w:after="120"/>
      </w:pPr>
      <w:r>
        <w:t>留言</w:t>
      </w:r>
    </w:p>
    <w:p>
      <w:pPr>
        <w:spacing w:line="276" w:lineRule="auto" w:before="120" w:after="120"/>
      </w:pPr>
      <w:r>
        <w:t>收藏</w:t>
      </w:r>
    </w:p>
    <w:p>
      <w:pPr>
        <w:spacing w:line="276" w:lineRule="auto" w:before="120" w:after="120"/>
      </w:pPr>
      <w:r>
        <w:t>听过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Relationship Id="rId15" Type="http://schemas.openxmlformats.org/officeDocument/2006/relationships/image" Target="media/image7.webp"/><Relationship Id="rId16" Type="http://schemas.openxmlformats.org/officeDocument/2006/relationships/image" Target="media/image8.webp"/><Relationship Id="rId17" Type="http://schemas.openxmlformats.org/officeDocument/2006/relationships/image" Target="media/image9.webp"/><Relationship Id="rId18" Type="http://schemas.openxmlformats.org/officeDocument/2006/relationships/image" Target="media/image10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