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深圳家长注意，想找深圳大学生做家教一对一辅导？看这里！『深大荔知』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深大人如何赚生活费？</w:t>
      </w:r>
    </w:p>
    <w:p>
      <w:pPr>
        <w:spacing w:line="276" w:lineRule="auto" w:before="120" w:after="120"/>
      </w:pPr>
      <w:r>
        <w:t>家教 是个不错的选择</w:t>
      </w:r>
    </w:p>
    <w:p>
      <w:pPr>
        <w:spacing w:line="276" w:lineRule="auto" w:before="120" w:after="120"/>
      </w:pPr>
      <w:r>
        <w:t>以下是 荔知家教 最新订单</w:t>
      </w:r>
    </w:p>
    <w:p>
      <w:pPr>
        <w:spacing w:line="276" w:lineRule="auto" w:before="120" w:after="120"/>
      </w:pPr>
      <w:r>
        <w:t>有符合的小伙伴欢迎投简历</w:t>
      </w:r>
    </w:p>
    <w:p>
      <w:pPr>
        <w:spacing w:line="276" w:lineRule="auto" w:before="120" w:after="120"/>
      </w:pPr>
      <w:r>
        <w:t>（欢迎分享给身边符合要求的小伙伴）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0548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bcbeb32ffe59aa6a409fa712c5b768a30fcbddc402fa3aa390df5a589d8d1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054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18432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92ded12049c11627376c1037895109db3061cc0c6274ce186ff09a4196e9b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2044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a2524b799c7c53f71cf234f436bf55b00f1820258f70bb8606a84b6ae3efcc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04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2682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32567234f1951dc98c9ef080df082d8008d36c694d87212bac08c009ee1d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9292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6a00e784285c23962e7d3bdf5b95b86d740f578555f597ae3a65f16694de8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29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项目由深大的在校生发起和运营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家长找辅导</w:t>
      </w:r>
    </w:p>
    <w:p>
      <w:pPr>
        <w:spacing w:line="276" w:lineRule="auto" w:before="120" w:after="120"/>
      </w:pPr>
      <w:r>
        <w:t>（免费发布）</w:t>
      </w:r>
    </w:p>
    <w:p>
      <w:pPr>
        <w:spacing w:line="276" w:lineRule="auto" w:before="120" w:after="120"/>
      </w:pPr>
      <w:r>
        <w:t>想找深大在校生当家教？</w:t>
      </w:r>
    </w:p>
    <w:p>
      <w:pPr>
        <w:spacing w:line="276" w:lineRule="auto" w:before="120" w:after="120"/>
      </w:pPr>
      <w:r>
        <w:t>一对一辅导？</w:t>
      </w:r>
    </w:p>
    <w:p>
      <w:pPr>
        <w:spacing w:line="276" w:lineRule="auto" w:before="120" w:after="120"/>
      </w:pPr>
      <w:r>
        <w:t>各位家长可以扫下方二维码</w:t>
      </w:r>
    </w:p>
    <w:p>
      <w:pPr>
        <w:spacing w:line="276" w:lineRule="auto" w:before="120" w:after="120"/>
      </w:pPr>
      <w:r>
        <w:t>填写辅导需求信息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3b22627c57ea249d383aa3e0c9f40e2c22bbb8c2776b4c09c54a972b77baa8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荔知将会通过各种渠道</w:t>
      </w:r>
    </w:p>
    <w:p>
      <w:pPr>
        <w:spacing w:line="276" w:lineRule="auto" w:before="120" w:after="120"/>
      </w:pPr>
      <w:r>
        <w:t>给家长匹配合适的在校生</w:t>
      </w:r>
    </w:p>
    <w:p>
      <w:pPr>
        <w:spacing w:line="276" w:lineRule="auto" w:before="120" w:after="120"/>
      </w:pPr>
      <w:r>
        <w:t>深大的人才众多，语数英 ...</w:t>
      </w:r>
    </w:p>
    <w:p>
      <w:pPr>
        <w:spacing w:line="276" w:lineRule="auto" w:before="120" w:after="120"/>
      </w:pPr>
      <w:r>
        <w:t>甚至体育运动、钢琴都能帮你找到</w:t>
      </w:r>
    </w:p>
    <w:p>
      <w:pPr>
        <w:spacing w:line="276" w:lineRule="auto" w:before="120" w:after="120"/>
      </w:pPr>
      <w:r>
        <w:t>如果觉得不错</w:t>
      </w:r>
    </w:p>
    <w:p>
      <w:pPr>
        <w:spacing w:line="276" w:lineRule="auto" w:before="120" w:after="120"/>
      </w:pPr>
      <w:r>
        <w:t>欢迎转到家长群噢</w:t>
      </w:r>
    </w:p>
    <w:p>
      <w:pPr>
        <w:spacing w:line="276" w:lineRule="auto" w:before="120" w:after="120"/>
      </w:pPr>
      <w:r>
        <w:t>如需帮助</w:t>
      </w:r>
    </w:p>
    <w:p>
      <w:pPr>
        <w:spacing w:line="276" w:lineRule="auto" w:before="120" w:after="120"/>
      </w:pPr>
      <w:r>
        <w:t>可以加荔知家教助手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在校生想做家教兼职？</w:t>
      </w:r>
    </w:p>
    <w:p>
      <w:pPr>
        <w:spacing w:line="276" w:lineRule="auto" w:before="120" w:after="120"/>
      </w:pPr>
      <w:r>
        <w:t>深大在校生</w:t>
      </w:r>
    </w:p>
    <w:p>
      <w:pPr>
        <w:spacing w:line="276" w:lineRule="auto" w:before="120" w:after="120"/>
      </w:pPr>
      <w:r>
        <w:t>（南科大、哈工深、港中深、中大等也可）</w:t>
      </w:r>
    </w:p>
    <w:p>
      <w:pPr>
        <w:spacing w:line="276" w:lineRule="auto" w:before="120" w:after="120"/>
      </w:pPr>
      <w:r>
        <w:t>想应聘做家教兼职的学生</w:t>
      </w:r>
    </w:p>
    <w:p>
      <w:pPr>
        <w:spacing w:line="276" w:lineRule="auto" w:before="120" w:after="120"/>
      </w:pPr>
      <w:r>
        <w:t>可以添加 荔知家教助手</w:t>
      </w:r>
    </w:p>
    <w:p>
      <w:pPr>
        <w:spacing w:line="276" w:lineRule="auto" w:before="120" w:after="120"/>
      </w:pPr>
      <w:r>
        <w:t>验证信息后可以进通知群</w:t>
      </w:r>
    </w:p>
    <w:p>
      <w:pPr>
        <w:spacing w:line="276" w:lineRule="auto" w:before="120" w:after="120"/>
      </w:pPr>
      <w:r>
        <w:t>第一时间获取最新消息</w:t>
      </w:r>
    </w:p>
    <w:p>
      <w:pPr>
        <w:spacing w:line="276" w:lineRule="auto" w:before="120" w:after="120"/>
      </w:pPr>
      <w:r>
        <w:t>（长按识别二维码添加助手）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如果有建议，欢迎和助手反馈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e66714d6df3c78b53b8560be6ae36a75e4cda6526e17e7db85fe6d299a73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