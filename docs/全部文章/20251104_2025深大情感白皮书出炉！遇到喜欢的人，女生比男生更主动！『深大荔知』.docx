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png"/>
  <Override PartName="/word/media/image20.webp" ContentType="image/png"/>
  <Override PartName="/word/media/image21.webp" ContentType="image/png"/>
  <Override PartName="/word/media/image22.webp" ContentType="image/png"/>
  <Override PartName="/word/media/image23.webp" ContentType="image/png"/>
  <Override PartName="/word/media/image24.webp" ContentType="image/png"/>
  <Override PartName="/word/media/image25.webp" ContentType="image/png"/>
  <Override PartName="/word/media/image26.webp" ContentType="image/png"/>
  <Override PartName="/word/media/image27.webp" ContentType="image/png"/>
  <Override PartName="/word/media/image28.webp" ContentType="image/png"/>
  <Override PartName="/word/media/image29.webp" ContentType="image/png"/>
  <Override PartName="/word/media/image3.webp" ContentType="image/png"/>
  <Override PartName="/word/media/image30.webp" ContentType="image/png"/>
  <Override PartName="/word/media/image31.webp" ContentType="image/png"/>
  <Override PartName="/word/media/image32.webp" ContentType="image/png"/>
  <Override PartName="/word/media/image33.webp" ContentType="image/png"/>
  <Override PartName="/word/media/image34.webp" ContentType="image/png"/>
  <Override PartName="/word/media/image35.webp" ContentType="image/png"/>
  <Override PartName="/word/media/image36.webp" ContentType="image/png"/>
  <Override PartName="/word/media/image38.webp" ContentType="image/png"/>
  <Override PartName="/word/media/image39.webp" ContentType="image/gif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2025深大情感白皮书出炉！遇到喜欢的人，女生比男生更主动！『深大荔知』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预祝光棍节快乐！你还是一个人吗？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98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64a9d62872b40d0e1ed74867f4d0e8d6115dea72bc636235713642eda888b0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不知道大伙是否还记得年初的《2025.2.14深大人情感调查》问卷，拖更那么久终于要出炉啦，希望这份脱单数据能对你有用。</w:t>
      </w:r>
    </w:p>
    <w:p>
      <w:pPr>
        <w:spacing w:line="276" w:lineRule="auto" w:before="120" w:after="120"/>
      </w:pPr>
      <w:r>
        <w:t>当然，你也可以参加2025光棍节的情感调查，下一期的白皮书就有你的数据啦：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c2035ce55868399a89803ec6f91d84c51d242550cac1ab98e03cbf2389f7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深大人恋爱情况</w:t>
      </w:r>
    </w:p>
    <w:p>
      <w:pPr>
        <w:spacing w:line="276" w:lineRule="auto" w:before="120" w:after="120"/>
      </w:pPr>
      <w:r>
        <w:t>深大的男女比例接近1:1，深大男女生的脱单比例又是如何？</w:t>
      </w:r>
    </w:p>
    <w:p>
      <w:pPr>
        <w:spacing w:line="276" w:lineRule="auto" w:before="120" w:after="120"/>
      </w:pPr>
      <w:r>
        <w:t>深大人的情感状态-男生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4c2f99334427dde66c310007510bd6ecda5db48f85c05a8464b79c95820e4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深大人的情感状态-女生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8efe5bf5eee99c4e407f6c3fbc5771e0c9b3a8fe9e1cbe696684c4c82f9a9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根据收到的数据显示，在深大，脱单的依旧保持在30%，也就是说每四个深大人，就有一个在恋爱中！</w:t>
      </w:r>
    </w:p>
    <w:p>
      <w:pPr>
        <w:spacing w:line="276" w:lineRule="auto" w:before="120" w:after="120"/>
      </w:pPr>
      <w:r>
        <w:t>单身的 深大人 单身了多久？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b668e89bf00e0617a544c508ac51de9fd8bb92b8204f448a4b1fee619bf1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70%的深大人单身，约60%是从小单身至今。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1100" cy="1358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451b878789683fefc327c7b031bdfbddafacbbe5f77084c5410ee0130cc741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35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深大情侣（虐狗）圣地排行</w:t>
      </w:r>
    </w:p>
    <w:p>
      <w:pPr>
        <w:spacing w:line="276" w:lineRule="auto" w:before="120" w:after="120"/>
      </w:pPr>
      <w:r>
        <w:t>大家可能会疑惑，不对啊，既然单身狗那么多，那我怎么走哪都很看到情侣？荔知调查了深大的虐狗圣地（情侣聚集地）：</w:t>
      </w:r>
    </w:p>
    <w:p>
      <w:pPr>
        <w:spacing w:line="276" w:lineRule="auto" w:before="120" w:after="120"/>
      </w:pPr>
      <w:r>
        <w:t>深大情侣（虐狗）圣地-男生版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e3c19739157cac5242b987c9daf3e448e145b57c52a546e2d865a21fe90f2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深大情侣（虐狗）圣地-女生版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90910d2cc8a3d92142f8f680af55f6127a536398383ceebf48f9c360f4d6e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和往年一样， 宿舍楼下 依旧轻松斩获深大人心中“最虐狗”场合榜首。</w:t>
      </w:r>
    </w:p>
    <w:p>
      <w:pPr>
        <w:spacing w:line="276" w:lineRule="auto" w:before="120" w:after="120"/>
      </w:pPr>
      <w:r>
        <w:t>恋爱时看重什么</w:t>
      </w:r>
    </w:p>
    <w:p>
      <w:pPr>
        <w:spacing w:line="276" w:lineRule="auto" w:before="120" w:after="120"/>
      </w:pPr>
      <w:r>
        <w:t>接下来看看深大人的恋爱观，恋爱的时候，男生、女生分别看重对方的什么？</w:t>
      </w:r>
    </w:p>
    <w:p>
      <w:pPr>
        <w:spacing w:line="276" w:lineRule="auto" w:before="120" w:after="120"/>
      </w:pPr>
      <w:r>
        <w:t>恋爱时看中对方的什么-男生版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c7e098dc7a42a410c2cf0aeee72ab104875e296ef52670fc6770c60622cd79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恋爱时看中对方的什么-女生版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3615026a3768b763ce4673a41b38b586ce15ecf6da38f96dde45c090b4d258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跟往年一样，性格、品质、 颜值、情商 是大家比较重的，此外女生也会考虑到经济。</w:t>
      </w:r>
    </w:p>
    <w:p>
      <w:pPr>
        <w:spacing w:line="276" w:lineRule="auto" w:before="120" w:after="120"/>
      </w:pPr>
      <w:r>
        <w:t>恋爱中的仪式感</w:t>
      </w:r>
    </w:p>
    <w:p>
      <w:pPr>
        <w:spacing w:line="276" w:lineRule="auto" w:before="120" w:after="120"/>
      </w:pPr>
      <w:r>
        <w:t>关于恋爱中的仪式感，深大人是怎么看待的呢？</w:t>
      </w:r>
    </w:p>
    <w:p>
      <w:pPr>
        <w:spacing w:line="276" w:lineRule="auto" w:before="120" w:after="120"/>
      </w:pPr>
      <w:r>
        <w:t>恋爱时看中仪式感吗-男生版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38d85e2058aa7368d245668d91747f75db8db92f4ae33ea041dea7fdda5eb2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恋爱时看中仪式感吗 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2a1fe67fcbf474ae1613e4e67f5d5c06aa6bc533869f2f7e16885b2aad528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结论是女生比男生更注重仪式感，所以男生可以尽量让约会变得有仪式感哦！又一个恋爱小技巧get到没？</w:t>
      </w:r>
    </w:p>
    <w:p>
      <w:pPr>
        <w:spacing w:line="276" w:lineRule="auto" w:before="120" w:after="120"/>
      </w:pPr>
      <w:r>
        <w:t>恋爱中谁应该买单</w:t>
      </w:r>
    </w:p>
    <w:p>
      <w:pPr>
        <w:spacing w:line="276" w:lineRule="auto" w:before="120" w:after="120"/>
      </w:pPr>
      <w:r>
        <w:t>恋爱中谁应该买单？来看看深大人的回答。</w:t>
      </w:r>
    </w:p>
    <w:p>
      <w:pPr>
        <w:spacing w:line="276" w:lineRule="auto" w:before="120" w:after="120"/>
      </w:pPr>
      <w:r>
        <w:t>恋爱中的消费由谁买单-男生版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bb4219c3ba29df39254f019dc7e4f6a1e26ee8ba03027c96bb078efb229984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恋爱中的消费由谁买单-女生版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fb7772888b6b5681ef14f432d6e30df0ac8dd06cdfed4a808f3fd8d1af19b4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关于深大人的每月生活费，大部分都在1200-3000/月：</w:t>
      </w:r>
    </w:p>
    <w:p>
      <w:pPr>
        <w:spacing w:line="276" w:lineRule="auto" w:before="120" w:after="120"/>
      </w:pPr>
      <w:r>
        <w:t>一个月生活费平均为多少 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68f50cb2846ccda4862538f8929409312d4c27f3922e913609f67bca6477b3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一个月生活费平均为多少 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4d44c8efbb0bd25dcaa84edd73095700c3fe8120a633b07cc96578c3a4bc6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每月在恋爱中的花费：</w:t>
      </w:r>
    </w:p>
    <w:p>
      <w:pPr>
        <w:spacing w:line="276" w:lineRule="auto" w:before="120" w:after="120"/>
      </w:pPr>
      <w:r>
        <w:t>每月在谈恋爱的花费大概是多少-男生版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47ddd136483fb21b2544f534bcfb7a60e7fe390b65defcbc59feba0b58c5c5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每月在谈恋爱的花费大概是多少-女生版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063a39e81da66f7adb5172322f8fd91ec2050e18d82b65bb63708c95c6383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假如有关系很好的异性朋友</w:t>
      </w:r>
    </w:p>
    <w:p>
      <w:pPr>
        <w:spacing w:line="276" w:lineRule="auto" w:before="120" w:after="120"/>
      </w:pPr>
      <w:r>
        <w:t>当提及“如果你的恋人有关系很好的异性朋友”：</w:t>
      </w:r>
    </w:p>
    <w:p>
      <w:pPr>
        <w:spacing w:line="276" w:lineRule="auto" w:before="120" w:after="120"/>
      </w:pPr>
      <w:r>
        <w:t>如果你的恋人有关系很好的异性朋友-男生版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17530a0723fbdf0768a5567d51b3e5a4678daec502dfc809a543f3c42db6b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如果你的恋人有关系很好的异性朋友-女生版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9793f7e98e41ed073f6c9894fbe02892c9588e0275dbe3e4a834c866baf716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大部分人会有膈应，但是可以接受。虽然嘴上不说，但是各位记得自觉保持点距离边界感好一些哦。</w:t>
      </w:r>
    </w:p>
    <w:p>
      <w:pPr>
        <w:spacing w:line="276" w:lineRule="auto" w:before="120" w:after="120"/>
      </w:pPr>
      <w:r>
        <w:t>你着急脱单吗</w:t>
      </w:r>
    </w:p>
    <w:p>
      <w:pPr>
        <w:spacing w:line="276" w:lineRule="auto" w:before="120" w:after="120"/>
      </w:pPr>
      <w:r>
        <w:t>你着急脱单吗-男生版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c7a27dc28f5792e4116d7a77d5c421ee9619c9713e59746fc1805759828647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你着急脱单吗-女生版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12b91ef8c795befa5738a29d4b7b670cb7a8dfec4097e98f5148e2681c78b7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男生的恋爱冲动会更为猛烈些，大部分人或许是在深夜EMO的时候、或许是在看到别人甜甜的恋爱的时候，或许是在生活中遇到有趣的事情的时候，会希望有个人能和自己一起去体验吧~</w:t>
      </w:r>
    </w:p>
    <w:p>
      <w:pPr>
        <w:spacing w:line="276" w:lineRule="auto" w:before="120" w:after="120"/>
      </w:pPr>
      <w:r>
        <w:t>遇到喜欢的人，你会</w:t>
      </w:r>
    </w:p>
    <w:p>
      <w:pPr>
        <w:spacing w:line="276" w:lineRule="auto" w:before="120" w:after="120"/>
      </w:pPr>
      <w:r>
        <w:t>当深大人遇到喜欢的人时，会怎么做呢？</w:t>
      </w:r>
    </w:p>
    <w:p>
      <w:pPr>
        <w:spacing w:line="276" w:lineRule="auto" w:before="120" w:after="120"/>
      </w:pPr>
      <w:r>
        <w:t>遇到喜欢的人，你会-男生版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06cc34fefa4fbdb7f1b42a14dbeb983b26897d0d6f2b2daff425136ebd0f49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遇到喜欢的人，你会-女生版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f5135c9c1e73206890ad7c9263c0e2658affb9f49aebacc13996d7cf9f0a45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你没看错，遇到喜欢的人，女生更加主动大胆追求..</w:t>
      </w:r>
    </w:p>
    <w:p>
      <w:pPr>
        <w:spacing w:line="276" w:lineRule="auto" w:before="120" w:after="120"/>
      </w:pPr>
      <w:r>
        <w:t>其他调查</w:t>
      </w:r>
    </w:p>
    <w:p>
      <w:pPr>
        <w:spacing w:line="276" w:lineRule="auto" w:before="120" w:after="120"/>
      </w:pPr>
      <w:r>
        <w:t>还有一些更更深入的调查，由于是选填项，数据量不是很大，仅供娱乐。</w:t>
      </w:r>
    </w:p>
    <w:p>
      <w:pPr>
        <w:spacing w:line="276" w:lineRule="auto" w:before="120" w:after="120"/>
      </w:pPr>
      <w:r>
        <w:t>你的恋爱性倾向-男生版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3a3deb98990762bd7ff36b437b856403190e7ed4ebd622e27060b936e32b0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你的恋爱性倾向-女生版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c0f8667b122c110a144523960a2047bcc8166cb5ecd26b8eb8064486bff29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你觉得恋爱多久可以接吻？</w:t>
      </w:r>
    </w:p>
    <w:p>
      <w:pPr>
        <w:spacing w:line="276" w:lineRule="auto" w:before="120" w:after="120"/>
      </w:pPr>
      <w:r>
        <w:t>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f30b6a3c10824e9be4d501a75eed40d1e4951f923b1d399584e3fd8dd8786f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你觉得恋爱多久可以接吻？-女生版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51ea72b12cae4545ddf6e7b0a5047d1ff408c691c0165752ae189647cf30c9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对婚前性行为的态度 -男生版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6dfd719a77e8d27150751dbedb2167797273d4cf0e87f5e1747e3681f2de7d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对婚前性行为的态度 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6373b420fe2299e9eff0ce47f46390cf16becb9350b78983151fc6fc851bd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至今是否有过性行为- 男生版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41a94039a091701192d04ee6d4736c35d41a1c9e53fe7d96f9774db79ed28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至今是否有过性行为 -女生版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4d60d11db319e804024bf75d720738be25bbc8a9c40358668c8e69b261ffcf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至于大学的性教育课、恋爱课，大家表示多多益善：</w:t>
      </w:r>
    </w:p>
    <w:p>
      <w:pPr>
        <w:spacing w:line="276" w:lineRule="auto" w:before="120" w:after="120"/>
      </w:pPr>
      <w:r>
        <w:t>是否已经修读过MOOC《走进性科学》？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20323d400072e6700ebfd094a10e5ff022d2998bb19506d1f047bf4fd6f2f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你认为学校应该增设更多的【恋爱教育课程\_讲座】吗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62798bf7c57da2996708c3572325a08a25181655eaccf92e6b7942e1e54c2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你认为学校应该增设更多的【性教育课程\_讲座】吗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0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42c10c89ad781e36ac95af33968a280e5fef0e460bf542931af9313bfcbc11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以上就是荔知为大家带来的最新深大人情感白皮书啦，数据分析仅代表荔知个人观点，仅供娱乐。</w:t>
      </w:r>
    </w:p>
    <w:p>
      <w:pPr>
        <w:spacing w:line="276" w:lineRule="auto" w:before="120" w:after="120"/>
      </w:pPr>
      <w:r>
        <w:t>过什么样的生活都是自己的选择。大学四年若是遇到就勇敢一点，若是遇不见，也要让自己变得更好。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7372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f3b9fbc96c81ff79f05b76040efe50b0f9b4e8998e154df6ca21103ced5cad_convert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737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5600" cy="1625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34dba5ec0dc7d779bebaf82448a157c6e8846eb5f75aa598d2e6d097cc28df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目前2025年11月的深大情感调查正在进行征集中，欢迎大家帮忙填写：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c2035ce55868399a89803ec6f91d84c51d242550cac1ab98e03cbf2389f7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点击查看往年情感白皮书↓</w:t>
      </w:r>
    </w:p>
    <w:p>
      <w:pPr>
        <w:spacing w:line="276" w:lineRule="auto" w:before="120" w:after="120"/>
      </w:pPr>
      <w:r>
        <w:t>👉</w:t>
      </w:r>
    </w:p>
    <w:p>
      <w:pPr>
        <w:spacing w:line="276" w:lineRule="auto" w:before="120" w:after="120"/>
      </w:pPr>
      <w:r>
        <w:t>深大2022情感白皮书</w:t>
      </w:r>
    </w:p>
    <w:p>
      <w:pPr>
        <w:spacing w:line="276" w:lineRule="auto" w:before="120" w:after="120"/>
      </w:pPr>
      <w:r>
        <w:t>👉深大2021情感白皮书</w:t>
      </w:r>
    </w:p>
    <w:p>
      <w:pPr>
        <w:spacing w:line="276" w:lineRule="auto" w:before="120" w:after="120"/>
      </w:pPr>
      <w:r>
        <w:t>👉深大2019情感白皮书</w:t>
      </w:r>
    </w:p>
    <w:p>
      <w:pPr>
        <w:spacing w:line="276" w:lineRule="auto" w:before="120" w:after="120"/>
      </w:pPr>
      <w:r>
        <w:t>👉深大2018情感白皮书</w:t>
      </w:r>
    </w:p>
    <w:p>
      <w:pPr>
        <w:spacing w:line="276" w:lineRule="auto" w:before="120" w:after="120"/>
      </w:pPr>
      <w:r>
        <w:t>👉深大2017情感白皮书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jpg"/><Relationship Id="rId46" Type="http://schemas.openxmlformats.org/officeDocument/2006/relationships/image" Target="media/image38.webp"/><Relationship Id="rId47" Type="http://schemas.openxmlformats.org/officeDocument/2006/relationships/image" Target="media/image3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