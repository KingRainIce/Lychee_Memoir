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png"/>
  <Override PartName="/word/media/image2.webp" ContentType="image/jpeg"/>
  <Override PartName="/word/media/image3.webp" ContentType="image/png"/>
  <Override PartName="/word/media/image4.webp" ContentType="image/jpeg"/>
  <Override PartName="/word/media/image5.webp" ContentType="image/jpeg"/>
  <Override PartName="/word/media/image6.webp" ContentType="image/png"/>
  <Override PartName="/word/media/image7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深圳大学生家教兼职单，一天520元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834842b3946444e58b157828254746695fc0339d1d042db0df06b24d907495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深大同学去哪里接靠谱的家教兼职？</w:t>
      </w:r>
    </w:p>
    <w:p>
      <w:pPr>
        <w:spacing w:line="276" w:lineRule="auto" w:before="120" w:after="120"/>
      </w:pPr>
      <w:r>
        <w:t>最新优质家教单已更新——</w:t>
      </w:r>
    </w:p>
    <w:p>
      <w:pPr>
        <w:spacing w:line="276" w:lineRule="auto" w:before="120" w:after="120"/>
      </w:pPr>
      <w:r>
        <w:t>🧾 近期部分家教需求一览</w:t>
      </w:r>
    </w:p>
    <w:p>
      <w:pPr>
        <w:spacing w:line="276" w:lineRule="auto" w:before="120" w:after="120"/>
      </w:pPr>
      <w:r>
        <w:t>【地址】: 宝安区塘尾站附近</w:t>
      </w:r>
    </w:p>
    <w:p>
      <w:pPr>
        <w:spacing w:line="276" w:lineRule="auto" w:before="120" w:after="120"/>
      </w:pPr>
      <w:r>
        <w:t>【年级】: 高二数理化，数学70几分，物理50分上下，化学40多点</w:t>
      </w:r>
    </w:p>
    <w:p>
      <w:pPr>
        <w:spacing w:line="276" w:lineRule="auto" w:before="120" w:after="120"/>
      </w:pPr>
      <w:r>
        <w:t>【时间】: 一周1次，一次4小时，周六上午数学2小时，下午物化2小时</w:t>
      </w:r>
    </w:p>
    <w:p>
      <w:pPr>
        <w:spacing w:line="276" w:lineRule="auto" w:before="120" w:after="120"/>
      </w:pPr>
      <w:r>
        <w:t>【要求】 : 优秀的男老师优先</w:t>
      </w:r>
    </w:p>
    <w:p>
      <w:pPr>
        <w:spacing w:line="276" w:lineRule="auto" w:before="120" w:after="120"/>
      </w:pPr>
      <w:r>
        <w:t>【课酬】: 130-140/h</w:t>
      </w:r>
    </w:p>
    <w:p>
      <w:pPr>
        <w:spacing w:line="276" w:lineRule="auto" w:before="120" w:after="120"/>
      </w:pPr>
      <w:r>
        <w:t>【地址】: 南山区侨香路侨城坊</w:t>
      </w:r>
    </w:p>
    <w:p>
      <w:pPr>
        <w:spacing w:line="276" w:lineRule="auto" w:before="120" w:after="120"/>
      </w:pPr>
      <w:r>
        <w:t>【年级】: 初二，数学</w:t>
      </w:r>
    </w:p>
    <w:p>
      <w:pPr>
        <w:spacing w:line="276" w:lineRule="auto" w:before="120" w:after="120"/>
      </w:pPr>
      <w:r>
        <w:t>【时间】: 周六和周日上午，每周两次</w:t>
      </w:r>
    </w:p>
    <w:p>
      <w:pPr>
        <w:spacing w:line="276" w:lineRule="auto" w:before="120" w:after="120"/>
      </w:pPr>
      <w:r>
        <w:t>【要求】 : 女大学生，家教经验丰富。数学成绩好。</w:t>
      </w:r>
    </w:p>
    <w:p>
      <w:pPr>
        <w:spacing w:line="276" w:lineRule="auto" w:before="120" w:after="120"/>
      </w:pPr>
      <w:r>
        <w:t>【课酬】:  240-260 /2h</w:t>
      </w:r>
    </w:p>
    <w:p>
      <w:pPr>
        <w:spacing w:line="276" w:lineRule="auto" w:before="120" w:after="120"/>
      </w:pPr>
      <w:r>
        <w:t>【地址】: 光明区深铁瑞城</w:t>
      </w:r>
    </w:p>
    <w:p>
      <w:pPr>
        <w:spacing w:line="276" w:lineRule="auto" w:before="120" w:after="120"/>
      </w:pPr>
      <w:r>
        <w:t>【年级】: 幼儿声乐</w:t>
      </w:r>
    </w:p>
    <w:p>
      <w:pPr>
        <w:spacing w:line="276" w:lineRule="auto" w:before="120" w:after="120"/>
      </w:pPr>
      <w:r>
        <w:t>【时间】: 周日上课，一周一次，一次课1.5h</w:t>
      </w:r>
    </w:p>
    <w:p>
      <w:pPr>
        <w:spacing w:line="276" w:lineRule="auto" w:before="120" w:after="120"/>
      </w:pPr>
      <w:r>
        <w:t>【要求】 : 有相关经验的老师</w:t>
      </w:r>
    </w:p>
    <w:p>
      <w:pPr>
        <w:spacing w:line="276" w:lineRule="auto" w:before="120" w:after="120"/>
      </w:pPr>
      <w:r>
        <w:t>【课酬】: 拿简历自报价</w:t>
      </w:r>
    </w:p>
    <w:p>
      <w:pPr>
        <w:spacing w:line="276" w:lineRule="auto" w:before="120" w:after="120"/>
      </w:pPr>
      <w:r>
        <w:t>【地址】深圳-南山区 东华假日公寓</w:t>
      </w:r>
    </w:p>
    <w:p>
      <w:pPr>
        <w:spacing w:line="276" w:lineRule="auto" w:before="120" w:after="120"/>
      </w:pPr>
      <w:r>
        <w:t>【年级】小学以下-大班</w:t>
      </w:r>
    </w:p>
    <w:p>
      <w:pPr>
        <w:spacing w:line="276" w:lineRule="auto" w:before="120" w:after="120"/>
      </w:pPr>
      <w:r>
        <w:t>【科目】英语</w:t>
      </w:r>
    </w:p>
    <w:p>
      <w:pPr>
        <w:spacing w:line="276" w:lineRule="auto" w:before="120" w:after="120"/>
      </w:pPr>
      <w:r>
        <w:t>【成绩】阅读和复述</w:t>
      </w:r>
    </w:p>
    <w:p>
      <w:pPr>
        <w:spacing w:line="276" w:lineRule="auto" w:before="120" w:after="120"/>
      </w:pPr>
      <w:r>
        <w:t>【频率】4次/周 1.5h/次</w:t>
      </w:r>
    </w:p>
    <w:p>
      <w:pPr>
        <w:spacing w:line="276" w:lineRule="auto" w:before="120" w:after="120"/>
      </w:pPr>
      <w:r>
        <w:t>【时间】周一周三周四周五20-21.30</w:t>
      </w:r>
    </w:p>
    <w:p>
      <w:pPr>
        <w:spacing w:line="276" w:lineRule="auto" w:before="120" w:after="120"/>
      </w:pPr>
      <w:r>
        <w:t>【课酬】120/1.5h</w:t>
      </w:r>
    </w:p>
    <w:p>
      <w:pPr>
        <w:spacing w:line="276" w:lineRule="auto" w:before="120" w:after="120"/>
      </w:pPr>
      <w:r>
        <w:t>【要求】深大（最好英语专业）优先女老师"</w:t>
      </w:r>
    </w:p>
    <w:p>
      <w:pPr>
        <w:spacing w:line="276" w:lineRule="auto" w:before="120" w:after="120"/>
      </w:pPr>
      <w:r>
        <w:t>【地址】: 南山区润峯府</w:t>
      </w:r>
    </w:p>
    <w:p>
      <w:pPr>
        <w:spacing w:line="276" w:lineRule="auto" w:before="120" w:after="120"/>
      </w:pPr>
      <w:r>
        <w:t>【年级】: 初二男孩英语数学，小孩读国际学校，全英文教育</w:t>
      </w:r>
    </w:p>
    <w:p>
      <w:pPr>
        <w:spacing w:line="276" w:lineRule="auto" w:before="120" w:after="120"/>
      </w:pPr>
      <w:r>
        <w:t>【时间】: 一周6次，一次2个小时，周一到周六，具体时间协商</w:t>
      </w:r>
    </w:p>
    <w:p>
      <w:pPr>
        <w:spacing w:line="276" w:lineRule="auto" w:before="120" w:after="120"/>
      </w:pPr>
      <w:r>
        <w:t>【要求】 : 男大学生，有经验，认真负责，深大</w:t>
      </w:r>
    </w:p>
    <w:p>
      <w:pPr>
        <w:spacing w:line="276" w:lineRule="auto" w:before="120" w:after="120"/>
      </w:pPr>
      <w:r>
        <w:t>【课酬】: 140/h（优秀🉑协商）</w:t>
      </w:r>
    </w:p>
    <w:p>
      <w:pPr>
        <w:spacing w:line="276" w:lineRule="auto" w:before="120" w:after="120"/>
      </w:pPr>
      <w:r>
        <w:t>【地址】南山区泛海城市广场</w:t>
      </w:r>
    </w:p>
    <w:p>
      <w:pPr>
        <w:spacing w:line="276" w:lineRule="auto" w:before="120" w:after="120"/>
      </w:pPr>
      <w:r>
        <w:t>【年级】高三</w:t>
      </w:r>
    </w:p>
    <w:p>
      <w:pPr>
        <w:spacing w:line="276" w:lineRule="auto" w:before="120" w:after="120"/>
      </w:pPr>
      <w:r>
        <w:t>【科目】数学</w:t>
      </w:r>
    </w:p>
    <w:p>
      <w:pPr>
        <w:spacing w:line="276" w:lineRule="auto" w:before="120" w:after="120"/>
      </w:pPr>
      <w:r>
        <w:t>【孩子性别】女</w:t>
      </w:r>
    </w:p>
    <w:p>
      <w:pPr>
        <w:spacing w:line="276" w:lineRule="auto" w:before="120" w:after="120"/>
      </w:pPr>
      <w:r>
        <w:t>【时间】 一周一次，周日上午优先，其他时间协商</w:t>
      </w:r>
    </w:p>
    <w:p>
      <w:pPr>
        <w:spacing w:line="276" w:lineRule="auto" w:before="120" w:after="120"/>
      </w:pPr>
      <w:r>
        <w:t>【要求】 性别不限大学生</w:t>
      </w:r>
    </w:p>
    <w:p>
      <w:pPr>
        <w:spacing w:line="276" w:lineRule="auto" w:before="120" w:after="120"/>
      </w:pPr>
      <w:r>
        <w:t>【课酬】 一次课，2h，320-340</w:t>
      </w:r>
    </w:p>
    <w:p>
      <w:pPr>
        <w:spacing w:line="276" w:lineRule="auto" w:before="120" w:after="120"/>
      </w:pPr>
      <w:r>
        <w:t>【地址】：南山区深圳市育才中学附近</w:t>
      </w:r>
    </w:p>
    <w:p>
      <w:pPr>
        <w:spacing w:line="276" w:lineRule="auto" w:before="120" w:after="120"/>
      </w:pPr>
      <w:r>
        <w:t>【年级】：高一 男</w:t>
      </w:r>
    </w:p>
    <w:p>
      <w:pPr>
        <w:spacing w:line="276" w:lineRule="auto" w:before="120" w:after="120"/>
      </w:pPr>
      <w:r>
        <w:t>【科目】：数学</w:t>
      </w:r>
    </w:p>
    <w:p>
      <w:pPr>
        <w:spacing w:line="276" w:lineRule="auto" w:before="120" w:after="120"/>
      </w:pPr>
      <w:r>
        <w:t>【学员】：基础辅导/提高培优/查漏补缺</w:t>
      </w:r>
    </w:p>
    <w:p>
      <w:pPr>
        <w:spacing w:line="276" w:lineRule="auto" w:before="120" w:after="120"/>
      </w:pPr>
      <w:r>
        <w:t>【时间】：一周1次，一次2个小时，周六下午时间可协商</w:t>
      </w:r>
    </w:p>
    <w:p>
      <w:pPr>
        <w:spacing w:line="276" w:lineRule="auto" w:before="120" w:after="120"/>
      </w:pPr>
      <w:r>
        <w:t>【要求】：男女都可，有经验</w:t>
      </w:r>
    </w:p>
    <w:p>
      <w:pPr>
        <w:spacing w:line="276" w:lineRule="auto" w:before="120" w:after="120"/>
      </w:pPr>
      <w:r>
        <w:t>【课酬】：160元一个小时</w:t>
      </w:r>
    </w:p>
    <w:p>
      <w:pPr>
        <w:spacing w:line="276" w:lineRule="auto" w:before="120" w:after="120"/>
      </w:pPr>
      <w:r>
        <w:t>【地址】: 宝安区，中洲中央公园二期</w:t>
      </w:r>
    </w:p>
    <w:p>
      <w:pPr>
        <w:spacing w:line="276" w:lineRule="auto" w:before="120" w:after="120"/>
      </w:pPr>
      <w:r>
        <w:t>【年级】: 初一男</w:t>
      </w:r>
    </w:p>
    <w:p>
      <w:pPr>
        <w:spacing w:line="276" w:lineRule="auto" w:before="120" w:after="120"/>
      </w:pPr>
      <w:r>
        <w:t>【科目】：全科作业基础辅导</w:t>
      </w:r>
    </w:p>
    <w:p>
      <w:pPr>
        <w:spacing w:line="276" w:lineRule="auto" w:before="120" w:after="120"/>
      </w:pPr>
      <w:r>
        <w:t>【时间】: 一周3次，一次2.5个小时，周二，周四，周五晚上7点~9点半</w:t>
      </w:r>
    </w:p>
    <w:p>
      <w:pPr>
        <w:spacing w:line="276" w:lineRule="auto" w:before="120" w:after="120"/>
      </w:pPr>
      <w:r>
        <w:t>【要求】 : 男女都可</w:t>
      </w:r>
    </w:p>
    <w:p>
      <w:pPr>
        <w:spacing w:line="276" w:lineRule="auto" w:before="120" w:after="120"/>
      </w:pPr>
      <w:r>
        <w:t>【课酬】:100元一个小时</w:t>
      </w:r>
    </w:p>
    <w:p>
      <w:pPr>
        <w:spacing w:line="276" w:lineRule="auto" w:before="120" w:after="120"/>
      </w:pPr>
      <w:r>
        <w:t>【地址】: 2/8号线海天站 碧海蓝天明苑</w:t>
      </w:r>
    </w:p>
    <w:p>
      <w:pPr>
        <w:spacing w:line="276" w:lineRule="auto" w:before="120" w:after="120"/>
      </w:pPr>
      <w:r>
        <w:t>【年级】: 高二女孩</w:t>
      </w:r>
    </w:p>
    <w:p>
      <w:pPr>
        <w:spacing w:line="276" w:lineRule="auto" w:before="120" w:after="120"/>
      </w:pPr>
      <w:r>
        <w:t>【科目】：数学辅导</w:t>
      </w:r>
    </w:p>
    <w:p>
      <w:pPr>
        <w:spacing w:line="276" w:lineRule="auto" w:before="120" w:after="120"/>
      </w:pPr>
      <w:r>
        <w:t>【时间】: 每周六一次，每次2小时</w:t>
      </w:r>
    </w:p>
    <w:p>
      <w:pPr>
        <w:spacing w:line="276" w:lineRule="auto" w:before="120" w:after="120"/>
      </w:pPr>
      <w:r>
        <w:t>【要求】 : 要求有经验耐心的女教员</w:t>
      </w:r>
    </w:p>
    <w:p>
      <w:pPr>
        <w:spacing w:line="276" w:lineRule="auto" w:before="120" w:after="120"/>
      </w:pPr>
      <w:r>
        <w:t>【课酬】: 150-230元每小时</w:t>
      </w:r>
    </w:p>
    <w:p>
      <w:pPr>
        <w:spacing w:line="276" w:lineRule="auto" w:before="120" w:after="120"/>
      </w:pPr>
      <w:r>
        <w:t>【地址】: 宝安区新安西路金泓凯旋城一期</w:t>
      </w:r>
    </w:p>
    <w:p>
      <w:pPr>
        <w:spacing w:line="276" w:lineRule="auto" w:before="120" w:after="120"/>
      </w:pPr>
      <w:r>
        <w:t>【年级】: 初2男生</w:t>
      </w:r>
    </w:p>
    <w:p>
      <w:pPr>
        <w:spacing w:line="276" w:lineRule="auto" w:before="120" w:after="120"/>
      </w:pPr>
      <w:r>
        <w:t>【科目】：数英语物</w:t>
      </w:r>
    </w:p>
    <w:p>
      <w:pPr>
        <w:spacing w:line="276" w:lineRule="auto" w:before="120" w:after="120"/>
      </w:pPr>
      <w:r>
        <w:t>【时间】: 一周2次 ，每次两小时，周末</w:t>
      </w:r>
    </w:p>
    <w:p>
      <w:pPr>
        <w:spacing w:line="276" w:lineRule="auto" w:before="120" w:after="120"/>
      </w:pPr>
      <w:r>
        <w:t>【要求】 : 深大，哈工大，南科大， 品学兼优，成绩优异，有初中辅导经验，有方法，沟通能力强。</w:t>
      </w:r>
    </w:p>
    <w:p>
      <w:pPr>
        <w:spacing w:line="276" w:lineRule="auto" w:before="120" w:after="120"/>
      </w:pPr>
      <w:r>
        <w:t>【课酬】: 120-140 /小时</w:t>
      </w:r>
    </w:p>
    <w:p>
      <w:pPr>
        <w:spacing w:line="276" w:lineRule="auto" w:before="120" w:after="120"/>
      </w:pPr>
      <w:r>
        <w:t>【地址】: 福田区香蜜湖地铁站出口附近</w:t>
      </w:r>
    </w:p>
    <w:p>
      <w:pPr>
        <w:spacing w:line="276" w:lineRule="auto" w:before="120" w:after="120"/>
      </w:pPr>
      <w:r>
        <w:t>【年级】: 一年级，语文和英语阅读为主</w:t>
      </w:r>
    </w:p>
    <w:p>
      <w:pPr>
        <w:spacing w:line="276" w:lineRule="auto" w:before="120" w:after="120"/>
      </w:pPr>
      <w:r>
        <w:t>【时间】: 星期二、五、七晚上7.30，1小时</w:t>
      </w:r>
    </w:p>
    <w:p>
      <w:pPr>
        <w:spacing w:line="276" w:lineRule="auto" w:before="120" w:after="120"/>
      </w:pPr>
      <w:r>
        <w:t>【要求】 :拓展一些课外的百科，看图说话</w:t>
      </w:r>
    </w:p>
    <w:p>
      <w:pPr>
        <w:spacing w:line="276" w:lineRule="auto" w:before="120" w:after="120"/>
      </w:pPr>
      <w:r>
        <w:t>英语主要是小猪佩奇绘本阅读，训练听说和认读生词。周二需要帮忙检查作业和复习，周五周日以语文和英语阅读为主。不过内容可以根据实际协商。</w:t>
      </w:r>
    </w:p>
    <w:p>
      <w:pPr>
        <w:spacing w:line="276" w:lineRule="auto" w:before="120" w:after="120"/>
      </w:pPr>
      <w:r>
        <w:t>【课酬】: 100-110/h</w:t>
      </w:r>
    </w:p>
    <w:p>
      <w:pPr>
        <w:spacing w:line="276" w:lineRule="auto" w:before="120" w:after="120"/>
      </w:pPr>
      <w:r>
        <w:t>没合适的单子也没关系</w:t>
      </w:r>
    </w:p>
    <w:p>
      <w:pPr>
        <w:spacing w:line="276" w:lineRule="auto" w:before="120" w:after="120"/>
      </w:pPr>
      <w:r>
        <w:t>欢迎各位同学先进家教群，群内每日更新</w:t>
      </w:r>
    </w:p>
    <w:p>
      <w:pPr>
        <w:spacing w:line="276" w:lineRule="auto" w:before="120" w:after="120"/>
      </w:pPr>
      <w:r>
        <w:t>✅ 自由接单，安全保障，薪资可观</w:t>
      </w:r>
    </w:p>
    <w:p>
      <w:pPr>
        <w:spacing w:line="276" w:lineRule="auto" w:before="120" w:after="120"/>
      </w:pPr>
      <w:r>
        <w:t>👇扫码立即进入家教群👇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8422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87ca9efcc80bbbe3e4ad7005f458049ff56e04177b1345bba69fa633202a5e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842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如果群聊满了或者二维码过期</w:t>
      </w:r>
    </w:p>
    <w:p>
      <w:pPr>
        <w:spacing w:line="276" w:lineRule="auto" w:before="120" w:after="120"/>
      </w:pPr>
      <w:r>
        <w:t>可添加深大小丘比 微信：szulook</w:t>
      </w:r>
    </w:p>
    <w:p>
      <w:pPr>
        <w:spacing w:line="276" w:lineRule="auto" w:before="120" w:after="120"/>
      </w:pPr>
      <w:r>
        <w:t>将你拉入家教群~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49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d5d5794de9f4096a10f19fcb0f4e3d9602a19b536680d5a547b827ca9c284e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考试君公众号后台提供</w:t>
      </w:r>
    </w:p>
    <w:p>
      <w:pPr>
        <w:spacing w:line="276" w:lineRule="auto" w:before="120" w:after="120"/>
      </w:pPr>
      <w:r>
        <w:t>关键词自助解答功能</w:t>
      </w:r>
    </w:p>
    <w:p>
      <w:pPr>
        <w:spacing w:line="276" w:lineRule="auto" w:before="120" w:after="120"/>
      </w:pPr>
      <w:r>
        <w:t>发送 「目录」 可浏览全部内容</w:t>
      </w:r>
    </w:p>
    <w:p>
      <w:pPr>
        <w:spacing w:line="276" w:lineRule="auto" w:before="120" w:after="120"/>
      </w:pPr>
      <w:r>
        <w:t>如“食堂”、“宿舍”、“校历”、“选课”等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4493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a6e2e12bd14ad05a0e293d958986fd2aa7eb15cfe3b248910220f3f55d45a8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449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1682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4bb0d40bc46060e8fb57474d7d8d2644183ad20ec945596db359fca5d8a05e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168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投稿/咨询添加深大小丘比：szulook</w:t>
      </w:r>
    </w:p>
    <w:p>
      <w:pPr>
        <w:spacing w:line="276" w:lineRule="auto" w:before="120" w:after="120"/>
      </w:pPr>
      <w:r>
        <w:t>商务合作添加：wxchenhz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6602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952bb8ab2e739616f0215c476dced957da90b9350a4c1b42a47d521c45d657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660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74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7ad4f0e4cca6ae07cdc498cbeb78af6304529b4504d2ffd46258e772593524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49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