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左滑充电🔋</w:t>
      </w:r>
    </w:p>
    <w:p>
      <w:pPr>
        <w:pStyle w:val="Heading1"/>
        <w:spacing w:line="276" w:lineRule="auto"/>
      </w:pPr>
      <w:r>
        <w:t>左滑充电🔋</w:t>
      </w:r>
    </w:p>
    <w:p>
      <w:pPr>
        <w:spacing w:line="276" w:lineRule="auto" w:before="120" w:after="120"/>
      </w:pPr>
      <w:r>
        <w:t>你是否也在经历这些：</w:t>
      </w:r>
    </w:p>
    <w:p>
      <w:pPr>
        <w:spacing w:line="276" w:lineRule="auto" w:before="120" w:after="120"/>
      </w:pPr>
      <w:r>
        <w:t xml:space="preserve"> 躺在床上刷手机到凌晨</w:t>
      </w:r>
    </w:p>
    <w:p>
      <w:pPr>
        <w:spacing w:line="276" w:lineRule="auto" w:before="120" w:after="120"/>
      </w:pPr>
      <w:r>
        <w:t xml:space="preserve"> 明明困意来袭却不舍得睡；</w:t>
      </w:r>
    </w:p>
    <w:p>
      <w:pPr>
        <w:spacing w:line="276" w:lineRule="auto" w:before="120" w:after="120"/>
      </w:pPr>
      <w:r>
        <w:t xml:space="preserve"> 看到下学期的选课表</w:t>
      </w:r>
    </w:p>
    <w:p>
      <w:pPr>
        <w:spacing w:line="276" w:lineRule="auto" w:before="120" w:after="120"/>
      </w:pPr>
      <w:r>
        <w:t xml:space="preserve"> 心里就会莫名发慌；</w:t>
      </w:r>
    </w:p>
    <w:p>
      <w:pPr>
        <w:spacing w:line="276" w:lineRule="auto" w:before="120" w:after="120"/>
      </w:pPr>
      <w:r>
        <w:t xml:space="preserve"> 想到这学期的各种任务</w:t>
      </w:r>
    </w:p>
    <w:p>
      <w:pPr>
        <w:spacing w:line="276" w:lineRule="auto" w:before="120" w:after="120"/>
      </w:pPr>
      <w:r>
        <w:t xml:space="preserve"> 突然涌起一阵强烈的焦虑感</w:t>
      </w:r>
    </w:p>
    <w:p>
      <w:pPr>
        <w:spacing w:line="276" w:lineRule="auto" w:before="120" w:after="120"/>
      </w:pPr>
      <w:r>
        <w:t xml:space="preserve"> ……</w:t>
      </w:r>
    </w:p>
    <w:p>
      <w:pPr>
        <w:spacing w:line="276" w:lineRule="auto" w:before="120" w:after="120"/>
      </w:pPr>
      <w:r>
        <w:t xml:space="preserve"> 别担心</w:t>
      </w:r>
    </w:p>
    <w:p>
      <w:pPr>
        <w:spacing w:line="276" w:lineRule="auto" w:before="120" w:after="120"/>
      </w:pPr>
      <w:r>
        <w:t xml:space="preserve"> 这并不意味着你“矫情”或“不够自律”</w:t>
      </w:r>
    </w:p>
    <w:p>
      <w:pPr>
        <w:spacing w:line="276" w:lineRule="auto" w:before="120" w:after="120"/>
      </w:pPr>
      <w:r>
        <w:t xml:space="preserve"> “开学适应期”</w:t>
      </w:r>
    </w:p>
    <w:p>
      <w:pPr>
        <w:spacing w:line="276" w:lineRule="auto" w:before="120" w:after="120"/>
      </w:pPr>
      <w:r>
        <w:t xml:space="preserve"> 是一个需要被理解和温柔对待的</w:t>
      </w:r>
    </w:p>
    <w:p>
      <w:pPr>
        <w:spacing w:line="276" w:lineRule="auto" w:before="120" w:after="120"/>
      </w:pPr>
      <w:r>
        <w:t xml:space="preserve"> 过渡阶段</w:t>
      </w:r>
    </w:p>
    <w:p>
      <w:pPr>
        <w:spacing w:line="276" w:lineRule="auto" w:before="120" w:after="120"/>
      </w:pPr>
      <w:r>
        <w:t xml:space="preserve"> 请收下这份</w:t>
      </w:r>
    </w:p>
    <w:p>
      <w:pPr>
        <w:spacing w:line="276" w:lineRule="auto" w:before="120" w:after="120"/>
      </w:pPr>
      <w:r>
        <w:t xml:space="preserve"> 帮助你顺利度过“缓冲期”的</w:t>
      </w:r>
    </w:p>
    <w:p>
      <w:pPr>
        <w:spacing w:line="276" w:lineRule="auto" w:before="120" w:after="120"/>
      </w:pPr>
      <w:r>
        <w:t xml:space="preserve"> 专属“回血”攻略！</w:t>
      </w:r>
    </w:p>
    <w:p>
      <w:pPr>
        <w:spacing w:line="276" w:lineRule="auto" w:before="120" w:after="120"/>
      </w:pPr>
      <w:r>
        <w:t xml:space="preserve"> 无论是在日程表里设定小期待</w:t>
      </w:r>
    </w:p>
    <w:p>
      <w:pPr>
        <w:spacing w:line="276" w:lineRule="auto" w:before="120" w:after="120"/>
      </w:pPr>
      <w:r>
        <w:t xml:space="preserve"> 还是在新学期中设置小方向</w:t>
      </w:r>
    </w:p>
    <w:p>
      <w:pPr>
        <w:spacing w:line="276" w:lineRule="auto" w:before="120" w:after="120"/>
      </w:pPr>
      <w:r>
        <w:t xml:space="preserve"> 都是我们能为自己充电的方式</w:t>
      </w:r>
    </w:p>
    <w:p>
      <w:pPr>
        <w:spacing w:line="276" w:lineRule="auto" w:before="120" w:after="120"/>
      </w:pPr>
      <w:r>
        <w:t xml:space="preserve"> 元气满满，开启新学期！</w:t>
      </w:r>
    </w:p>
    <w:p>
      <w:pPr>
        <w:spacing w:line="276" w:lineRule="auto" w:before="120" w:after="120"/>
      </w:pPr>
      <w:r>
        <w:t xml:space="preserve"> ————————————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3月5日 18:53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