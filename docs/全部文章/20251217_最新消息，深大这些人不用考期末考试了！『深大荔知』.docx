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最新消息，深大这些人不用考期末考试了！『深大荔知』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根据《深圳大学本科课程考核办法》规定，“ 期末考试前，任课教师须认真审查学生参加考试的资格。 对缺课时数累计超过规定教学时数三分之一或缺交平时作业、实验报告量超过三分之一的学生，可取消其考试资格，成绩记载为F。 ”</w:t>
      </w:r>
    </w:p>
    <w:p>
      <w:pPr>
        <w:spacing w:line="276" w:lineRule="auto" w:before="120" w:after="120"/>
      </w:pPr>
      <w:r>
        <w:t>最近，陆续有课程公布【拟】取消考试资格名单：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fef6d1a4ac18ad40f153fe4fc0601b9a62c1770608ef2fb4e2d90e1243f52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89400" cy="5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78a4bad0ab77ae235cccfc769da75e08ba32508144806b714ff84e17fd078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各位记得及时留意，如有误判，并联系老师处理。</w:t>
      </w:r>
    </w:p>
    <w:p>
      <w:pPr>
        <w:spacing w:line="276" w:lineRule="auto" w:before="120" w:after="120"/>
      </w:pPr>
      <w:r>
        <w:t>在深大，挂科会怎样？怎么避免？</w:t>
      </w:r>
    </w:p>
    <w:p>
      <w:pPr>
        <w:spacing w:line="276" w:lineRule="auto" w:before="120" w:after="120"/>
      </w:pPr>
      <w:r>
        <w:t>需要缓考的可以留意下半月的通知。留意申请的时间段 ，过期不再受理。需要提交材料而未提交材料的，缓考申请不予受理。如提供不实材料的，按学校相关规定严肃处理。</w:t>
      </w:r>
    </w:p>
    <w:p>
      <w:pPr>
        <w:spacing w:line="276" w:lineRule="auto" w:before="120" w:after="120"/>
      </w:pPr>
      <w:r>
        <w:t>另外，提前考试的科目安排也已陆续公布，</w:t>
      </w:r>
    </w:p>
    <w:p>
      <w:pPr>
        <w:spacing w:line="276" w:lineRule="auto" w:before="120" w:after="120"/>
      </w:pPr>
      <w:r>
        <w:t>MOOC</w:t>
      </w:r>
    </w:p>
    <w:p>
      <w:pPr>
        <w:spacing w:line="276" w:lineRule="auto" w:before="120" w:after="120"/>
      </w:pPr>
      <w:r>
        <w:t>记得</w:t>
      </w:r>
    </w:p>
    <w:p>
      <w:pPr>
        <w:spacing w:line="276" w:lineRule="auto" w:before="120" w:after="120"/>
      </w:pPr>
      <w:r>
        <w:t>刷完线上学时</w:t>
      </w:r>
    </w:p>
    <w:p>
      <w:pPr>
        <w:spacing w:line="276" w:lineRule="auto" w:before="120" w:after="120"/>
      </w:pPr>
      <w:r>
        <w:t>（留意截止时间）和</w:t>
      </w:r>
    </w:p>
    <w:p>
      <w:pPr>
        <w:spacing w:line="276" w:lineRule="auto" w:before="120" w:after="120"/>
      </w:pPr>
      <w:r>
        <w:t>线上考试</w:t>
      </w:r>
    </w:p>
    <w:p>
      <w:pPr>
        <w:spacing w:line="276" w:lineRule="auto" w:before="120" w:after="120"/>
      </w:pPr>
      <w:r>
        <w:t>及</w:t>
      </w:r>
    </w:p>
    <w:p>
      <w:pPr>
        <w:spacing w:line="276" w:lineRule="auto" w:before="120" w:after="120"/>
      </w:pPr>
      <w:r>
        <w:t>线下考试</w:t>
      </w:r>
    </w:p>
    <w:p>
      <w:pPr>
        <w:spacing w:line="276" w:lineRule="auto" w:before="120" w:after="120"/>
      </w:pPr>
      <w:r>
        <w:t>（如有）。</w:t>
      </w:r>
    </w:p>
    <w:p>
      <w:pPr>
        <w:spacing w:line="276" w:lineRule="auto" w:before="120" w:after="120"/>
      </w:pPr>
      <w:r>
        <w:t>（更多戳这里查看）</w:t>
      </w:r>
    </w:p>
    <w:p>
      <w:pPr>
        <w:spacing w:line="276" w:lineRule="auto" w:before="120" w:after="120"/>
      </w:pPr>
      <w:r>
        <w:t>在荔知后台回复 考试安排</w:t>
      </w:r>
    </w:p>
    <w:p>
      <w:pPr>
        <w:spacing w:line="276" w:lineRule="auto" w:before="120" w:after="120"/>
      </w:pPr>
      <w:r>
        <w:t>也可获取查询链接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6519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6a8a7b62a0d05e24e7332ea3001d42ac92fcea85eaa1be552230bf97d9001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651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2025-2026学年第一学期 2学分校外MOOC课程 教学已接近尾声，于 2025年12月27日（周六）开展线下期末考试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8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04e47480e015f191b58007305a49056adeb97a1141cc2a84e2ec15398780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4742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52a36553995fdde68749b0e0c8812856ddb97d91da4bdbe6bf3ab6daf4ce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47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0217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4561e0099af73312182c0042e3e8842d6a91d873050c66e00181b63ab34d1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02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820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2294972490b7afdeb6929b6875b7cda2b4ff5b6d8c144383fa23f0ef16ecf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20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附上，</w:t>
      </w:r>
    </w:p>
    <w:p>
      <w:pPr>
        <w:spacing w:line="276" w:lineRule="auto" w:before="120" w:after="120"/>
      </w:pPr>
      <w:r>
        <w:t>期末复习考试期间自修室安排</w:t>
      </w:r>
    </w:p>
    <w:p>
      <w:pPr>
        <w:spacing w:line="276" w:lineRule="auto" w:before="120" w:after="120"/>
      </w:pPr>
      <w:r>
        <w:t>（至1月2日）</w:t>
      </w:r>
    </w:p>
    <w:p>
      <w:pPr>
        <w:spacing w:line="276" w:lineRule="auto" w:before="120" w:after="120"/>
      </w:pP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921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acaa9aab7c04b3322e77aa069a587a2d804e63cc3477a9610456a7c4c3d7e9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本学期自修教室安排（1月3日开始）</w:t>
      </w:r>
    </w:p>
    <w:p>
      <w:pPr>
        <w:spacing w:line="276" w:lineRule="auto" w:before="120" w:after="120"/>
      </w:pP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8367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90e53aa5d60d2c59f0abdfdb618676ee50efaecc3ccf205b6ead0aee17940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36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