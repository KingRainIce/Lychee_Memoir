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1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深大校友记得返校！深大42周年校友返校文艺晚会，有明星到场！『深大荔知』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对了，校友可以加一下荔知校友群</w:t>
      </w:r>
    </w:p>
    <w:p>
      <w:pPr>
        <w:spacing w:line="276" w:lineRule="auto" w:before="120" w:after="120"/>
      </w:pPr>
      <w:r>
        <w:t>到时候如果有最新活动或交流</w:t>
      </w:r>
    </w:p>
    <w:p>
      <w:pPr>
        <w:spacing w:line="276" w:lineRule="auto" w:before="120" w:after="120"/>
      </w:pPr>
      <w:r>
        <w:t>荔知也会在群里第一时间提醒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7a548e8fd61e3c2314dce63ab92ed4c1bd61c8421801b74805c78148dc1ad9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“‘荔’刻启程”·嘉年华</w:t>
      </w:r>
    </w:p>
    <w:p>
      <w:pPr>
        <w:spacing w:line="276" w:lineRule="auto" w:before="120" w:after="120"/>
      </w:pPr>
      <w:r>
        <w:t>9月27日14:00-20:00</w:t>
      </w:r>
    </w:p>
    <w:p>
      <w:pPr>
        <w:spacing w:line="276" w:lineRule="auto" w:before="120" w:after="120"/>
      </w:pPr>
      <w:r>
        <w:t>粤海校区校友广场对面草坪</w:t>
      </w:r>
    </w:p>
    <w:p>
      <w:pPr>
        <w:spacing w:line="276" w:lineRule="auto" w:before="120" w:after="120"/>
      </w:pPr>
      <w:r>
        <w:t>丽湖校区至快体育场</w:t>
      </w:r>
    </w:p>
    <w:p>
      <w:pPr>
        <w:spacing w:line="276" w:lineRule="auto" w:before="120" w:after="120"/>
      </w:pPr>
      <w:r>
        <w:t>建校42周年校友返校</w:t>
      </w:r>
    </w:p>
    <w:p>
      <w:pPr>
        <w:spacing w:line="276" w:lineRule="auto" w:before="120" w:after="120"/>
      </w:pPr>
      <w:r>
        <w:t>“‘荔’刻启程”典礼仪式</w:t>
      </w:r>
    </w:p>
    <w:p>
      <w:pPr>
        <w:spacing w:line="276" w:lineRule="auto" w:before="120" w:after="120"/>
      </w:pPr>
      <w:r>
        <w:t>9月27日（周六）19:00-19:40</w:t>
      </w:r>
    </w:p>
    <w:p>
      <w:pPr>
        <w:spacing w:line="276" w:lineRule="auto" w:before="120" w:after="120"/>
      </w:pPr>
      <w:r>
        <w:t>粤海校区田径运动广场</w:t>
      </w:r>
    </w:p>
    <w:p>
      <w:pPr>
        <w:spacing w:line="276" w:lineRule="auto" w:before="120" w:after="120"/>
      </w:pPr>
      <w:r>
        <w:t>建校42周年校友返校</w:t>
      </w:r>
    </w:p>
    <w:p>
      <w:pPr>
        <w:spacing w:line="276" w:lineRule="auto" w:before="120" w:after="120"/>
      </w:pPr>
      <w:r>
        <w:t>“‘荔’刻启程”文艺晚会</w:t>
      </w:r>
    </w:p>
    <w:p>
      <w:pPr>
        <w:spacing w:line="276" w:lineRule="auto" w:before="120" w:after="120"/>
      </w:pPr>
      <w:r>
        <w:t>9月27日（周六）19:45-22:30</w:t>
      </w:r>
    </w:p>
    <w:p>
      <w:pPr>
        <w:spacing w:line="276" w:lineRule="auto" w:before="120" w:after="120"/>
      </w:pPr>
      <w:r>
        <w:t>粤海校区田径运动广场</w:t>
      </w:r>
    </w:p>
    <w:p>
      <w:pPr>
        <w:spacing w:line="276" w:lineRule="auto" w:before="120" w:after="120"/>
      </w:pPr>
      <w:r>
        <w:t>抖音校园LIVE计划·</w:t>
      </w:r>
    </w:p>
    <w:p>
      <w:pPr>
        <w:spacing w:line="276" w:lineRule="auto" w:before="120" w:after="120"/>
      </w:pPr>
      <w:r>
        <w:t>深圳大学站校园音乐节</w:t>
      </w:r>
    </w:p>
    <w:p>
      <w:pPr>
        <w:spacing w:line="276" w:lineRule="auto" w:before="120" w:after="120"/>
      </w:pPr>
      <w:r>
        <w:t>薛凯琪、许靖韵、伍珂玥、徐秉龙</w:t>
      </w:r>
    </w:p>
    <w:p>
      <w:pPr>
        <w:spacing w:line="276" w:lineRule="auto" w:before="120" w:after="120"/>
      </w:pPr>
      <w:r>
        <w:t>林乙洲、魏诗颖、浅影阿、卢一贺</w:t>
      </w:r>
    </w:p>
    <w:p>
      <w:pPr>
        <w:spacing w:line="276" w:lineRule="auto" w:before="120" w:after="120"/>
      </w:pPr>
      <w:r>
        <w:t>……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8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834779ac57df8dba03475d09159b7de7ae272bcec438ab129bb5e08342d665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文艺晚会抢票</w:t>
      </w:r>
    </w:p>
    <w:p>
      <w:pPr>
        <w:spacing w:line="276" w:lineRule="auto" w:before="120" w:after="120"/>
      </w:pPr>
      <w:r>
        <w:t>校友及在校师生均可在微信打开“深圳大学校友返校文艺晚会派票网站”进行登记，等待抽签。</w:t>
      </w:r>
    </w:p>
    <w:p>
      <w:pPr>
        <w:spacing w:line="276" w:lineRule="auto" w:before="120" w:after="120"/>
      </w:pPr>
      <w:r>
        <w:t>网址：https://szuxyfxr.szu.edu.cn/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1500" cy="1841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bfa67ee048b2750d24433968bcc1abdb98182a6d96013ce59616a4cfcd28e1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本次活动派票分三轮公布派票结果，用户登记一次即可参与多轮派票。派票时间为 9月20日、9月22日、9月24日17:00 ，单个用户最多只能有一张票，可在派票网站中查看中票情况。若用户中票，系统会发送短信通知中票结果。若所有派票批次皆结束后，系统没有显示中票，表示未抽取到门票。</w:t>
      </w:r>
    </w:p>
    <w:p>
      <w:pPr>
        <w:spacing w:line="276" w:lineRule="auto" w:before="120" w:after="120"/>
      </w:pPr>
      <w:r>
        <w:t>领票时间地点</w:t>
      </w:r>
    </w:p>
    <w:p>
      <w:pPr>
        <w:spacing w:line="276" w:lineRule="auto" w:before="120" w:after="120"/>
      </w:pPr>
      <w:r>
        <w:t>纸质门票领取时间及地点：</w:t>
      </w:r>
    </w:p>
    <w:p>
      <w:pPr>
        <w:spacing w:line="276" w:lineRule="auto" w:before="120" w:after="120"/>
      </w:pPr>
      <w:r>
        <w:t>9月27日9:00-16:00</w:t>
      </w:r>
    </w:p>
    <w:p>
      <w:pPr>
        <w:spacing w:line="276" w:lineRule="auto" w:before="120" w:after="120"/>
      </w:pPr>
      <w:r>
        <w:t>深圳大学粤海校区田径运动场贵宾厅停车场</w:t>
      </w:r>
    </w:p>
    <w:p>
      <w:pPr>
        <w:spacing w:line="276" w:lineRule="auto" w:before="120" w:after="120"/>
      </w:pPr>
      <w:r>
        <w:t>9月27日14:00-18:30</w:t>
      </w:r>
    </w:p>
    <w:p>
      <w:pPr>
        <w:spacing w:line="276" w:lineRule="auto" w:before="120" w:after="120"/>
      </w:pPr>
      <w:r>
        <w:t>深圳大学粤海校区飞盘草坪（校友广场对面草坪）</w:t>
      </w:r>
    </w:p>
    <w:p>
      <w:pPr>
        <w:spacing w:line="276" w:lineRule="auto" w:before="120" w:after="120"/>
      </w:pPr>
      <w:r>
        <w:t>领票成功的校友及在校师生入场时，请携带本人【校园码】+【纸质门票】前往检票口检票入场，检票成功后可入场。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5727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11748bf5fe3c3d21f7e90785ed98d3ecea97c532c953939b15a1e431263b26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572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4dc57e6dabbf5b51c100c4f455cc953adc33ff3b9b001deb77059a6b74f868_convert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对了，校友可以加一下荔知校友群</w:t>
      </w:r>
    </w:p>
    <w:p>
      <w:pPr>
        <w:spacing w:line="276" w:lineRule="auto" w:before="120" w:after="120"/>
      </w:pPr>
      <w:r>
        <w:t>掌握最新的深大校友活动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7a548e8fd61e3c2314dce63ab92ed4c1bd61c8421801b74805c78148dc1ad9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深大校友</w:t>
      </w:r>
    </w:p>
    <w:p>
      <w:pPr>
        <w:spacing w:line="276" w:lineRule="auto" w:before="120" w:after="120"/>
      </w:pPr>
      <w:r>
        <w:t>深大校友可以凭实体校友卡或旧校卡或校园二维码进校。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47735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f3e764bcf44c6ac313da81e3036c395c9c7b94ad532135203ffe4ac0781134_convert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773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实体卡办理时长较久，没有消费功能</w:t>
      </w:r>
    </w:p>
    <w:p>
      <w:pPr>
        <w:spacing w:line="276" w:lineRule="auto" w:before="120" w:after="120"/>
      </w:pPr>
      <w:r>
        <w:t>校园二维码验证码立即能用</w:t>
      </w:r>
    </w:p>
    <w:p>
      <w:pPr>
        <w:spacing w:line="276" w:lineRule="auto" w:before="120" w:after="120"/>
      </w:pPr>
      <w:r>
        <w:t>绑定支付方式后</w:t>
      </w:r>
    </w:p>
    <w:p>
      <w:pPr>
        <w:spacing w:line="276" w:lineRule="auto" w:before="120" w:after="120"/>
      </w:pPr>
      <w:r>
        <w:t>在饭堂、小巴、运动场馆（ 部分 ）可以消费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d9106ab8c29eac76c27bae47caf3c2908bf054baea8a1ae593a3ea3d991f56_conver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荔知后台回复 校友卡</w:t>
      </w:r>
    </w:p>
    <w:p>
      <w:pPr>
        <w:spacing w:line="276" w:lineRule="auto" w:before="120" w:after="120"/>
      </w:pPr>
      <w:r>
        <w:t>获取实体卡和校园码申请链接</w:t>
      </w:r>
    </w:p>
    <w:p>
      <w:pPr>
        <w:spacing w:line="276" w:lineRule="auto" w:before="120" w:after="120"/>
      </w:pPr>
      <w:r>
        <w:t>校友开车的，粤海可以从北门进。丽湖可以任意门进。</w:t>
      </w:r>
    </w:p>
    <w:p>
      <w:pPr>
        <w:spacing w:line="276" w:lineRule="auto" w:before="120" w:after="120"/>
      </w:pPr>
      <w:r>
        <w:t>停车收费如下：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f8b1629be16a8edc8a4c49f49e60de0af0c353708caec2bf61b09346124859_convert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f7ae7a24cc9342d0a1c72143ab52758c2bd38053f33e366d2feedbeb71bb0c_convert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