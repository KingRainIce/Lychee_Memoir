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就在深大附近！王鹤棣&amp;影视飓风Tim要来深圳南山啦！『深大荔知』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