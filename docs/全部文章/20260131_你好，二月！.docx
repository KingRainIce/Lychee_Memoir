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你好，二月！</w:t>
      </w:r>
    </w:p>
    <w:p>
      <w:pPr>
        <w:pStyle w:val="Heading1"/>
        <w:spacing w:line="276" w:lineRule="auto"/>
      </w:pPr>
      <w:r>
        <w:t>你好，二月！</w:t>
      </w:r>
    </w:p>
    <w:p>
      <w:pPr>
        <w:spacing w:line="276" w:lineRule="auto" w:before="120" w:after="120"/>
      </w:pPr>
      <w:r>
        <w:t>你好，二月！</w:t>
      </w:r>
    </w:p>
    <w:p>
      <w:pPr>
        <w:spacing w:line="276" w:lineRule="auto" w:before="120" w:after="120"/>
      </w:pPr>
      <w:r>
        <w:t xml:space="preserve"> 2026进度1/12...</w:t>
      </w:r>
    </w:p>
    <w:p>
      <w:pPr>
        <w:spacing w:line="276" w:lineRule="auto" w:before="120" w:after="120"/>
      </w:pPr>
      <w:r>
        <w:t>个人观点，仅供参考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2026年2月1日 00:01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