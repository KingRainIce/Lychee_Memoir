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记得存够钱！深大今天开始批扣学杂费！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