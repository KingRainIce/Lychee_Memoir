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png"/>
  <Override PartName="/word/media/image11.webp" ContentType="image/png"/>
  <Override PartName="/word/media/image12.webp" ContentType="image/jpeg"/>
  <Override PartName="/word/media/image13.webp" ContentType="image/jpeg"/>
  <Override PartName="/word/media/image14.webp" ContentType="image/png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png"/>
  <Override PartName="/word/media/image6.webp" ContentType="image/jpeg"/>
  <Override PartName="/word/media/image7.webp" ContentType="image/png"/>
  <Override PartName="/word/media/image8.webp" ContentType="image/pn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深大26级丽湖研究生将住校外宿舍？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最近有同学说复试时签署了同意书</w:t>
      </w:r>
    </w:p>
    <w:p>
      <w:pPr>
        <w:spacing w:line="276" w:lineRule="auto" w:before="120" w:after="120"/>
      </w:pPr>
      <w:r>
        <w:t>2026丽湖校区的全日制研究生</w:t>
      </w:r>
    </w:p>
    <w:p>
      <w:pPr>
        <w:spacing w:line="276" w:lineRule="auto" w:before="120" w:after="120"/>
      </w:pPr>
      <w:r>
        <w:t>暂定安排在校外的汉园茗院入住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1069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c70af1b7fd2f14f0cc17922ceb54c4abb8193d31b7da8b9f364621e09245c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106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根据网上的公开资料显示</w:t>
      </w:r>
    </w:p>
    <w:p>
      <w:pPr>
        <w:spacing w:line="276" w:lineRule="auto" w:before="120" w:after="120"/>
      </w:pPr>
      <w:r>
        <w:t>汉园茗院 在南方科技大学东侧</w:t>
      </w:r>
    </w:p>
    <w:p>
      <w:pPr>
        <w:spacing w:line="276" w:lineRule="auto" w:before="120" w:after="120"/>
      </w:pPr>
      <w:r>
        <w:t>位于留仙大道以东，长岭一号路以北</w:t>
      </w:r>
    </w:p>
    <w:p>
      <w:pPr>
        <w:spacing w:line="276" w:lineRule="auto" w:before="120" w:after="120"/>
      </w:pPr>
      <w:r>
        <w:t>距离5号线长岭陂地铁站150米</w:t>
      </w:r>
    </w:p>
    <w:p>
      <w:pPr>
        <w:spacing w:line="276" w:lineRule="auto" w:before="120" w:after="120"/>
      </w:pPr>
      <w:r>
        <w:t>是高端住宅项目，2025年交付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aa6ba938f116f3f534cd0af7a0b5625d566a53ccbe1611a4dfd373fb5cba3b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0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135c556916d90e5c074684fc33e5ae56725e29484e207fae15333cfe842661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汉园茗院的户型有</w:t>
      </w:r>
    </w:p>
    <w:p>
      <w:pPr>
        <w:spacing w:line="276" w:lineRule="auto" w:before="120" w:after="120"/>
      </w:pPr>
      <w:r>
        <w:t>A区109-110平米3房2卫</w:t>
      </w:r>
    </w:p>
    <w:p>
      <w:pPr>
        <w:spacing w:line="276" w:lineRule="auto" w:before="120" w:after="120"/>
      </w:pPr>
      <w:r>
        <w:t>有超大主卧套间，全景景观阳台</w:t>
      </w:r>
    </w:p>
    <w:p>
      <w:pPr>
        <w:spacing w:line="276" w:lineRule="auto" w:before="120" w:after="120"/>
      </w:pPr>
      <w:r>
        <w:t>B区户型以实用为主</w:t>
      </w:r>
    </w:p>
    <w:p>
      <w:pPr>
        <w:spacing w:line="276" w:lineRule="auto" w:before="120" w:after="120"/>
      </w:pPr>
      <w:r>
        <w:t>主要是117平米4房2卫</w:t>
      </w:r>
    </w:p>
    <w:p>
      <w:pPr>
        <w:spacing w:line="276" w:lineRule="auto" w:before="120" w:after="120"/>
      </w:pPr>
      <w:r>
        <w:t>周边有宝能环球汇、京基御景峯商业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6066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2815c9bd109d8ba8c628493642d86ec5cb68cb26193f353fdb078563cdb2bc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06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2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a15afef226f5297bcc04a2fc8905f7a63bf8a702d6699d6f8a6c61e3c23ba3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样板间照片</w:t>
      </w:r>
    </w:p>
    <w:p>
      <w:pPr>
        <w:spacing w:line="276" w:lineRule="auto" w:before="120" w:after="120"/>
      </w:pPr>
      <w:r>
        <w:t>汉园茗院楼盘市面价格6万元/m²</w:t>
      </w:r>
    </w:p>
    <w:p>
      <w:pPr>
        <w:spacing w:line="276" w:lineRule="auto" w:before="120" w:after="120"/>
      </w:pPr>
      <w:r>
        <w:t>虽然距离学校有点距离</w:t>
      </w:r>
    </w:p>
    <w:p>
      <w:pPr>
        <w:spacing w:line="276" w:lineRule="auto" w:before="120" w:after="120"/>
      </w:pPr>
      <w:r>
        <w:t>但住宿条件和位置都挺不错的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a3ef9013d914ad3398f179b410fd6ac575c840edfc1908122e644f0680cc09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丽湖校区的宿舍还是不够住吗？</w:t>
      </w:r>
    </w:p>
    <w:p>
      <w:pPr>
        <w:spacing w:line="276" w:lineRule="auto" w:before="120" w:after="120"/>
      </w:pPr>
      <w:r>
        <w:t>2025级本科新生入学的时候</w:t>
      </w:r>
    </w:p>
    <w:p>
      <w:pPr>
        <w:spacing w:line="276" w:lineRule="auto" w:before="120" w:after="120"/>
      </w:pPr>
      <w:r>
        <w:t>就安排管理学院、法学院新生第一学年</w:t>
      </w:r>
    </w:p>
    <w:p>
      <w:pPr>
        <w:spacing w:line="276" w:lineRule="auto" w:before="120" w:after="120"/>
      </w:pPr>
      <w:r>
        <w:t>在粤海校区住宿和学习</w:t>
      </w:r>
    </w:p>
    <w:p>
      <w:pPr>
        <w:spacing w:line="276" w:lineRule="auto" w:before="120" w:after="120"/>
      </w:pPr>
      <w:r>
        <w:t>计划在大二将年级学生整体迁回丽湖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77749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013a79816b1289bf4af73c428a7ace394fa04118ae19dcbcee740f593f2ce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74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2025级管院、法学院的同学</w:t>
      </w:r>
    </w:p>
    <w:p>
      <w:pPr>
        <w:spacing w:line="276" w:lineRule="auto" w:before="120" w:after="120"/>
      </w:pPr>
      <w:r>
        <w:t>在暑假的时候也要准备</w:t>
      </w:r>
    </w:p>
    <w:p>
      <w:pPr>
        <w:spacing w:line="276" w:lineRule="auto" w:before="120" w:after="120"/>
      </w:pPr>
      <w:r>
        <w:t>搬回到丽湖校区了</w:t>
      </w:r>
    </w:p>
    <w:p>
      <w:pPr>
        <w:spacing w:line="276" w:lineRule="auto" w:before="120" w:after="120"/>
      </w:pPr>
      <w:r>
        <w:t>根据往年集体搬迁宿舍的经验</w:t>
      </w:r>
    </w:p>
    <w:p>
      <w:pPr>
        <w:spacing w:line="276" w:lineRule="auto" w:before="120" w:after="120"/>
      </w:pPr>
      <w:r>
        <w:t>同学们打包行李后放在统一寄存点</w:t>
      </w:r>
    </w:p>
    <w:p>
      <w:pPr>
        <w:spacing w:line="276" w:lineRule="auto" w:before="120" w:after="120"/>
      </w:pPr>
      <w:r>
        <w:t>学校会组织搬家公司统一搬运至宿舍</w:t>
      </w:r>
    </w:p>
    <w:p>
      <w:pPr>
        <w:spacing w:line="276" w:lineRule="auto" w:before="120" w:after="120"/>
      </w:pPr>
      <w:r>
        <w:t>没寄存行李的同学在规定时间内携带好行李</w:t>
      </w:r>
    </w:p>
    <w:p>
      <w:pPr>
        <w:spacing w:line="276" w:lineRule="auto" w:before="120" w:after="120"/>
      </w:pPr>
      <w:r>
        <w:t>乘坐由学校统一安排的大巴前往丽湖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9886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5d02c144e4c9b4e4b9f13f74139fa53702a998d0110e108dccb2cf60a51d20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88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具体的安排，还要等学校官方通知！</w:t>
      </w:r>
    </w:p>
    <w:p>
      <w:pPr>
        <w:spacing w:line="276" w:lineRule="auto" w:before="120" w:after="120"/>
      </w:pPr>
      <w:r>
        <w:t>有最新消息考试君也会更新的</w:t>
      </w:r>
    </w:p>
    <w:p>
      <w:pPr>
        <w:spacing w:line="276" w:lineRule="auto" w:before="120" w:after="120"/>
      </w:pPr>
      <w:r>
        <w:t>添加深大小丘比备注 “研究生”</w:t>
      </w:r>
    </w:p>
    <w:p>
      <w:pPr>
        <w:spacing w:line="276" w:lineRule="auto" w:before="120" w:after="120"/>
      </w:pPr>
      <w:r>
        <w:t>可以加入深大26研究生交流群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