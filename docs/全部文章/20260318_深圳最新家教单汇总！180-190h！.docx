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深圳最新家教单汇总！180-190/h！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