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突击检查：深大期末考试已考一周，你考完了吗？『深大荔知』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深大期末考试 已考一周</w:t>
      </w:r>
    </w:p>
    <w:p>
      <w:pPr>
        <w:spacing w:line="276" w:lineRule="auto" w:before="120" w:after="120"/>
      </w:pPr>
      <w:r>
        <w:t>截至目前</w:t>
      </w:r>
    </w:p>
    <w:p>
      <w:pPr>
        <w:spacing w:line="276" w:lineRule="auto" w:before="120" w:after="120"/>
      </w:pPr>
      <w:r>
        <w:t>你考完了吗？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