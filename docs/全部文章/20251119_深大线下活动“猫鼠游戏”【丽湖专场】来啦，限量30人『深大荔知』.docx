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jpeg"/>
  <Override PartName="/word/media/image6.webp" ContentType="image/png"/>
  <Override PartName="/word/media/image7.webp" ContentType="image/png"/>
  <Override PartName="/word/media/image8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深大线下活动“猫鼠游戏”【丽湖专场】来啦，限量30人『深大荔知』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突发奇想、爱折腾活动的</w:t>
      </w:r>
    </w:p>
    <w:p>
      <w:pPr>
        <w:spacing w:line="276" w:lineRule="auto" w:before="120" w:after="120"/>
      </w:pPr>
      <w:r>
        <w:t>荔知活动策划小组</w:t>
      </w:r>
    </w:p>
    <w:p>
      <w:pPr>
        <w:spacing w:line="276" w:lineRule="auto" w:before="120" w:after="120"/>
      </w:pPr>
      <w:r>
        <w:t>这次轮到丽湖校区啦</w:t>
      </w:r>
    </w:p>
    <w:p>
      <w:pPr>
        <w:spacing w:line="276" w:lineRule="auto" w:before="120" w:after="120"/>
      </w:pPr>
      <w:r>
        <w:t>将在</w:t>
      </w:r>
    </w:p>
    <w:p>
      <w:pPr>
        <w:spacing w:line="276" w:lineRule="auto" w:before="120" w:after="120"/>
      </w:pPr>
      <w:r>
        <w:t>本周六（11月22日）晚上</w:t>
      </w:r>
    </w:p>
    <w:p>
      <w:pPr>
        <w:spacing w:line="276" w:lineRule="auto" w:before="120" w:after="120"/>
      </w:pPr>
      <w:r>
        <w:t>，大概晚饭后开始</w:t>
      </w:r>
    </w:p>
    <w:p>
      <w:pPr>
        <w:spacing w:line="276" w:lineRule="auto" w:before="120" w:after="120"/>
      </w:pPr>
      <w:r>
        <w:t>在</w:t>
      </w:r>
    </w:p>
    <w:p>
      <w:pPr>
        <w:spacing w:line="276" w:lineRule="auto" w:before="120" w:after="120"/>
      </w:pPr>
      <w:r>
        <w:t>深大丽湖校区</w:t>
      </w:r>
    </w:p>
    <w:p>
      <w:pPr>
        <w:spacing w:line="276" w:lineRule="auto" w:before="120" w:after="120"/>
      </w:pPr>
      <w:r>
        <w:t>举办</w:t>
      </w:r>
    </w:p>
    <w:p>
      <w:pPr>
        <w:spacing w:line="276" w:lineRule="auto" w:before="120" w:after="120"/>
      </w:pPr>
      <w:r>
        <w:t>荔知</w:t>
      </w:r>
    </w:p>
    <w:p>
      <w:pPr>
        <w:spacing w:line="276" w:lineRule="auto" w:before="120" w:after="120"/>
      </w:pPr>
      <w:r>
        <w:t>第2届猫鼠游戏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f804c7e12f70a63aaa371c1cadb5be014767d1343b58f5f1186e99d8ffb1dc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想报名的可以加荔知活动助手</w:t>
      </w:r>
    </w:p>
    <w:p>
      <w:pPr>
        <w:spacing w:line="276" w:lineRule="auto" w:before="120" w:after="120"/>
      </w:pPr>
      <w:r>
        <w:t>获取报名链接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8d007737850209e9abc139e64e6fa1c7418841c7e47df527984e9910beb5b4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为了保证活动质量，先限量30人</w:t>
      </w:r>
    </w:p>
    <w:p>
      <w:pPr>
        <w:spacing w:line="276" w:lineRule="auto" w:before="120" w:after="120"/>
      </w:pPr>
      <w:r>
        <w:t>名额先到先得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6245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b7d4a9c864cec045d80399ef4f28e3be02ed1e75e5a54c733e746d3616f332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624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第一届沧海校区的活动圆满成功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fd7bc24c3a7d2441c1e5bf99adf980202b74b0765de08d6bcbe6d19597a8e0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第一届活动收到了各种建议</w:t>
      </w:r>
    </w:p>
    <w:p>
      <w:pPr>
        <w:spacing w:line="276" w:lineRule="auto" w:before="120" w:after="120"/>
      </w:pPr>
      <w:r>
        <w:t>听劝的荔知根据大家的建议</w:t>
      </w:r>
    </w:p>
    <w:p>
      <w:pPr>
        <w:spacing w:line="276" w:lineRule="auto" w:before="120" w:after="120"/>
      </w:pPr>
      <w:r>
        <w:t>对规则进行了史诗级革新</w:t>
      </w:r>
    </w:p>
    <w:p>
      <w:pPr>
        <w:spacing w:line="276" w:lineRule="auto" w:before="120" w:after="120"/>
      </w:pPr>
      <w:r>
        <w:t>这次丽湖的 猫鼠游戏·大逃亡升级版来啦</w:t>
      </w:r>
    </w:p>
    <w:p>
      <w:pPr>
        <w:spacing w:line="276" w:lineRule="auto" w:before="120" w:after="120"/>
      </w:pPr>
      <w:r>
        <w:t>只为带来更紧张、更刺激、更不容错过的极限体验！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47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da564444a90ee79b841da08df2821fd1d032c21ec166e8b4c1e81202b2cd35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🔥</w:t>
      </w:r>
    </w:p>
    <w:p>
      <w:pPr>
        <w:spacing w:line="276" w:lineRule="auto" w:before="120" w:after="120"/>
      </w:pPr>
      <w:r>
        <w:t>什么是“猫鼠游戏”？</w:t>
      </w:r>
    </w:p>
    <w:p>
      <w:pPr>
        <w:spacing w:line="276" w:lineRule="auto" w:before="120" w:after="120"/>
      </w:pPr>
      <w:r>
        <w:t>🔥</w:t>
      </w:r>
    </w:p>
    <w:p>
      <w:pPr>
        <w:spacing w:line="276" w:lineRule="auto" w:before="120" w:after="120"/>
      </w:pPr>
      <w:r>
        <w:t>这是一场席卷全校的真人游戏！你将随机化身成为“猫”或“老鼠”。</w:t>
      </w:r>
    </w:p>
    <w:p>
      <w:pPr>
        <w:spacing w:line="276" w:lineRule="auto" w:before="120" w:after="120"/>
      </w:pPr>
      <w:r>
        <w:t>•老鼠的目标 ： 在规定时间内，活下去！利用地图APP实时共享位置，“猫”能看到所有“老鼠”！</w:t>
      </w:r>
    </w:p>
    <w:p>
      <w:pPr>
        <w:spacing w:line="276" w:lineRule="auto" w:before="120" w:after="120"/>
      </w:pPr>
      <w:r>
        <w:t>•猫的目标： 寻找并“逮捕”老鼠，将他们纳入你的猫猫大军！</w:t>
      </w:r>
    </w:p>
    <w:p>
      <w:pPr>
        <w:spacing w:line="276" w:lineRule="auto" w:before="120" w:after="120"/>
      </w:pPr>
      <w:r>
        <w:t>但是！这次的规则，完全不同往日！</w:t>
      </w:r>
    </w:p>
    <w:p>
      <w:pPr>
        <w:spacing w:line="276" w:lineRule="auto" w:before="120" w:after="120"/>
      </w:pPr>
      <w:r>
        <w:t>🎯</w:t>
      </w:r>
    </w:p>
    <w:p>
      <w:pPr>
        <w:spacing w:line="276" w:lineRule="auto" w:before="120" w:after="120"/>
      </w:pPr>
      <w:r>
        <w:t>史诗级更新！两大核心机制引爆战局</w:t>
      </w:r>
    </w:p>
    <w:p>
      <w:pPr>
        <w:spacing w:line="276" w:lineRule="auto" w:before="120" w:after="120"/>
      </w:pPr>
      <w:r>
        <w:t>🎯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缩圈机制：安全区正在崩塌！</w:t>
      </w:r>
    </w:p>
    <w:p>
      <w:pPr>
        <w:spacing w:line="276" w:lineRule="auto" w:before="120" w:after="120"/>
      </w:pPr>
      <w:r>
        <w:t>想象一下“绝地求生”的场景在深大丽湖上演！游戏地图会随着时间推移不断缩小！</w:t>
      </w:r>
    </w:p>
    <w:p>
      <w:pPr>
        <w:spacing w:line="276" w:lineRule="auto" w:before="120" w:after="120"/>
      </w:pPr>
      <w:r>
        <w:t>•开局：整个丽湖校区都是你们的舞台！</w:t>
      </w:r>
    </w:p>
    <w:p>
      <w:pPr>
        <w:spacing w:line="276" w:lineRule="auto" w:before="120" w:after="120"/>
      </w:pPr>
      <w:r>
        <w:t>•中期：地图边界开始收缩，安全区逐渐变小，躲藏的空间被压缩，遭遇战一触即发！</w:t>
      </w:r>
    </w:p>
    <w:p>
      <w:pPr>
        <w:spacing w:line="276" w:lineRule="auto" w:before="120" w:after="120"/>
      </w:pPr>
      <w:r>
        <w:t>•决赛圈：最后几分钟，安全区会缩小到一个极其有限的范围，所有幸存的老鼠和猫都将在此决战！苟？不存在的！ 这将逼迫所有玩家行动起来，上演最终极的对抗！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个人任务系统：别想躺赢！</w:t>
      </w:r>
    </w:p>
    <w:p>
      <w:pPr>
        <w:spacing w:line="276" w:lineRule="auto" w:before="120" w:after="120"/>
      </w:pPr>
      <w:r>
        <w:t>为了避免“老鼠”们找个角落一躲到底，我们引入了个人随机任务系统！</w:t>
      </w:r>
    </w:p>
    <w:p>
      <w:pPr>
        <w:spacing w:line="276" w:lineRule="auto" w:before="120" w:after="120"/>
      </w:pPr>
      <w:r>
        <w:t>•每隔一段时间，你的手机上可能会收到一条专属任务</w:t>
      </w:r>
    </w:p>
    <w:p>
      <w:pPr>
        <w:spacing w:line="276" w:lineRule="auto" w:before="120" w:after="120"/>
      </w:pPr>
      <w:r>
        <w:t>•完成任务将获得奖励，失败则可能面临惩罚。 这迫使每只“老鼠”都必须离开舒适区，为生存而战，也让游戏过程充满更多变数和乐趣！</w:t>
      </w:r>
    </w:p>
    <w:p>
      <w:pPr>
        <w:spacing w:line="276" w:lineRule="auto" w:before="120" w:after="120"/>
      </w:pPr>
      <w:r>
        <w:t>📅</w:t>
      </w:r>
    </w:p>
    <w:p>
      <w:pPr>
        <w:spacing w:line="276" w:lineRule="auto" w:before="120" w:after="120"/>
      </w:pPr>
      <w:r>
        <w:t>活动基本信息</w:t>
      </w:r>
    </w:p>
    <w:p>
      <w:pPr>
        <w:spacing w:line="276" w:lineRule="auto" w:before="120" w:after="120"/>
      </w:pPr>
      <w:r>
        <w:t>📅</w:t>
      </w:r>
    </w:p>
    <w:p>
      <w:pPr>
        <w:spacing w:line="276" w:lineRule="auto" w:before="120" w:after="120"/>
      </w:pPr>
      <w:r>
        <w:t>•活动主题： 猫鼠游戏升级版·大逃亡</w:t>
      </w:r>
    </w:p>
    <w:p>
      <w:pPr>
        <w:spacing w:line="276" w:lineRule="auto" w:before="120" w:after="120"/>
      </w:pPr>
      <w:r>
        <w:t>•活动时间： 本周六（11月22日）下午 18:00</w:t>
      </w:r>
    </w:p>
    <w:p>
      <w:pPr>
        <w:spacing w:line="276" w:lineRule="auto" w:before="120" w:after="120"/>
      </w:pPr>
      <w:r>
        <w:t>•活动地点： 深圳大学丽湖校区（具体集合点，报名后群内通知）</w:t>
      </w:r>
    </w:p>
    <w:p>
      <w:pPr>
        <w:spacing w:line="276" w:lineRule="auto" w:before="120" w:after="120"/>
      </w:pPr>
      <w:r>
        <w:t>想报名的可以加荔知活动助手</w:t>
      </w:r>
    </w:p>
    <w:p>
      <w:pPr>
        <w:spacing w:line="276" w:lineRule="auto" w:before="120" w:after="120"/>
      </w:pPr>
      <w:r>
        <w:t>获取报名链接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8d007737850209e9abc139e64e6fa1c7418841c7e47df527984e9910beb5b4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为了保证活动质量，先限量30人</w:t>
      </w:r>
    </w:p>
    <w:p>
      <w:pPr>
        <w:spacing w:line="276" w:lineRule="auto" w:before="120" w:after="120"/>
      </w:pPr>
      <w:r>
        <w:t>名额先到先得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fa2757b61266279ff6c7452feb8c26404ceba5d2d724c29325ddfcabb94991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温馨提示</w:t>
      </w:r>
    </w:p>
    <w:p>
      <w:pPr>
        <w:spacing w:line="276" w:lineRule="auto" w:before="120" w:after="120"/>
      </w:pPr>
      <w:r>
        <w:t>•我们将为表现优异的“猫王”和“鼠王”准备惊喜小礼品！</w:t>
      </w:r>
    </w:p>
    <w:p>
      <w:pPr>
        <w:spacing w:line="276" w:lineRule="auto" w:before="120" w:after="120"/>
      </w:pPr>
      <w:r>
        <w:t>•本次活动为户外有强度的运动，请务必穿着舒适的运动鞋和衣物，并提前做好热身。</w:t>
      </w:r>
    </w:p>
    <w:p>
      <w:pPr>
        <w:spacing w:line="276" w:lineRule="auto" w:before="120" w:after="120"/>
      </w:pPr>
      <w:r>
        <w:t>•带上充电宝，到场前请保证手机有充足电量。</w:t>
      </w:r>
    </w:p>
    <w:p>
      <w:pPr>
        <w:spacing w:line="276" w:lineRule="auto" w:before="120" w:after="120"/>
      </w:pPr>
      <w:r>
        <w:t>•活动期间请注意个人安全，遵守校园规章，避免进入教学楼、图书馆等禁止喧哗和奔跑的场所。</w:t>
      </w:r>
    </w:p>
    <w:p>
      <w:pPr>
        <w:spacing w:line="276" w:lineRule="auto" w:before="120" w:after="120"/>
      </w:pPr>
      <w:r>
        <w:t>•本活动最终解释权归荔知活动策划小组所有。</w:t>
      </w:r>
    </w:p>
    <w:p>
      <w:pPr>
        <w:spacing w:line="276" w:lineRule="auto" w:before="120" w:after="120"/>
      </w:pPr>
      <w:r>
        <w:t>图片由元宝生成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