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深大学生评教即将开启，没做不能参加预选课！『深大荔知』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期末考试临近根据深大的传统，下学期预选课快来啦，选课前记得先做 网上测评 。 必须先进行网上测评，才能进行预选课。 错过了就只能等开学的抢课了。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0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47cf38a110f97f40d5d05aeb4bf9b0b556d6e190aaf84142b2e539d887ce0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关于开展2025-2026学年第一学期教师课堂教学学生网上测评工作的通知</w:t>
      </w:r>
    </w:p>
    <w:p>
      <w:pPr>
        <w:spacing w:line="276" w:lineRule="auto" w:before="120" w:after="120"/>
      </w:pPr>
      <w:r>
        <w:t>各本科教学单位：</w:t>
      </w:r>
    </w:p>
    <w:p>
      <w:pPr>
        <w:spacing w:line="276" w:lineRule="auto" w:before="120" w:after="120"/>
      </w:pPr>
      <w:r>
        <w:t>本学期深圳大学教师本科课堂教学学生网上测评工作（以下简称“学生评教”）时间为2025年12月22日9：00至2026年1月7日23:59。请各教学单位通知学生积极参加评教工作，并 向学生说明必须先进行评教，才能进行预选课 。基本流程为“学生评教-学院关注和管理-教师查看结果”。有关事项通知如下：</w:t>
      </w:r>
    </w:p>
    <w:p>
      <w:pPr>
        <w:spacing w:line="276" w:lineRule="auto" w:before="120" w:after="120"/>
      </w:pPr>
      <w:r>
        <w:t>首先登录“办事大厅”，网址为：https://ehall.szu.edu.cn</w:t>
      </w:r>
    </w:p>
    <w:p>
      <w:pPr>
        <w:spacing w:line="276" w:lineRule="auto" w:before="120" w:after="120"/>
      </w:pPr>
      <w:r>
        <w:t>使用评教系统前先连接校园网络， 校外登录先安装零信任系统。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学生评教操作（具体见附件1）</w:t>
      </w:r>
    </w:p>
    <w:p>
      <w:pPr>
        <w:spacing w:line="276" w:lineRule="auto" w:before="120" w:after="120"/>
      </w:pPr>
      <w:r>
        <w:t>方法1：手机端-企业微信-工作台-本科教学评价；</w:t>
      </w:r>
    </w:p>
    <w:p>
      <w:pPr>
        <w:spacing w:line="276" w:lineRule="auto" w:before="120" w:after="120"/>
      </w:pPr>
      <w:r>
        <w:t>方法2：电脑端-办事大厅-搜索点击“本科课堂教学评价（网页端）”</w:t>
      </w:r>
    </w:p>
    <w:p>
      <w:pPr>
        <w:spacing w:line="276" w:lineRule="auto" w:before="120" w:after="120"/>
      </w:pPr>
      <w:r>
        <w:t>按照指标进行评价，其中，不同类型课程的评价指标不同，该部分已由学校提前设置，学生无需进行选择。评教完成后请进行提交，提交后不能修改。未提交或没有进行评教将不能参与下学期选课预选。</w:t>
      </w:r>
    </w:p>
    <w:p>
      <w:pPr>
        <w:spacing w:line="276" w:lineRule="auto" w:before="120" w:after="120"/>
      </w:pPr>
      <w:r>
        <w:t>在 荔知后台 回复 教学评价</w:t>
      </w:r>
    </w:p>
    <w:p>
      <w:pPr>
        <w:spacing w:line="276" w:lineRule="auto" w:before="120" w:after="120"/>
      </w:pPr>
      <w:r>
        <w:t>即可获取链接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学院（部）管理操作（具体见附件2）</w:t>
      </w:r>
    </w:p>
    <w:p>
      <w:pPr>
        <w:spacing w:line="276" w:lineRule="auto" w:before="120" w:after="120"/>
      </w:pPr>
      <w:r>
        <w:t>方法：电脑端-办事大厅-搜索点击“本科课堂教学评价（网页端）”</w:t>
      </w:r>
    </w:p>
    <w:p>
      <w:pPr>
        <w:spacing w:line="276" w:lineRule="auto" w:before="120" w:after="120"/>
      </w:pPr>
      <w:r>
        <w:t>学院管理员可在系统进行评教进度实时查看。下学期初，可进行本单位评价结果查看、分析等操作。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教师查看结果操作（具体见附件3）</w:t>
      </w:r>
    </w:p>
    <w:p>
      <w:pPr>
        <w:spacing w:line="276" w:lineRule="auto" w:before="120" w:after="120"/>
      </w:pPr>
      <w:r>
        <w:t>方法1：手机端-企业微信-工作台-本科教学评价；</w:t>
      </w:r>
    </w:p>
    <w:p>
      <w:pPr>
        <w:spacing w:line="276" w:lineRule="auto" w:before="120" w:after="120"/>
      </w:pPr>
      <w:r>
        <w:t>方法2：电脑端-办事大厅-搜索点击“本科课堂教学评价（网页端）”</w:t>
      </w:r>
    </w:p>
    <w:p>
      <w:pPr>
        <w:spacing w:line="276" w:lineRule="auto" w:before="120" w:after="120"/>
      </w:pPr>
      <w:r>
        <w:t>下学期初，教师可在手机或电脑端查看个人评价结果，在电脑端可导出或打印评价结果。</w:t>
      </w:r>
    </w:p>
    <w:p>
      <w:pPr>
        <w:spacing w:line="276" w:lineRule="auto" w:before="120" w:after="120"/>
      </w:pPr>
      <w:r>
        <w:t>4</w:t>
      </w:r>
    </w:p>
    <w:p>
      <w:pPr>
        <w:spacing w:line="276" w:lineRule="auto" w:before="120" w:after="120"/>
      </w:pPr>
      <w:r>
        <w:t>注意事项</w:t>
      </w:r>
    </w:p>
    <w:p>
      <w:pPr>
        <w:spacing w:line="276" w:lineRule="auto" w:before="120" w:after="120"/>
      </w:pPr>
      <w:r>
        <w:t>1.各教学单位要高度重视，做好宣传发动工作，单门课程学生评教参与率低于50%将视为无效指标。本学期评教工作过程中，教务部将及时公布各教学单位学生评教参与率。</w:t>
      </w:r>
    </w:p>
    <w:p>
      <w:pPr>
        <w:spacing w:line="276" w:lineRule="auto" w:before="120" w:after="120"/>
      </w:pPr>
      <w:r>
        <w:t>2.测评结果是学生对该门课程和课程教师各方面教学的客观评价，学生要本着认真负责、公平公正的态度参与评教。学校对评教人、评教过程和具体内容负责保密，任课教师无法查看每位学生的个人信息和具体评教结果。</w:t>
      </w:r>
    </w:p>
    <w:p>
      <w:pPr>
        <w:spacing w:line="276" w:lineRule="auto" w:before="120" w:after="120"/>
      </w:pPr>
      <w:r>
        <w:t>3.为了进一步保证评教结果的可信度，本次评教在统计时将以教学班为维度，去掉每个教学班参评学生总数10%的最高分和10%的最低分。</w:t>
      </w:r>
    </w:p>
    <w:p>
      <w:pPr>
        <w:spacing w:line="276" w:lineRule="auto" w:before="120" w:after="120"/>
      </w:pPr>
      <w:r>
        <w:t>4.系统包含“评语描述”一栏，欢迎学生在此栏提交对教师教学的建设性建议。禁止在此栏提交违反国家法律、法规的内容。禁止在此栏提交伤害他人人格、对他人进行人身攻击的文字。</w:t>
      </w:r>
    </w:p>
    <w:p>
      <w:pPr>
        <w:spacing w:line="276" w:lineRule="auto" w:before="120" w:after="120"/>
      </w:pPr>
      <w:r>
        <w:t>联系人：房老师26975280；邱老师26535033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