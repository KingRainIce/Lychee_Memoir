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10.webp" ContentType="image/jpeg"/>
  <Override PartName="/word/media/image11.webp" ContentType="image/png"/>
  <Override PartName="/word/media/image12.webp" ContentType="image/png"/>
  <Override PartName="/word/media/image13.webp" ContentType="image/png"/>
  <Override PartName="/word/media/image14.webp" ContentType="image/gif"/>
  <Override PartName="/word/media/image2.webp" ContentType="image/jpeg"/>
  <Override PartName="/word/media/image3.webp" ContentType="image/png"/>
  <Override PartName="/word/media/image4.webp" ContentType="image/png"/>
  <Override PartName="/word/media/image5.webp" ContentType="image/png"/>
  <Override PartName="/word/media/image6.webp" ContentType="image/jpeg"/>
  <Override PartName="/word/media/image7.webp" ContentType="image/png"/>
  <Override PartName="/word/media/image8.webp" ContentType="image/jpeg"/>
  <Override PartName="/word/media/image9.webp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恭喜深大这条地铁开通，两校区车程缩短至19分钟！还有几条新地铁在建！『深大荔知』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今天（12月28日）10:28，深圳4条地铁新线 （ 5号线西延、8号线三期、11号线二期（红岭南段）、13号线一期北段 ）集中通车！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98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6eb928c012c0964eea60f772748a7ee96002b0dc38ce6a22b4b93bb38e9d4f3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9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（图自深圳地铁）</w:t>
      </w:r>
    </w:p>
    <w:p>
      <w:pPr>
        <w:spacing w:line="276" w:lineRule="auto" w:before="120" w:after="120"/>
      </w:pPr>
      <w:r>
        <w:t>其中13号线一期北段开通后</w:t>
      </w:r>
    </w:p>
    <w:p>
      <w:pPr>
        <w:spacing w:line="276" w:lineRule="auto" w:before="120" w:after="120"/>
      </w:pPr>
      <w:r>
        <w:t>深大粤海和丽湖校区</w:t>
      </w:r>
    </w:p>
    <w:p>
      <w:pPr>
        <w:spacing w:line="276" w:lineRule="auto" w:before="120" w:after="120"/>
      </w:pPr>
      <w:r>
        <w:t>地铁车程时间 缩短到了19分钟</w:t>
      </w:r>
    </w:p>
    <w:p>
      <w:pPr>
        <w:spacing w:line="276" w:lineRule="auto" w:before="120" w:after="120"/>
      </w:pPr>
      <w:r>
        <w:t>（加上换乘时间，预计31分钟）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4899" cy="548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9446e427b4ccf2742b2c08edfdd0727977bd7784e41603480e4fec518512ae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4899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两校区通勤，将会越来越方便</w:t>
      </w:r>
    </w:p>
    <w:p>
      <w:pPr>
        <w:spacing w:line="276" w:lineRule="auto" w:before="120" w:after="120"/>
      </w:pPr>
      <w:r>
        <w:t>情侣谈恋爱 来往，也方便了许多</w:t>
      </w:r>
    </w:p>
    <w:p>
      <w:pPr>
        <w:spacing w:line="276" w:lineRule="auto" w:before="120" w:after="120"/>
      </w:pPr>
      <w:r>
        <w:t>差点比堵车时的通勤车还快</w:t>
      </w:r>
    </w:p>
    <w:p>
      <w:pPr>
        <w:spacing w:line="276" w:lineRule="auto" w:before="120" w:after="120"/>
      </w:pPr>
      <w:r>
        <w:t>8号线三期开通后</w:t>
      </w:r>
    </w:p>
    <w:p>
      <w:pPr>
        <w:spacing w:line="276" w:lineRule="auto" w:before="120" w:after="120"/>
      </w:pPr>
      <w:r>
        <w:t>深大人坐地铁去 看海</w:t>
      </w:r>
    </w:p>
    <w:p>
      <w:pPr>
        <w:spacing w:line="276" w:lineRule="auto" w:before="120" w:after="120"/>
      </w:pPr>
      <w:r>
        <w:t>除了能去大梅沙、小梅沙</w:t>
      </w:r>
    </w:p>
    <w:p>
      <w:pPr>
        <w:spacing w:line="276" w:lineRule="auto" w:before="120" w:after="120"/>
      </w:pPr>
      <w:r>
        <w:t>又多了一个选择：溪涌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57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e02d93327997ce22bc9a5020d97646d6093e0807d9e27a8391996e65c37e710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c82579aaf02ddf9bc614416c91e61d57fba993a6a2c7ee1f043f2543d3ee3e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（最新深圳地铁网络图，仅供参考）</w:t>
      </w:r>
    </w:p>
    <w:p>
      <w:pPr>
        <w:spacing w:line="276" w:lineRule="auto" w:before="120" w:after="120"/>
      </w:pPr>
      <w:r>
        <w:t>下面介绍一下，深大的其地铁站：</w:t>
      </w:r>
    </w:p>
    <w:p>
      <w:pPr>
        <w:spacing w:line="276" w:lineRule="auto" w:before="120" w:after="120"/>
      </w:pPr>
      <w:r>
        <w:t>15号线【在建】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3510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83fe7351eaca1a9492e1f34f0f152854b2327ccdfca906d65aaa71883da651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51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▲15号线线路示意图（以实际建成为准）</w:t>
      </w:r>
    </w:p>
    <w:p>
      <w:pPr>
        <w:spacing w:line="276" w:lineRule="auto" w:before="120" w:after="120"/>
      </w:pPr>
      <w:r>
        <w:t>20号线二期【在建】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554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eb3171ee899628feb21b8e6e51786078b1803c4c3402df68b24b370f45ad30b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55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▲20号线二期线路示意图（以实际建成为准）</w:t>
      </w:r>
    </w:p>
    <w:p>
      <w:pPr>
        <w:spacing w:line="276" w:lineRule="auto" w:before="120" w:after="120"/>
      </w:pPr>
      <w:r>
        <w:t>20号线二期，目前已经官宣预计2028年建成通车。</w:t>
      </w:r>
    </w:p>
    <w:p>
      <w:pPr>
        <w:spacing w:line="276" w:lineRule="auto" w:before="120" w:after="120"/>
      </w:pPr>
      <w:r>
        <w:t>27号线一期【在建】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982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20e7de27217c52e8cfccfd86092956cacb7f0f3e801f8e1d5964f77d2ac71e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9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▲27号线一期线路示意图（站名以实际运营为准）</w:t>
      </w:r>
    </w:p>
    <w:p>
      <w:pPr>
        <w:spacing w:line="276" w:lineRule="auto" w:before="120" w:after="120"/>
      </w:pPr>
      <w:r>
        <w:t>等27号线开通后，粤海和丽湖校区之间地铁通勤将减少一次换乘，时间或将进一步缩短。</w:t>
      </w:r>
    </w:p>
    <w:p>
      <w:pPr>
        <w:spacing w:line="276" w:lineRule="auto" w:before="120" w:after="120"/>
      </w:pPr>
      <w:r>
        <w:t>7号线二期（东延）</w:t>
      </w:r>
    </w:p>
    <w:p>
      <w:pPr>
        <w:spacing w:line="276" w:lineRule="auto" w:before="120" w:after="120"/>
      </w:pPr>
      <w:r>
        <w:t>【2024已运营】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490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a178b5ad1f4b211c702f8b50eda791c16c363bf1d680a669266348fe8f139fb.webp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49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3732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8de1dead87cf12e6336b6918235d6427c3d459e11f2816e1612e550c7937d6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7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▲7号线二期（东延）线路示意图（以实际建成为准）</w:t>
      </w:r>
    </w:p>
    <w:p>
      <w:pPr>
        <w:spacing w:line="276" w:lineRule="auto" w:before="120" w:after="120"/>
      </w:pPr>
      <w:r>
        <w:t>13号线一期（南段）</w:t>
      </w:r>
    </w:p>
    <w:p>
      <w:pPr>
        <w:spacing w:line="276" w:lineRule="auto" w:before="120" w:after="120"/>
      </w:pPr>
      <w:r>
        <w:t>【2024已运营】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37895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876b126bfedf79cce3f0aa769d6516d01369a210824396fa69ddf06d4b4721.webp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78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▲13号线一期线路示意图（站名以实际建成为准）。图源：深圳交通</w:t>
      </w:r>
    </w:p>
    <w:p>
      <w:pPr>
        <w:spacing w:line="276" w:lineRule="auto" w:before="120" w:after="120"/>
      </w:pPr>
      <w:r>
        <w:t>此外，深大还有已经运营很多年的地铁：1号线、9号线、2/8号线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6747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7040955740c5cde1b1ef7700daaf1ff1b52b9b471c6dd0ef4e8472d696044f8.webp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7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深大的地铁站，真的是太多啦！超方便！</w:t>
      </w:r>
    </w:p>
    <w:p>
      <w:pPr>
        <w:spacing w:line="276" w:lineRule="auto" w:before="120" w:after="120"/>
      </w:pPr>
      <w:r>
        <w:t>附：深大粤海与丽湖两校区之间通勤车发车时间安排表：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51711" cy="5486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47b0b302a8f8af9a6f24dfb7b3428676742f8861fca3e5d13e082628867b0c6.webp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51711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内容来源：蛇口消息报、创新南山、深圳交通、深圳市轨道交通、深圳地铁、中铁建南方、深圳发布、深圳卫视深视新闻等</w:t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Relationship Id="rId15" Type="http://schemas.openxmlformats.org/officeDocument/2006/relationships/image" Target="media/image7.webp"/><Relationship Id="rId16" Type="http://schemas.openxmlformats.org/officeDocument/2006/relationships/image" Target="media/image8.webp"/><Relationship Id="rId17" Type="http://schemas.openxmlformats.org/officeDocument/2006/relationships/image" Target="media/image9.webp"/><Relationship Id="rId18" Type="http://schemas.openxmlformats.org/officeDocument/2006/relationships/image" Target="media/image10.webp"/><Relationship Id="rId19" Type="http://schemas.openxmlformats.org/officeDocument/2006/relationships/image" Target="media/image11.webp"/><Relationship Id="rId20" Type="http://schemas.openxmlformats.org/officeDocument/2006/relationships/image" Target="media/image12.webp"/><Relationship Id="rId21" Type="http://schemas.openxmlformats.org/officeDocument/2006/relationships/image" Target="media/image13.webp"/><Relationship Id="rId22" Type="http://schemas.openxmlformats.org/officeDocument/2006/relationships/image" Target="media/image14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