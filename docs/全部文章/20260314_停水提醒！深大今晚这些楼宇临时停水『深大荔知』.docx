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停水提醒！深大今晚这些楼宇临时停水『深大荔知』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