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聊一聊：求推荐，最值得去的【旅游目的地】『深大荔知』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深大寒假已经开启一周</w:t>
      </w:r>
    </w:p>
    <w:p>
      <w:pPr>
        <w:spacing w:line="276" w:lineRule="auto" w:before="120" w:after="120"/>
      </w:pPr>
      <w:r>
        <w:t>求推荐你去过的</w:t>
      </w:r>
    </w:p>
    <w:p>
      <w:pPr>
        <w:spacing w:line="276" w:lineRule="auto" w:before="120" w:after="120"/>
      </w:pPr>
      <w:r>
        <w:t>最值得去的旅游目的地</w:t>
      </w:r>
    </w:p>
    <w:p>
      <w:pPr>
        <w:spacing w:line="276" w:lineRule="auto" w:before="120" w:after="120"/>
      </w:pPr>
      <w:r>
        <w:t>地址+理由，评论区集合</w:t>
      </w:r>
    </w:p>
    <w:p>
      <w:pPr>
        <w:spacing w:line="276" w:lineRule="auto" w:before="120" w:after="120"/>
      </w:pPr>
      <w:r>
        <w:t>细心的你有没有发现，留言区升级啦</w:t>
      </w:r>
    </w:p>
    <w:p>
      <w:pPr>
        <w:spacing w:line="276" w:lineRule="auto" w:before="120" w:after="120"/>
      </w:pPr>
      <w:r>
        <w:t>除了能留言，还能回复其他人的留言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800" cy="81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20134f52e258229bf6e9432ec3af6da2c3a5a25abf6f61c9039d6f361d4797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