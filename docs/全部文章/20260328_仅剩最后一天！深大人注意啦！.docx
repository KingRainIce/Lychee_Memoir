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仅剩最后一天！深大人注意啦！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