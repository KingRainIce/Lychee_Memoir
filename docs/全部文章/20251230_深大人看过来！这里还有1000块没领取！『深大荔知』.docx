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jpeg"/>
  <Override PartName="/word/media/image14.webp" ContentType="image/gif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深大人看过来！这里还有1000块没领取！『深大荔知』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宝子们！ 深圳联通 × 深大荔知 联手放大招啦！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7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bb33e0776e3c6a964a67948ea39f7f31aa354f535054f3ffb30101187eaa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你刷的5G视频、用的校园云服务，背后都有联通的技术支撑～现在，他们要 在深大招募校园合作伙伴 啦！这不仅是一份兼职，更是提前接触社会的黄金机会！</w:t>
      </w:r>
    </w:p>
    <w:p>
      <w:pPr>
        <w:spacing w:line="276" w:lineRule="auto" w:before="120" w:after="120"/>
      </w:pPr>
      <w:r>
        <w:t>大学期间拥有实习经历的同学，就业率高出30%以上！这次合作 不仅能赚零花钱，还能get行业实战经验、实习证明，为简历加分，为未来铺路！</w:t>
      </w:r>
    </w:p>
    <w:p>
      <w:pPr>
        <w:spacing w:line="276" w:lineRule="auto" w:before="120" w:after="120"/>
      </w:pPr>
      <w:r>
        <w:t>岗位有两种： 校区团队长 &amp; 普通兼职伙伴 ——无论你是想锻炼领导力、带团队闯关，还是轻松赚点生活费，统统安排！</w:t>
      </w:r>
    </w:p>
    <w:p>
      <w:pPr>
        <w:spacing w:line="276" w:lineRule="auto" w:before="120" w:after="120"/>
      </w:pPr>
      <w:r>
        <w:t>零经验？别担心！全程带培训+老带新指导，包教包会～</w:t>
      </w:r>
    </w:p>
    <w:p>
      <w:pPr>
        <w:spacing w:line="276" w:lineRule="auto" w:before="120" w:after="120"/>
      </w:pPr>
      <w:r>
        <w:t>多接触社会、积累人脉、提升能力，这样的机会真的不多，速来上车！</w:t>
      </w:r>
    </w:p>
    <w:p>
      <w:pPr>
        <w:spacing w:line="276" w:lineRule="auto" w:before="120" w:after="120"/>
      </w:pPr>
      <w:r>
        <w:t>校区团队长招募</w:t>
      </w:r>
    </w:p>
    <w:p>
      <w:pPr>
        <w:spacing w:line="276" w:lineRule="auto" w:before="120" w:after="120"/>
      </w:pPr>
      <w:r>
        <w:t>校区团队长 （3个名额！分校区抢！）</w:t>
      </w:r>
    </w:p>
    <w:p>
      <w:pPr>
        <w:spacing w:line="276" w:lineRule="auto" w:before="120" w:after="120"/>
      </w:pPr>
      <w:r>
        <w:t>划重点！粤海、沧海、丽湖校区各1名！刚好覆盖三个校区，不用跨区跑～</w:t>
      </w:r>
    </w:p>
    <w:p>
      <w:pPr>
        <w:spacing w:line="276" w:lineRule="auto" w:before="120" w:after="120"/>
      </w:pPr>
      <w:r>
        <w:t>（一）你要做的事</w:t>
      </w:r>
    </w:p>
    <w:p>
      <w:pPr>
        <w:pStyle w:val="ListBullet"/>
        <w:spacing w:line="276" w:lineRule="auto" w:before="120" w:after="120"/>
      </w:pPr>
      <w:r>
        <w:t>在自己校区拉个小团队，招些想兼职的同学一起干；</w:t>
      </w:r>
    </w:p>
    <w:p>
      <w:pPr>
        <w:pStyle w:val="ListBullet"/>
        <w:spacing w:line="276" w:lineRule="auto" w:before="120" w:after="120"/>
      </w:pPr>
      <w:r>
        <w:t>直接对接联通校园经理，有问题直接聊，不用层层转达；</w:t>
      </w:r>
    </w:p>
    <w:p>
      <w:pPr>
        <w:pStyle w:val="ListBullet"/>
        <w:spacing w:line="276" w:lineRule="auto" w:before="120" w:after="120"/>
      </w:pPr>
      <w:r>
        <w:t>帮团队里的同学做培训，比如教大家怎么介绍联通的5G、云服务这些优势；</w:t>
      </w:r>
    </w:p>
    <w:p>
      <w:pPr>
        <w:pStyle w:val="ListBullet"/>
        <w:spacing w:line="276" w:lineRule="auto" w:before="120" w:after="120"/>
      </w:pPr>
      <w:r>
        <w:t>组织团队在校区搞点小活动，让更多同学知道联通的好服务，提升大家的满意度～</w:t>
      </w:r>
    </w:p>
    <w:p>
      <w:pPr>
        <w:spacing w:line="276" w:lineRule="auto" w:before="120" w:after="120"/>
      </w:pPr>
      <w:r>
        <w:t>（二）我们希望你</w:t>
      </w:r>
    </w:p>
    <w:p>
      <w:pPr>
        <w:pStyle w:val="ListBullet"/>
        <w:spacing w:line="276" w:lineRule="auto" w:before="120" w:after="120"/>
      </w:pPr>
      <w:r>
        <w:t>深大在读（本科、研究生都行），熟悉自己校区的环境和同学需求；</w:t>
      </w:r>
    </w:p>
    <w:p>
      <w:pPr>
        <w:pStyle w:val="ListBullet"/>
        <w:spacing w:line="276" w:lineRule="auto" w:before="120" w:after="120"/>
      </w:pPr>
      <w:r>
        <w:t>会组织活动、能说会道，带团队有一套，做事靠谱；</w:t>
      </w:r>
    </w:p>
    <w:p>
      <w:pPr>
        <w:pStyle w:val="ListBullet"/>
        <w:spacing w:line="276" w:lineRule="auto" w:before="120" w:after="120"/>
      </w:pPr>
      <w:r>
        <w:t>对5G、云服务这些新鲜玩意儿感兴趣，愿意主动学新知识；</w:t>
      </w:r>
    </w:p>
    <w:p>
      <w:pPr>
        <w:pStyle w:val="ListBullet"/>
        <w:spacing w:line="276" w:lineRule="auto" w:before="120" w:after="120"/>
      </w:pPr>
      <w:r>
        <w:t>有责任心，能扛事，配合校园经理完成工作就行～</w:t>
      </w:r>
    </w:p>
    <w:p>
      <w:pPr>
        <w:spacing w:line="276" w:lineRule="auto" w:before="120" w:after="120"/>
      </w:pPr>
      <w:r>
        <w:t>（三）能拿到的好处</w:t>
      </w:r>
    </w:p>
    <w:p>
      <w:pPr>
        <w:spacing w:line="276" w:lineRule="auto" w:before="120" w:after="120"/>
      </w:pPr>
      <w:r>
        <w:t>有保底组织奖励，再加业务发展提成，赚多少全看你能力，能力强的童鞋3天拿了1000块激励！还能拿实习证明，优先参加企业活动，甚至有内推机会，简历直接加分～</w:t>
      </w:r>
    </w:p>
    <w:p>
      <w:pPr>
        <w:spacing w:line="276" w:lineRule="auto" w:before="120" w:after="120"/>
      </w:pPr>
      <w:r>
        <w:t>长按识别下方二维码</w:t>
      </w:r>
    </w:p>
    <w:p>
      <w:pPr>
        <w:spacing w:line="276" w:lineRule="auto" w:before="120" w:after="120"/>
      </w:pPr>
      <w:r>
        <w:t>登记报名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577851eb0bedcf8e18b2de8b3fcaef5473252663935180078b1a91653b20f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校园兼职伙伴招募</w:t>
      </w:r>
    </w:p>
    <w:p>
      <w:pPr>
        <w:spacing w:line="276" w:lineRule="auto" w:before="120" w:after="120"/>
      </w:pPr>
      <w:r>
        <w:t>校园兼职伙伴 （不限名额！想冲就冲！）</w:t>
      </w:r>
    </w:p>
    <w:p>
      <w:pPr>
        <w:spacing w:line="276" w:lineRule="auto" w:before="120" w:after="120"/>
      </w:pPr>
      <w:r>
        <w:t>（一）你的日常工作</w:t>
      </w:r>
    </w:p>
    <w:p>
      <w:pPr>
        <w:pStyle w:val="ListBullet"/>
        <w:spacing w:line="276" w:lineRule="auto" w:before="120" w:after="120"/>
      </w:pPr>
      <w:r>
        <w:t>帮联通在校园里推进服务落地，比如给同学解答5G、云服务相关问题，协助办理业务；</w:t>
      </w:r>
    </w:p>
    <w:p>
      <w:pPr>
        <w:pStyle w:val="ListBullet"/>
        <w:spacing w:line="276" w:lineRule="auto" w:before="120" w:after="120"/>
      </w:pPr>
      <w:r>
        <w:t>利用自己的校园人脉，告诉身边同学联通的优质服务，拓展服务覆盖范围；</w:t>
      </w:r>
    </w:p>
    <w:p>
      <w:pPr>
        <w:pStyle w:val="ListBullet"/>
        <w:spacing w:line="276" w:lineRule="auto" w:before="120" w:after="120"/>
      </w:pPr>
      <w:r>
        <w:t>听听同学们对服务的意见，告诉团队负责人，帮着优化服务；</w:t>
      </w:r>
    </w:p>
    <w:p>
      <w:pPr>
        <w:pStyle w:val="ListBullet"/>
        <w:spacing w:line="276" w:lineRule="auto" w:before="120" w:after="120"/>
      </w:pPr>
      <w:r>
        <w:t>参加团队的培训，多学些行业知识，提升自己的能力。</w:t>
      </w:r>
    </w:p>
    <w:p>
      <w:pPr>
        <w:spacing w:line="276" w:lineRule="auto" w:before="120" w:after="120"/>
      </w:pPr>
      <w:r>
        <w:t>（二）我们希望你</w:t>
      </w:r>
    </w:p>
    <w:p>
      <w:pPr>
        <w:pStyle w:val="ListBullet"/>
        <w:spacing w:line="276" w:lineRule="auto" w:before="120" w:after="120"/>
      </w:pPr>
      <w:r>
        <w:t>深大在读，认可联通品牌，对数字科技感兴趣；</w:t>
      </w:r>
    </w:p>
    <w:p>
      <w:pPr>
        <w:pStyle w:val="ListBullet"/>
        <w:spacing w:line="276" w:lineRule="auto" w:before="120" w:after="120"/>
      </w:pPr>
      <w:r>
        <w:t>会聊天、有亲和力，能清楚告诉同学服务优势；</w:t>
      </w:r>
    </w:p>
    <w:p>
      <w:pPr>
        <w:pStyle w:val="ListBullet"/>
        <w:spacing w:line="276" w:lineRule="auto" w:before="120" w:after="120"/>
      </w:pPr>
      <w:r>
        <w:t>主动积极，做事认真，分配的任务能好好完成；</w:t>
      </w:r>
    </w:p>
    <w:p>
      <w:pPr>
        <w:pStyle w:val="ListBullet"/>
        <w:spacing w:line="276" w:lineRule="auto" w:before="120" w:after="120"/>
      </w:pPr>
      <w:r>
        <w:t>时间灵活，能配合参加校园内的服务推广工作。</w:t>
      </w:r>
    </w:p>
    <w:p>
      <w:pPr>
        <w:spacing w:line="276" w:lineRule="auto" w:before="120" w:after="120"/>
      </w:pPr>
      <w:r>
        <w:t>（三）能拿到的好处</w:t>
      </w:r>
    </w:p>
    <w:p>
      <w:pPr>
        <w:spacing w:line="276" w:lineRule="auto" w:before="120" w:after="120"/>
      </w:pPr>
      <w:r>
        <w:t>多劳多得！赚多少全看自己努力，上不封顶～ 还有免费系统化培训，教你5G、云服务知识和沟通技巧，最后能拿联通实践证明，偶尔还有品牌周边可以拿！</w:t>
      </w:r>
    </w:p>
    <w:p>
      <w:pPr>
        <w:spacing w:line="276" w:lineRule="auto" w:before="120" w:after="120"/>
      </w:pPr>
      <w:r>
        <w:t>长按识别下方二维码</w:t>
      </w:r>
    </w:p>
    <w:p>
      <w:pPr>
        <w:spacing w:line="276" w:lineRule="auto" w:before="120" w:after="120"/>
      </w:pPr>
      <w:r>
        <w:t>登记报名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577851eb0bedcf8e18b2de8b3fcaef5473252663935180078b1a91653b20f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为啥推荐你加入？</w:t>
      </w:r>
    </w:p>
    <w:p>
      <w:pPr>
        <w:pStyle w:val="ListBullet"/>
        <w:spacing w:line="276" w:lineRule="auto" w:before="120" w:after="120"/>
      </w:pPr>
      <w:r>
        <w:t>接触联通这种大公司，近距离了解5G、云服务这些前沿技术，比别人多攒行业经验；</w:t>
      </w:r>
    </w:p>
    <w:p>
      <w:pPr>
        <w:pStyle w:val="ListBullet"/>
        <w:spacing w:line="276" w:lineRule="auto" w:before="120" w:after="120"/>
      </w:pPr>
      <w:r>
        <w:t>有专属培训+一对一指导，沟通、推广能力蹭蹭涨，以后找工作更有优势；</w:t>
      </w:r>
    </w:p>
    <w:p>
      <w:pPr>
        <w:pStyle w:val="ListBullet"/>
        <w:spacing w:line="276" w:lineRule="auto" w:before="120" w:after="120"/>
      </w:pPr>
      <w:r>
        <w:t>优先拿实习、内推机会，拓展优质人脉，为简历加分；</w:t>
      </w:r>
    </w:p>
    <w:p>
      <w:pPr>
        <w:pStyle w:val="ListBullet"/>
        <w:spacing w:line="276" w:lineRule="auto" w:before="120" w:after="120"/>
      </w:pPr>
      <w:r>
        <w:t>时间灵活，不耽误上课，赚钱、成长两不误！</w:t>
      </w:r>
    </w:p>
    <w:p>
      <w:pPr>
        <w:spacing w:line="276" w:lineRule="auto" w:before="120" w:after="120"/>
      </w:pPr>
      <w:r>
        <w:t>怎么报名？看这里！</w:t>
      </w:r>
    </w:p>
    <w:p>
      <w:pPr>
        <w:pStyle w:val="ListBullet"/>
        <w:spacing w:line="276" w:lineRule="auto" w:before="120" w:after="120"/>
      </w:pPr>
      <w:r>
        <w:t>报名时间：从现在开始，额满截止！手慢无～</w:t>
      </w:r>
    </w:p>
    <w:p>
      <w:pPr>
        <w:pStyle w:val="ListBullet"/>
        <w:spacing w:line="276" w:lineRule="auto" w:before="120" w:after="120"/>
      </w:pPr>
      <w:r>
        <w:t>报名方式：扫描下方二维码填表单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577851eb0bedcf8e18b2de8b3fcaef5473252663935180078b1a91653b20f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pStyle w:val="ListBullet"/>
        <w:spacing w:line="276" w:lineRule="auto" w:before="120" w:after="120"/>
      </w:pPr>
      <w:r>
        <w:t>然后添加工作人员等待面试，添加时请备注“意向岗位+所在校区+姓名”（比如“团队长+粤海+张三”）；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53ff5dec347c0bb5682241dd41135dff2499ad04193be5316559b7fb3dad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pStyle w:val="ListBullet"/>
        <w:spacing w:line="276" w:lineRule="auto" w:before="120" w:after="120"/>
      </w:pPr>
      <w:r>
        <w:t>关于面试通知：报名结束后3天内，我们会短信/微信通知面试，记得保持手机畅通！</w:t>
      </w:r>
    </w:p>
    <w:p>
      <w:pPr>
        <w:spacing w:line="276" w:lineRule="auto" w:before="120" w:after="120"/>
      </w:pPr>
      <w:r>
        <w:t>深大的宝子们</w:t>
      </w:r>
    </w:p>
    <w:p>
      <w:pPr>
        <w:spacing w:line="276" w:lineRule="auto" w:before="120" w:after="120"/>
      </w:pPr>
      <w:r>
        <w:t>与其闲着刷手机</w:t>
      </w:r>
    </w:p>
    <w:p>
      <w:pPr>
        <w:spacing w:line="276" w:lineRule="auto" w:before="120" w:after="120"/>
      </w:pPr>
      <w:r>
        <w:t>不如趁课余时间搞钱+成长！</w:t>
      </w:r>
    </w:p>
    <w:p>
      <w:pPr>
        <w:spacing w:line="276" w:lineRule="auto" w:before="120" w:after="120"/>
      </w:pPr>
      <w:r>
        <w:t>深圳联通×深大荔知联手打造的优质机会</w:t>
      </w:r>
    </w:p>
    <w:p>
      <w:pPr>
        <w:spacing w:line="276" w:lineRule="auto" w:before="120" w:after="120"/>
      </w:pPr>
      <w:r>
        <w:t>错过真的会后悔～</w:t>
      </w:r>
    </w:p>
    <w:p>
      <w:pPr>
        <w:spacing w:line="276" w:lineRule="auto" w:before="120" w:after="120"/>
      </w:pPr>
      <w:r>
        <w:t>赶紧拉上室友、同学一起报名</w:t>
      </w:r>
    </w:p>
    <w:p>
      <w:pPr>
        <w:spacing w:line="276" w:lineRule="auto" w:before="120" w:after="120"/>
      </w:pPr>
      <w:r>
        <w:t>组队搞事情！</w:t>
      </w:r>
    </w:p>
    <w:p>
      <w:pPr>
        <w:spacing w:line="276" w:lineRule="auto" w:before="120" w:after="120"/>
      </w:pPr>
      <w:r>
        <w:t>有疑问？</w:t>
      </w:r>
    </w:p>
    <w:p>
      <w:pPr>
        <w:spacing w:line="276" w:lineRule="auto" w:before="120" w:after="120"/>
      </w:pPr>
      <w:r>
        <w:t>可以直接加校园经理微信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53ff5dec347c0bb5682241dd41135dff2499ad04193be5316559b7fb3dad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（备注“深大兼职咨询”）</w:t>
      </w:r>
    </w:p>
    <w:p>
      <w:pPr>
        <w:spacing w:line="276" w:lineRule="auto" w:before="120" w:after="120"/>
      </w:pPr>
      <w:r>
        <w:t>不管是问薪资还是岗位细节</w:t>
      </w:r>
    </w:p>
    <w:p>
      <w:pPr>
        <w:spacing w:line="276" w:lineRule="auto" w:before="120" w:after="120"/>
      </w:pPr>
      <w:r>
        <w:t>都能得到解答～</w:t>
      </w:r>
    </w:p>
    <w:p>
      <w:pPr>
        <w:spacing w:line="276" w:lineRule="auto" w:before="120" w:after="120"/>
      </w:pPr>
      <w:r>
        <w:t>对了，还有100块 元旦福利 大家还没领！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17089e5b01805dda56e922e7474e50cfef3e052f3dec72ea24f5ae890c1b0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37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b15be1e7ebfac440490763315188d597793cf4ed12a082f573bb38cf74fecc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79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d2891e565cd33e6117765992d621afebee87a9f09de3228075ad73b996967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2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78ba74bac01c3e0590170726d8e8d3ff62d235ac91fae499ad4321f753b312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5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d741e24dff4881173b754bbcb8bba0e2042b6e1b5a41b193add7e4b1497438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5c590128085c3b7ca9f4b3e7751f8e60518c9bdfab6dec2599fc55bc40697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0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b82546771e30cc97c420f6e4535dac0f53064f5a74456ea179cefa1a7e8fa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53ff5dec347c0bb5682241dd41135dff2499ad04193be5316559b7fb3dad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38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a7e31418126414b3b7dd31feedc88e663fb80b455d8b469f1caba806ef1f3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jpg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