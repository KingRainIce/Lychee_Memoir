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jpeg"/>
  <Override PartName="/word/media/image16.webp" ContentType="image/png"/>
  <Override PartName="/word/media/image17.webp" ContentType="image/jpeg"/>
  <Override PartName="/word/media/image18.webp" ContentType="image/png"/>
  <Override PartName="/word/media/image19.webp" ContentType="image/jpeg"/>
  <Override PartName="/word/media/image2.webp" ContentType="image/png"/>
  <Override PartName="/word/media/image20.webp" ContentType="image/jpeg"/>
  <Override PartName="/word/media/image21.webp" ContentType="image/png"/>
  <Override PartName="/word/media/image22.webp" ContentType="image/png"/>
  <Override PartName="/word/media/image23.webp" ContentType="image/png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周六出发！深大校门口直达西涌沙滩！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763c9b41736e721a56cececffa9564328a2d88667dc7e2020e1c5493aec6e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周六出发！深大校门口直达西涌沙滩！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ed9f9225ef342f2c4e8438b1a035ce75eb1dae723126316c2f3ca48caa9a6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如果你觉得每个周末都呆在宿舍很无聊</w:t>
      </w:r>
    </w:p>
    <w:p>
      <w:pPr>
        <w:spacing w:line="276" w:lineRule="auto" w:before="120" w:after="120"/>
      </w:pPr>
      <w:r>
        <w:t>那一定别错过 【深圳大学生拼车出游】</w:t>
      </w:r>
    </w:p>
    <w:p>
      <w:pPr>
        <w:spacing w:line="276" w:lineRule="auto" w:before="120" w:after="120"/>
      </w:pPr>
      <w:r>
        <w:t>本周六（3月28日）</w:t>
      </w:r>
    </w:p>
    <w:p>
      <w:pPr>
        <w:spacing w:line="276" w:lineRule="auto" w:before="120" w:after="120"/>
      </w:pPr>
      <w:r>
        <w:t>🌊大鹏西涌沙滩+天文台看海1日游</w:t>
      </w:r>
    </w:p>
    <w:p>
      <w:pPr>
        <w:spacing w:line="276" w:lineRule="auto" w:before="120" w:after="120"/>
      </w:pPr>
      <w:r>
        <w:t>等你一起打卡绝美海岸线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6055cf0bd4ea191bbaf70ad5a05fabc43f0b95453bdb90be949f84658c014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9100" cy="222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cdf755c6670349b813c4f15ab2dac0967c58ce87602bcee6f4b27e858ec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校门口接送直达大鹏景区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9800" cy="1765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a8bcb4997a42e64741905275563852437304001b8d52c013efe328e97337a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🔥 大学生专属拼车，拼够40人就出发！</w:t>
      </w:r>
    </w:p>
    <w:p>
      <w:pPr>
        <w:spacing w:line="276" w:lineRule="auto" w:before="120" w:after="120"/>
      </w:pPr>
      <w:r>
        <w:t>✅ 校门口集合上车：不用早起挤公交地铁换乘！大巴往返接送直达景点</w:t>
      </w:r>
    </w:p>
    <w:p>
      <w:pPr>
        <w:spacing w:line="276" w:lineRule="auto" w:before="120" w:after="120"/>
      </w:pPr>
      <w:r>
        <w:t xml:space="preserve"> ✅ 高性价比：💰拼团价59元往返，比打车便宜</w:t>
      </w:r>
    </w:p>
    <w:p>
      <w:pPr>
        <w:spacing w:line="276" w:lineRule="auto" w:before="120" w:after="120"/>
      </w:pPr>
      <w:r>
        <w:t xml:space="preserve"> ✅ 纯玩社交局：深圳大学生组局，一个人出发也不担心无聊，轻松扩列新朋友！👯‍♀️👯‍♂️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022f298cf8a3eb30259bfd3dd05ae6321111a306c52bfad6e464a3d38689a8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Let's go</w:t>
      </w:r>
    </w:p>
    <w:p>
      <w:pPr>
        <w:spacing w:line="276" w:lineRule="auto" w:before="120" w:after="120"/>
      </w:pPr>
      <w:r>
        <w:t>行程安排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9100" cy="222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cdf755c6670349b813c4f15ab2dac0967c58ce87602bcee6f4b27e858ec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⏰集合上车时间</w:t>
      </w:r>
    </w:p>
    <w:p>
      <w:pPr>
        <w:pStyle w:val="ListBullet"/>
        <w:spacing w:line="276" w:lineRule="auto" w:before="120" w:after="120"/>
      </w:pPr>
      <w:r>
        <w:t>:00深大地铁站A3口</w:t>
      </w:r>
    </w:p>
    <w:p>
      <w:pPr>
        <w:pStyle w:val="ListBullet"/>
        <w:spacing w:line="276" w:lineRule="auto" w:before="120" w:after="120"/>
      </w:pPr>
      <w:r>
        <w:t>:20留仙洞地铁站C口</w:t>
      </w:r>
    </w:p>
    <w:p>
      <w:pPr>
        <w:pStyle w:val="ListBullet"/>
        <w:spacing w:line="276" w:lineRule="auto" w:before="120" w:after="120"/>
      </w:pPr>
      <w:r>
        <w:t>:40塘朗地铁站D口</w:t>
      </w:r>
    </w:p>
    <w:p>
      <w:pPr>
        <w:spacing w:line="276" w:lineRule="auto" w:before="120" w:after="120"/>
      </w:pPr>
      <w:r>
        <w:t>⏰预计11:00到达西涌 ，自由游玩5.5h</w:t>
      </w:r>
    </w:p>
    <w:p>
      <w:pPr>
        <w:spacing w:line="276" w:lineRule="auto" w:before="120" w:after="120"/>
      </w:pPr>
      <w:r>
        <w:t>⏰16:30西涌停车场集合 ，返回市区</w:t>
      </w:r>
    </w:p>
    <w:p>
      <w:pPr>
        <w:spacing w:line="276" w:lineRule="auto" w:before="120" w:after="120"/>
      </w:pPr>
      <w:r>
        <w:t>凑满40人拼车出发，不够则退费</w:t>
      </w:r>
    </w:p>
    <w:p>
      <w:pPr>
        <w:spacing w:line="276" w:lineRule="auto" w:before="120" w:after="120"/>
      </w:pPr>
      <w:r>
        <w:t>人多的话每周末都组织拼车出游</w:t>
      </w:r>
    </w:p>
    <w:p>
      <w:pPr>
        <w:spacing w:line="276" w:lineRule="auto" w:before="120" w:after="120"/>
      </w:pPr>
      <w:r>
        <w:t>可添加微信报名、关注出游通知~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7454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807af2eee26eb0db0e85eddcd036b3e80a38567fa406e2629360bbe9a62d8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45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9100" cy="222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cdf755c6670349b813c4f15ab2dac0967c58ce87602bcee6f4b27e858ec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大鹏西涌沙滩+天文台1日游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9800" cy="1765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a8bcb4997a42e64741905275563852437304001b8d52c013efe328e97337a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✨西涌沙滩 ：深圳最大沙滩，也是全国八大海滩之一，享有"东方夏威夷"美誉。海滩全长4.5公里，以银白细沙、蔚蓝海水为特色。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d7172462ec5aa5683d70017e40ce02321a01cb8c835d48b3cfa960647b342f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fde6d56ea3891a1f2a52062083f2ad33ec3b4d4b03f5fd478669128b58023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e2deb7b38e45849ca093302b78aed7e3166c98f78f1e19fa7dae1ccac1ef4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✨天文台 ：悬崖栈道依海蜿蜒，《国家地理》认证的中国最美海岸线就在脚下，随手拍都是无滤镜大片！逛天文展厅、用专业望远镜观星，把山海壮阔与宇宙浪漫一次集齐。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ac7cf4d7eef92b04eff8951b452d862579eeb278ac0e5908d87c856838f208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e7c7a616ac31e3d250efaf2f74b9a12ce4bba1b5a1d9caa9a5686b06fea18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7da0a97bebba6190052df291984ab13d1ae6b8ac1e28ae0dd8dd6038b3f27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Let's go</w:t>
      </w:r>
    </w:p>
    <w:p>
      <w:pPr>
        <w:spacing w:line="276" w:lineRule="auto" w:before="120" w:after="120"/>
      </w:pPr>
      <w:r>
        <w:t>天文台参观预约说明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9100" cy="222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cdf755c6670349b813c4f15ab2dac0967c58ce87602bcee6f4b27e858ec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line="276" w:lineRule="auto" w:before="120" w:after="120"/>
      </w:pPr>
      <w:r>
        <w:t>深圳市气象局官网（weather.sz.gov.cn）：这是最直接的预约入口，通过电脑浏览器访问即可。</w:t>
      </w:r>
    </w:p>
    <w:p>
      <w:pPr>
        <w:pStyle w:val="ListBullet"/>
        <w:spacing w:line="276" w:lineRule="auto" w:before="120" w:after="120"/>
      </w:pPr>
      <w:r>
        <w:t>“i深圳”APP：通过手机应用预约，适合不记得政务网账号的用户。</w:t>
      </w:r>
    </w:p>
    <w:p>
      <w:pPr>
        <w:pStyle w:val="ListBullet"/>
        <w:spacing w:line="276" w:lineRule="auto" w:before="120" w:after="120"/>
      </w:pPr>
      <w:r>
        <w:t>“深圳天文”微信公众号：关注公众号后，通过菜单栏的“参观预约”功能进入预约平台。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22029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731d2d149971a100af593e78e61517db52dab2b10d47689bed9df49412f8bd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202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4d8823e19f7f66ed57ee3604d89acd888d65a4c3a03b8947ccd49742a41426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9100" cy="222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cdf755c6670349b813c4f15ab2dac0967c58ce87602bcee6f4b27e858ec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发车信息 &amp; 报名方式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9800" cy="1765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a8bcb4997a42e64741905275563852437304001b8d52c013efe328e97337a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🚌 发车说明</w:t>
      </w:r>
    </w:p>
    <w:p>
      <w:pPr>
        <w:spacing w:line="276" w:lineRule="auto" w:before="120" w:after="120"/>
      </w:pPr>
      <w:r>
        <w:t>本活动是 拼车自由行 ，无导游，行程自主安排。不承担安全保障责任、没有购买保险。请同学们根据自己的情况把握路线、建议自己购买保险。</w:t>
      </w:r>
    </w:p>
    <w:p>
      <w:pPr>
        <w:spacing w:line="276" w:lineRule="auto" w:before="120" w:after="120"/>
      </w:pPr>
      <w:r>
        <w:t>🎫 费用说明</w:t>
      </w:r>
    </w:p>
    <w:p>
      <w:pPr>
        <w:spacing w:line="276" w:lineRule="auto" w:before="120" w:after="120"/>
      </w:pPr>
      <w:r>
        <w:t>【拼车费用】：大巴往返票价 69元/人 。2人拼团65元/人，三人及以上拼团59元/人 （只含车费，午餐等其他费用需自理，无任何推销及隐形消费）</w:t>
      </w:r>
    </w:p>
    <w:p>
      <w:pPr>
        <w:spacing w:line="276" w:lineRule="auto" w:before="120" w:after="120"/>
      </w:pPr>
      <w:r>
        <w:t>【退费规则】：满40人成团，不成团全额退款。成团后出发前一天下午14点之前免费退票，14点之后退票扣费50%，出发当天临时退票扣100%。</w:t>
      </w:r>
    </w:p>
    <w:p>
      <w:pPr>
        <w:spacing w:line="276" w:lineRule="auto" w:before="120" w:after="120"/>
      </w:pPr>
      <w:r>
        <w:t>🔄 行程规划</w:t>
      </w:r>
    </w:p>
    <w:p>
      <w:pPr>
        <w:spacing w:line="276" w:lineRule="auto" w:before="120" w:after="120"/>
      </w:pPr>
      <w:r>
        <w:t>⏰集合上车时间</w:t>
      </w:r>
    </w:p>
    <w:p>
      <w:pPr>
        <w:pStyle w:val="ListBullet"/>
        <w:spacing w:line="276" w:lineRule="auto" w:before="120" w:after="120"/>
      </w:pPr>
      <w:r>
        <w:t>:00深大地铁站A3口</w:t>
      </w:r>
    </w:p>
    <w:p>
      <w:pPr>
        <w:pStyle w:val="ListBullet"/>
        <w:spacing w:line="276" w:lineRule="auto" w:before="120" w:after="120"/>
      </w:pPr>
      <w:r>
        <w:t>:20留仙洞地铁站C口</w:t>
      </w:r>
    </w:p>
    <w:p>
      <w:pPr>
        <w:pStyle w:val="ListBullet"/>
        <w:spacing w:line="276" w:lineRule="auto" w:before="120" w:after="120"/>
      </w:pPr>
      <w:r>
        <w:t>:40塘朗地铁站D口</w:t>
      </w:r>
    </w:p>
    <w:p>
      <w:pPr>
        <w:spacing w:line="276" w:lineRule="auto" w:before="120" w:after="120"/>
      </w:pPr>
      <w:r>
        <w:t>⏰预计11:00到达西涌 ，自由游玩5.5h</w:t>
      </w:r>
    </w:p>
    <w:p>
      <w:pPr>
        <w:spacing w:line="276" w:lineRule="auto" w:before="120" w:after="120"/>
      </w:pPr>
      <w:r>
        <w:t>⏰16:30西涌停车场集合 ，返回市区</w:t>
      </w:r>
    </w:p>
    <w:p>
      <w:pPr>
        <w:spacing w:line="276" w:lineRule="auto" w:before="120" w:after="120"/>
      </w:pPr>
      <w:r>
        <w:t>🙋‍♂️ 报名方式</w:t>
      </w:r>
    </w:p>
    <w:p>
      <w:pPr>
        <w:spacing w:line="276" w:lineRule="auto" w:before="120" w:after="120"/>
      </w:pPr>
      <w:r>
        <w:t>扫码 添加下方微信报名 。人多的话每周末都组织拼车出游，可添加微信，关注之后的出游通知~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7454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807af2eee26eb0db0e85eddcd036b3e80a38567fa406e2629360bbe9a62d8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45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青春很短，海岸线很长</w:t>
      </w:r>
    </w:p>
    <w:p>
      <w:pPr>
        <w:spacing w:line="276" w:lineRule="auto" w:before="120" w:after="120"/>
      </w:pPr>
      <w:r>
        <w:t>这个周末把焦虑扔进海里</w:t>
      </w:r>
    </w:p>
    <w:p>
      <w:pPr>
        <w:spacing w:line="276" w:lineRule="auto" w:before="120" w:after="120"/>
      </w:pPr>
      <w:r>
        <w:t>把快乐写进沙滩🏖</w:t>
      </w:r>
    </w:p>
    <w:p>
      <w:pPr>
        <w:spacing w:line="276" w:lineRule="auto" w:before="120" w:after="120"/>
      </w:pPr>
      <w:r>
        <w:t>带上小伙伴们出发gogogo！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506ace6da5b7843c1b0e45101fa4d80f1fd0053db38a7579a621ee89f6fdfb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