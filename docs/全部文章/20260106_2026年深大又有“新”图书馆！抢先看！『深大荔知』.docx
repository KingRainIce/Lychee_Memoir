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jpeg"/>
  <Override PartName="/word/media/image11.webp" ContentType="image/jpeg"/>
  <Override PartName="/word/media/image12.webp" ContentType="image/jpeg"/>
  <Override PartName="/word/media/image13.webp" ContentType="image/jpeg"/>
  <Override PartName="/word/media/image14.webp" ContentType="image/jpeg"/>
  <Override PartName="/word/media/image15.webp" ContentType="image/jpeg"/>
  <Override PartName="/word/media/image16.webp" ContentType="image/jpeg"/>
  <Override PartName="/word/media/image17.webp" ContentType="image/jpeg"/>
  <Override PartName="/word/media/image18.webp" ContentType="image/jpeg"/>
  <Override PartName="/word/media/image19.webp" ContentType="image/jpeg"/>
  <Override PartName="/word/media/image2.webp" ContentType="image/jpeg"/>
  <Override PartName="/word/media/image20.webp" ContentType="image/jpeg"/>
  <Override PartName="/word/media/image21.webp" ContentType="image/jpeg"/>
  <Override PartName="/word/media/image22.webp" ContentType="image/jpeg"/>
  <Override PartName="/word/media/image23.webp" ContentType="image/jpeg"/>
  <Override PartName="/word/media/image24.webp" ContentType="image/jpeg"/>
  <Override PartName="/word/media/image25.webp" ContentType="image/jpeg"/>
  <Override PartName="/word/media/image26.webp" ContentType="image/jpeg"/>
  <Override PartName="/word/media/image27.webp" ContentType="image/jpeg"/>
  <Override PartName="/word/media/image28.webp" ContentType="image/jpeg"/>
  <Override PartName="/word/media/image29.webp" ContentType="image/jpeg"/>
  <Override PartName="/word/media/image3.webp" ContentType="image/jpeg"/>
  <Override PartName="/word/media/image30.webp" ContentType="image/jpeg"/>
  <Override PartName="/word/media/image31.webp" ContentType="image/jpeg"/>
  <Override PartName="/word/media/image32.webp" ContentType="image/jpeg"/>
  <Override PartName="/word/media/image33.webp" ContentType="image/jpeg"/>
  <Override PartName="/word/media/image34.webp" ContentType="image/jpeg"/>
  <Override PartName="/word/media/image35.webp" ContentType="image/jpeg"/>
  <Override PartName="/word/media/image36.webp" ContentType="image/jpeg"/>
  <Override PartName="/word/media/image37.webp" ContentType="image/jpeg"/>
  <Override PartName="/word/media/image38.webp" ContentType="image/jpeg"/>
  <Override PartName="/word/media/image39.webp" ContentType="image/jpeg"/>
  <Override PartName="/word/media/image4.webp" ContentType="image/jpeg"/>
  <Override PartName="/word/media/image40.webp" ContentType="image/png"/>
  <Override PartName="/word/media/image41.webp" ContentType="image/png"/>
  <Override PartName="/word/media/image42.webp" ContentType="image/jpeg"/>
  <Override PartName="/word/media/image43.webp" ContentType="image/gif"/>
  <Override PartName="/word/media/image5.webp" ContentType="image/jpeg"/>
  <Override PartName="/word/media/image6.webp" ContentType="image/jpeg"/>
  <Override PartName="/word/media/image7.webp" ContentType="image/jpeg"/>
  <Override PartName="/word/media/image8.webp" ContentType="image/jpe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2026年深大又有“新”图书馆！抢先看！『深大荔知』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从2025年1月开始，深大粤海校区</w:t>
      </w:r>
    </w:p>
    <w:p>
      <w:pPr>
        <w:spacing w:line="276" w:lineRule="auto" w:before="120" w:after="120"/>
      </w:pPr>
      <w:r>
        <w:t>汇智楼（南馆）</w:t>
      </w:r>
    </w:p>
    <w:p>
      <w:pPr>
        <w:spacing w:line="276" w:lineRule="auto" w:before="120" w:after="120"/>
      </w:pPr>
      <w:r>
        <w:t>经过一年的修缮，已经完工啦！目前南图的施工围挡已经拆掉。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3bab79c2bd79245caa38d3ecb0cf97d823574f7d55d0e0304623f13276cc5d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30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a0c57fc121955efed730458d8e537a51f3e652f2c0a3e33446128b632b1630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深大图书馆也发通知，说将会尽快进行南图的图书回迁，相信不久</w:t>
      </w:r>
    </w:p>
    <w:p>
      <w:pPr>
        <w:spacing w:line="276" w:lineRule="auto" w:before="120" w:after="120"/>
      </w:pPr>
      <w:r>
        <w:t>汇智楼（南馆）</w:t>
      </w:r>
    </w:p>
    <w:p>
      <w:pPr>
        <w:spacing w:line="276" w:lineRule="auto" w:before="120" w:after="120"/>
      </w:pPr>
      <w:r>
        <w:t>将会恢复开放。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30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c129fbbf72481094471473968b69d2128b9e32ceed047231b2f5848c22c40e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291d2f7f6929fd6ad5bf076c155a02cb496554eb3f8916cdd861afdbed193c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下面让我们来看看深大的“新”图书馆吧：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30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1f4682c22f74975fff20dc58885ee7aaa1649c706a9ab4e5f0d7b1e0f7f9cd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先来看看南馆的外观，粉刷了之后白了很多，真的像全新的一样：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2017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ed9dbcaa48579966b5bb7594fa9681e81dcd91e3d66bcf6af61fb0a28771b6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2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b45cae3fe5c6b60e4126a786bc41971ffbb1014ff4e14f7df4dd70c78f22ea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6500b00c7329b4f918ab6a9e3a5080420d292189bca23b8ee76fec05001eb9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进门后（2楼）的服务台和大厅：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ff79b22393efbe617b9dcb4b3371269b8871f4c5dba175eac915f8877335e5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d32cb7a0fecf5ffb681c264c4c6c68fadead711b3de7ef7e44103547b0300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书架也已经弄好，就等图书归位：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575678638bf05020c8fba61420952888767729d7b89c1de446e34f6aa0c0e3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2楼阅读自习的位置：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4f864b087fc882bbf4feb920c187ca471099f737c186d97a57af563feb1524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bcb8b4450123960cb67b21dc7f6e4930ee7353ac6b7b3ae85791927fa22c52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2bf58237abe426dcefe11cca0d944d18eb6675c3eba68bc71fb9f65a724536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9135590e1ba972542065d441b284374f866c0e60304555a693d553908b62a5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每个位置基本都配备了充电口和网口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faf329cbdc79cb133f454b82d068580575a62a1fde1dc9a9dd3878a8d375e1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2楼的学习空间（之前的电脑机房）：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2f04633357140e8d9c3af5b8dd7c4a05b9c7ff3af295ffa283ceb0d8e05e61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e9aa87a34f4c36dad55c5c32bd94559337cb880338cf60282c6797471e42bd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f4498c4373e9aa326abdd50e26491da07285e130901734b1d61e82c5ffc91e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厕所也已焕然一新：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b3855251f13cd2a37f17f0ce08b5da424cd84bf4f41966abba117bd6f69525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南馆，主要是理工科类的图书：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5b7688afbe6a5eb40f31e55edbf05b0ac9a8f1c047b532f2ce03e0fb45fc80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3楼及以上还没开灯，先来看看南馆的其他部分。一楼的报告厅，只有老老老饼才会知道往年有很多讲座在这里举办：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69aa2c88560c0e9bb30242dacd266558ff6e1a8b28d39481114bf284f566b1.webp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eb6a0de3c65d1b9ac35b35d44b62320558e11e4bdcf9abc51d8d2ddae1eccb.webp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153be37f9cf001c0e7c24e5eba88b5cd5cb95c1b6f29d924f08403d7e0d949.webp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780ba1a74ed787b4f10bd6eebe57f4106c08c3cd8b5a63927c4d27af06e3f7.webp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c119a41a93d9eba862507a130226df535d419bf0fccd3903c571a132e0a6dd.webp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曾经的读者沙龙：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08e22b9f0a188e819070568d9b8f7dd6fa642ca26719e87408651864cfafe4.webp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曾经的户外学习空间，曾经多少人（情侣）期末在这里（有很多桌椅）复习：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a10980fd3a4203d33fa3a51882cff7aa7a3c20ccc5817906a7ffd62a0817d2.webp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以前天井也加上了天幕，这样墙壁就不会长青苔了：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c062504bc97358c38b95b990fa795887fa7723f36b82b1fb338eb5f861182c.webp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6c35a0887a6678f6a4048b9d6d26298ee80c0faa3ec1f8307576b0da4ff5f0.webp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三楼的户外平台：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55eb49056953b3cfda15abec0aab50c60398bdd1e152e876170d3d8d13c28d.webp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2017" cy="5486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9613c5e0e65babaf8ca31759351bece53ad0987e20ea4c8267667f47de3d60.webp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32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165ffd76ae0b575d66792c792a40dff6f2855e70c0518ccf0d74b72368beff.webp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三楼往下看：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bac86edf39691e35825418d25feb5fea83ef3e34facae5f35afc47ca1af1fe.webp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不过这天桥底下可能是个彩蛋，这些锈迹仿佛在叙述着南图曾经的历史：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5fc47a363cbbaaae366cca8ae5554b1b6ef288e0d50555b3aa6bb9802b55c9.webp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2017" cy="5486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34b00587c66cbe00ab1f80e0c875118017849e40a0b0a5c40b5662ac1b3247.webp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32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南图，随手一拍都很美：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2017" cy="5486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485ec3f73784c3d6d993f6788d6c417f8689baa736fa9b9ef84202e347ff4d.webp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32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从南图看向对面的 汇典楼（北馆）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df7d1df275e7f2b6da0687f68a2a917b2f7eaddca6dce4ff62def6225ce2b4.webp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让我们期待一下“新的” 汇智楼（南馆）吧~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插播一则消息： 深大寒假即将开启，有不少同学会选择寒假留校练 車。 五一长假、暑假想自 驾游，趁寒假练习是不错的选择。</w:t>
      </w:r>
    </w:p>
    <w:p>
      <w:pPr>
        <w:spacing w:line="276" w:lineRule="auto" w:before="120" w:after="120"/>
      </w:pPr>
      <w:r>
        <w:t>假如你也想下学期能来一场说走就走的自 驾旅行，现在是时候开始准备啦！ 选荔知，靠谱！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7017" cy="5486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099bfd12fa628fd4dd8d3413780b98c66f81824068b515798e7ad9f743a7b0.webp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27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👇更多细节，可以扫码查看👇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6e15fbf769bdab46c782439b79a526868d5633c65e82c219a7a7bd1f330bd1.webp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484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ae4301183da696fff72dbb99ef4deb0ec0a50e3f798b2fad9d6c2d2bfb65d7.webp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Relationship Id="rId31" Type="http://schemas.openxmlformats.org/officeDocument/2006/relationships/image" Target="media/image23.webp"/><Relationship Id="rId32" Type="http://schemas.openxmlformats.org/officeDocument/2006/relationships/image" Target="media/image24.webp"/><Relationship Id="rId33" Type="http://schemas.openxmlformats.org/officeDocument/2006/relationships/image" Target="media/image25.webp"/><Relationship Id="rId34" Type="http://schemas.openxmlformats.org/officeDocument/2006/relationships/image" Target="media/image26.webp"/><Relationship Id="rId35" Type="http://schemas.openxmlformats.org/officeDocument/2006/relationships/image" Target="media/image27.webp"/><Relationship Id="rId36" Type="http://schemas.openxmlformats.org/officeDocument/2006/relationships/image" Target="media/image28.webp"/><Relationship Id="rId37" Type="http://schemas.openxmlformats.org/officeDocument/2006/relationships/image" Target="media/image29.webp"/><Relationship Id="rId38" Type="http://schemas.openxmlformats.org/officeDocument/2006/relationships/image" Target="media/image30.webp"/><Relationship Id="rId39" Type="http://schemas.openxmlformats.org/officeDocument/2006/relationships/image" Target="media/image31.webp"/><Relationship Id="rId40" Type="http://schemas.openxmlformats.org/officeDocument/2006/relationships/image" Target="media/image32.webp"/><Relationship Id="rId41" Type="http://schemas.openxmlformats.org/officeDocument/2006/relationships/image" Target="media/image33.webp"/><Relationship Id="rId42" Type="http://schemas.openxmlformats.org/officeDocument/2006/relationships/image" Target="media/image34.webp"/><Relationship Id="rId43" Type="http://schemas.openxmlformats.org/officeDocument/2006/relationships/image" Target="media/image35.webp"/><Relationship Id="rId44" Type="http://schemas.openxmlformats.org/officeDocument/2006/relationships/image" Target="media/image36.webp"/><Relationship Id="rId45" Type="http://schemas.openxmlformats.org/officeDocument/2006/relationships/image" Target="media/image37.webp"/><Relationship Id="rId46" Type="http://schemas.openxmlformats.org/officeDocument/2006/relationships/image" Target="media/image38.webp"/><Relationship Id="rId47" Type="http://schemas.openxmlformats.org/officeDocument/2006/relationships/image" Target="media/image39.webp"/><Relationship Id="rId48" Type="http://schemas.openxmlformats.org/officeDocument/2006/relationships/image" Target="media/image40.webp"/><Relationship Id="rId49" Type="http://schemas.openxmlformats.org/officeDocument/2006/relationships/image" Target="media/image41.webp"/><Relationship Id="rId50" Type="http://schemas.openxmlformats.org/officeDocument/2006/relationships/image" Target="media/image42.webp"/><Relationship Id="rId51" Type="http://schemas.openxmlformats.org/officeDocument/2006/relationships/image" Target="media/image4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