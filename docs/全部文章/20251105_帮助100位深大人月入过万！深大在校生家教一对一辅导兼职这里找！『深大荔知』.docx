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帮助100位深大人月入过万！深大在校生家教一对一辅导兼职这里找！『深大荔知』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