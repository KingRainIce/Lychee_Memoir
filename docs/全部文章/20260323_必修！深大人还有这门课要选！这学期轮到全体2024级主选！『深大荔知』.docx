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必修！深大人还有这门课要选！这学期轮到全体2024级主选！『深大荔知』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