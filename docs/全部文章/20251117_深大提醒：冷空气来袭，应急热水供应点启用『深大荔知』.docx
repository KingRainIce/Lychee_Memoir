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深大提醒：冷空气来袭，应急热水供应点启用『深大荔知』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冷空气真的来啦，预计今晚开始气温明显下降！各位记得提前拿出厚衣服、厚被子！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a8b012ae13f9a849f315cf198993dadb1054d87cab0fac966145fc2f90c43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图自：深圳天气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347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4f335d933407952db17e5d4d8959625c4c25fd8a29a66e850ab16aa16fc795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图自：</w:t>
      </w:r>
    </w:p>
    <w:p>
      <w:pPr>
        <w:spacing w:line="276" w:lineRule="auto" w:before="120" w:after="120"/>
      </w:pPr>
      <w:r>
        <w:t>中央气象台</w:t>
      </w:r>
    </w:p>
    <w:p>
      <w:pPr>
        <w:spacing w:line="276" w:lineRule="auto" w:before="120" w:after="120"/>
      </w:pPr>
      <w:r>
        <w:t>深大后勤也连发两条提醒，各位记得重视！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3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7882e105bb2eb66e92704b3fa4c213cde7e9a2cea1b83df432ee6ba2bbc9e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关于冷空气来袭的温馨提醒</w:t>
      </w:r>
    </w:p>
    <w:p>
      <w:pPr>
        <w:spacing w:line="276" w:lineRule="auto" w:before="120" w:after="120"/>
      </w:pPr>
      <w:r>
        <w:t>各位师生:</w:t>
      </w:r>
    </w:p>
    <w:p>
      <w:pPr>
        <w:spacing w:line="276" w:lineRule="auto" w:before="120" w:after="120"/>
      </w:pPr>
      <w:r>
        <w:t>根据深圳天气消息， 今年入秋以来最强冷空气即将影响深圳，预计17日夜间抵达深圳。预计受冷空气影响，17号夜间至20日气温降至12-20℃。 天气转凉，请各位师生注意及时增减衣物，温馨提醒如下：</w:t>
      </w:r>
    </w:p>
    <w:p>
      <w:pPr>
        <w:spacing w:line="276" w:lineRule="auto" w:before="120" w:after="120"/>
      </w:pPr>
      <w:r>
        <w:t>1.天气具体预报。17日夜间-20日天气呈显著大风伴弱降水过程，17号白天深圳维持晴天干燥天气，气温20-29℃，早晚温差大，17号夜间气温逐渐下降，风力逐渐加大，18-19日气温平均下降9-10℃，日温差小，19日最低温度12℃左右，内陆最大风力预计6-7级，沿海和高地最大阵风8-10级，天况阴天有零星小雨；</w:t>
      </w:r>
    </w:p>
    <w:p>
      <w:pPr>
        <w:spacing w:line="276" w:lineRule="auto" w:before="120" w:after="120"/>
      </w:pPr>
      <w:r>
        <w:t>2.注意增减衣物，预防感冒。冷空气影响，气温波动，天气明显转凉。冷空气影响前后我市气温起伏变化大，请注意及时增减衣物，预防感冒。在做好防寒保暖的同时，注意防火用电安全，室内通风以及户外物品安置。</w:t>
      </w:r>
    </w:p>
    <w:p>
      <w:pPr>
        <w:spacing w:line="276" w:lineRule="auto" w:before="120" w:after="120"/>
      </w:pPr>
      <w:r>
        <w:t>3.在校师生如有需要可联系物业24小时服务热线:26732006。</w:t>
      </w:r>
    </w:p>
    <w:p>
      <w:pPr>
        <w:spacing w:line="276" w:lineRule="auto" w:before="120" w:after="120"/>
      </w:pPr>
      <w:r>
        <w:t>后勤保障部</w:t>
      </w:r>
    </w:p>
    <w:p>
      <w:pPr>
        <w:spacing w:line="276" w:lineRule="auto" w:before="120" w:after="120"/>
      </w:pPr>
      <w:r>
        <w:t>2025年11月17日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0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abba3f36fa5527a07ceefc765796e3410e1c79ccbdcc3281a48ba9fd37b7e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关于粤海校区开放应急热水供应点的通知</w:t>
      </w:r>
    </w:p>
    <w:p>
      <w:pPr>
        <w:spacing w:line="276" w:lineRule="auto" w:before="120" w:after="120"/>
      </w:pPr>
      <w:r>
        <w:t>粤海校区师生：</w:t>
      </w:r>
    </w:p>
    <w:p>
      <w:pPr>
        <w:spacing w:line="276" w:lineRule="auto" w:before="120" w:after="120"/>
      </w:pPr>
      <w:r>
        <w:t>受寒潮影响，为保障校区热水稳定供应， 自即日起至本学期末，粤海校区将在学生宿舍及运动场馆区域启用应急热水供应点。</w:t>
      </w:r>
    </w:p>
    <w:p>
      <w:pPr>
        <w:spacing w:line="276" w:lineRule="auto" w:before="120" w:after="120"/>
      </w:pPr>
      <w:r>
        <w:t>请有需要的师生错峰使用，并注意节约用水。</w:t>
      </w:r>
    </w:p>
    <w:p>
      <w:pPr>
        <w:spacing w:line="276" w:lineRule="auto" w:before="120" w:after="120"/>
      </w:pPr>
      <w:r>
        <w:t>特此通知。</w:t>
      </w:r>
    </w:p>
    <w:p>
      <w:pPr>
        <w:spacing w:line="276" w:lineRule="auto" w:before="120" w:after="120"/>
      </w:pPr>
      <w:r>
        <w:t>后勤保障部</w:t>
      </w:r>
    </w:p>
    <w:p>
      <w:pPr>
        <w:spacing w:line="276" w:lineRule="auto" w:before="120" w:after="120"/>
      </w:pPr>
      <w:r>
        <w:t>2025年11月17日</w:t>
      </w:r>
    </w:p>
    <w:p>
      <w:pPr>
        <w:spacing w:line="276" w:lineRule="auto" w:before="120" w:after="120"/>
      </w:pPr>
      <w:r>
        <w:t>附件：应急热水供应点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6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3db4c59da916e6f5153303db2cd4d866c3410d932d7379015bbbbdc699172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附宿舍热水报障电话：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7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c8b0a87713703f79d845d5343c97064c33dcbd9050982994cb47ad2b98a2c8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记得及时添衣，别冷到了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