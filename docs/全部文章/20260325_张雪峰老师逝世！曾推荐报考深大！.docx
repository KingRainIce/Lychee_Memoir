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张雪峰老师逝世！曾推荐报考深大！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