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假如有一个全能AI，你最想让它干啥？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