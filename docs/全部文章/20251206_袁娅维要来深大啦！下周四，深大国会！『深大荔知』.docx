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袁娅维要来深大啦！下周四，深大国会！『深大荔知』</w:t>
      </w:r>
    </w:p>
    <w:p>
      <w:pPr>
        <w:pStyle w:val="Heading1"/>
        <w:spacing w:line="276" w:lineRule="auto"/>
      </w:pPr>
      <w:r>
        <w:t>袁娅维要来深大啦！下周四，深大国会！『深大荔知』</w:t>
      </w:r>
    </w:p>
    <w:p>
      <w:pPr>
        <w:spacing w:line="276" w:lineRule="auto" w:before="120" w:after="120"/>
      </w:pPr>
      <w:r>
        <w:t>重磅！袁娅维要来深大啦！</w:t>
      </w:r>
    </w:p>
    <w:p>
      <w:pPr>
        <w:spacing w:line="276" w:lineRule="auto" w:before="120" w:after="120"/>
      </w:pPr>
      <w:r>
        <w:t xml:space="preserve"> 时间：2025.12.11（周四）18:00</w:t>
      </w:r>
    </w:p>
    <w:p>
      <w:pPr>
        <w:spacing w:line="276" w:lineRule="auto" w:before="120" w:after="120"/>
      </w:pPr>
      <w:r>
        <w:t xml:space="preserve"> 地点：深圳大学国际会议厅</w:t>
      </w:r>
    </w:p>
    <w:p>
      <w:pPr>
        <w:spacing w:line="276" w:lineRule="auto" w:before="120" w:after="120"/>
      </w:pPr>
      <w:r>
        <w:t xml:space="preserve"> 更多派票信息留意深大艺术学部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2025年12月6日 14:09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