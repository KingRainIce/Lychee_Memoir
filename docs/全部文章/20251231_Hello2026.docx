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Hello 2026</w:t>
      </w:r>
    </w:p>
    <w:p>
      <w:pPr>
        <w:pStyle w:val="Heading1"/>
        <w:spacing w:line="276" w:lineRule="auto"/>
      </w:pPr>
      <w:r>
        <w:t>Hello 2026</w:t>
      </w:r>
    </w:p>
    <w:p>
      <w:pPr>
        <w:spacing w:line="276" w:lineRule="auto" w:before="120" w:after="120"/>
      </w:pPr>
      <w:r>
        <w:t>Bye 2025 , Hello 2026!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2025年12月31日 23:59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