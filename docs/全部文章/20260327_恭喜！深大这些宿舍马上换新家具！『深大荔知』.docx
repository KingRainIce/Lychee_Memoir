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恭喜！深大这些宿舍马上换新家具！『深大荔知』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