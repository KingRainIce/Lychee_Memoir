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🦞下周四，腾讯“龙虾”全国巡装来深圳大学啦！『深大荔知』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