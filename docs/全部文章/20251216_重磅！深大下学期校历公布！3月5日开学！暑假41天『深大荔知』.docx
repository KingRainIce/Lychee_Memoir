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6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重磅！深大下学期校历公布！3月5日开学！暑假41天『深大荔知』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ff959291102f72b8b2dcdcf9ce87f1de34c98d07a8f8069e637689d5f966d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深圳大学2025-2026学年第二学期校历说明</w:t>
      </w:r>
    </w:p>
    <w:p>
      <w:pPr>
        <w:spacing w:line="276" w:lineRule="auto" w:before="120" w:after="120"/>
      </w:pPr>
      <w:r>
        <w:t>一、2025-2026学年第二学期为 2026年3月4日至7月17日</w:t>
      </w:r>
    </w:p>
    <w:p>
      <w:pPr>
        <w:spacing w:line="276" w:lineRule="auto" w:before="120" w:after="120"/>
      </w:pPr>
      <w:r>
        <w:t>二、开学时间： 2026年3月5日(星期四)</w:t>
      </w:r>
    </w:p>
    <w:p>
      <w:pPr>
        <w:spacing w:line="276" w:lineRule="auto" w:before="120" w:after="120"/>
      </w:pPr>
      <w:r>
        <w:t>三、全体教职工上班报到时间：2026年3月4日(星期三)</w:t>
      </w:r>
    </w:p>
    <w:p>
      <w:pPr>
        <w:spacing w:line="276" w:lineRule="auto" w:before="120" w:after="120"/>
      </w:pPr>
      <w:r>
        <w:t>四、教学活动安排：</w:t>
      </w:r>
    </w:p>
    <w:p>
      <w:pPr>
        <w:spacing w:line="276" w:lineRule="auto" w:before="120" w:after="120"/>
      </w:pPr>
      <w:r>
        <w:t>1．学生报到、注册：3月5日（星期四）</w:t>
      </w:r>
    </w:p>
    <w:p>
      <w:pPr>
        <w:spacing w:line="276" w:lineRule="auto" w:before="120" w:after="120"/>
      </w:pPr>
      <w:r>
        <w:t>2．本科生缓考、补考：3月4日～3月8日（星期三至日）</w:t>
      </w:r>
    </w:p>
    <w:p>
      <w:pPr>
        <w:spacing w:line="276" w:lineRule="auto" w:before="120" w:after="120"/>
      </w:pPr>
      <w:r>
        <w:t>研究生缓考：3月4日～3月8日（星期三至日）</w:t>
      </w:r>
    </w:p>
    <w:p>
      <w:pPr>
        <w:spacing w:line="276" w:lineRule="auto" w:before="120" w:after="120"/>
      </w:pPr>
      <w:r>
        <w:t>3．开始上课：3月9日（星期一）</w:t>
      </w:r>
    </w:p>
    <w:p>
      <w:pPr>
        <w:spacing w:line="276" w:lineRule="auto" w:before="120" w:after="120"/>
      </w:pPr>
      <w:r>
        <w:t>4．本科生上课周数：第一至十七周（3月9日～7月3日）</w:t>
      </w:r>
    </w:p>
    <w:p>
      <w:pPr>
        <w:spacing w:line="276" w:lineRule="auto" w:before="120" w:after="120"/>
      </w:pPr>
      <w:r>
        <w:t>研究生上课周数：部分课程第一至十二周（3月9日～5月29日）</w:t>
      </w:r>
    </w:p>
    <w:p>
      <w:pPr>
        <w:spacing w:line="276" w:lineRule="auto" w:before="120" w:after="120"/>
      </w:pPr>
      <w:r>
        <w:t>部分课程第一至十六周（3月9日～6月26日）</w:t>
      </w:r>
    </w:p>
    <w:p>
      <w:pPr>
        <w:spacing w:line="276" w:lineRule="auto" w:before="120" w:after="120"/>
      </w:pPr>
      <w:r>
        <w:t>本科生期末考试：第十八、十九周（7月6日～7月17日）</w:t>
      </w:r>
    </w:p>
    <w:p>
      <w:pPr>
        <w:spacing w:line="276" w:lineRule="auto" w:before="120" w:after="120"/>
      </w:pPr>
      <w:r>
        <w:t>研究生期末考试：课程结束两周内进行</w:t>
      </w:r>
    </w:p>
    <w:p>
      <w:pPr>
        <w:spacing w:line="276" w:lineRule="auto" w:before="120" w:after="120"/>
      </w:pPr>
      <w:r>
        <w:t>5．毕业班安排：</w:t>
      </w:r>
    </w:p>
    <w:p>
      <w:pPr>
        <w:spacing w:line="276" w:lineRule="auto" w:before="120" w:after="120"/>
      </w:pPr>
      <w:r>
        <w:t>本科生毕业论文及答辩第1～10周(3月9日～5月14日)</w:t>
      </w:r>
    </w:p>
    <w:p>
      <w:pPr>
        <w:spacing w:line="276" w:lineRule="auto" w:before="120" w:after="120"/>
      </w:pPr>
      <w:r>
        <w:t>研究生学位论文答辩第10周以前完成（5月15日前）</w:t>
      </w:r>
    </w:p>
    <w:p>
      <w:pPr>
        <w:spacing w:line="276" w:lineRule="auto" w:before="120" w:after="120"/>
      </w:pPr>
      <w:r>
        <w:t>五、毕业典礼安排：2026年6月26日</w:t>
      </w:r>
    </w:p>
    <w:p>
      <w:pPr>
        <w:spacing w:line="276" w:lineRule="auto" w:before="120" w:after="120"/>
      </w:pPr>
      <w:r>
        <w:t>六、暑假：7月18日～8月27日</w:t>
      </w:r>
    </w:p>
    <w:p>
      <w:pPr>
        <w:spacing w:line="276" w:lineRule="auto" w:before="120" w:after="120"/>
      </w:pPr>
      <w:r>
        <w:t>七、其他：五一社会实践周、法定休假日等具体安排另行通知</w:t>
      </w:r>
    </w:p>
    <w:p>
      <w:pPr>
        <w:spacing w:line="276" w:lineRule="auto" w:before="120" w:after="120"/>
      </w:pPr>
      <w:r>
        <w:t>党政办公室</w:t>
      </w:r>
    </w:p>
    <w:p>
      <w:pPr>
        <w:spacing w:line="276" w:lineRule="auto" w:before="120" w:after="120"/>
      </w:pPr>
      <w:r>
        <w:t>教务部</w:t>
      </w:r>
    </w:p>
    <w:p>
      <w:pPr>
        <w:spacing w:line="276" w:lineRule="auto" w:before="120" w:after="120"/>
      </w:pPr>
      <w:r>
        <w:t>二〇二五年十二月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0361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12ad9811cc5a54c34049a6d155eb5d07d40864ee0b61374fa90d4dc136527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036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0361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55a6628bad553acbdfd76a7bff3869bd6daafcb0672e7e83d204dd4ad4755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36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本学期的旧校历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01957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817a07bc559f565c418911249c9a19ec0bd301968ecaac77522ffdff42b69_conver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195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jpg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