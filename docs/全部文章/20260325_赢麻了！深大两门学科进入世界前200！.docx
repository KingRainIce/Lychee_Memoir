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赢麻了！深大两门学科进入世界前200！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2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78c24708c942a7116c362519da7969eb5096ee8bf6975c890e7aeb6e5fd657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学科建设情况简报2026（1）：QS世界大学学科排名发布，深圳大学两学科进入世界前200</w:t>
      </w:r>
    </w:p>
    <w:p>
      <w:pPr>
        <w:spacing w:line="276" w:lineRule="auto" w:before="120" w:after="120"/>
      </w:pPr>
      <w:r>
        <w:t>3月25日，QS全球教育集团发布了第十六次世界大学学科排名。</w:t>
      </w:r>
    </w:p>
    <w:p>
      <w:pPr>
        <w:spacing w:line="276" w:lineRule="auto" w:before="120" w:after="120"/>
      </w:pPr>
      <w:r>
        <w:t>深圳大学14个学科上榜，</w:t>
      </w:r>
    </w:p>
    <w:p>
      <w:pPr>
        <w:spacing w:line="276" w:lineRule="auto" w:before="120" w:after="120"/>
      </w:pPr>
      <w:r>
        <w:t>包括数据科学与人工智能（世界排名101-200）、材料科学（世界排名151-200）、土木工程（世界排名201-275）、计算机科学与信息系统（世界排名251-300）、电子电气工程（世界排名301-350）、化学工程（世界排名351-400）、化学（世界排名351-400）、物理学与天文学（世界排名351-400）、机械工程（世界排名351-400）、经济学与计量经济学（世界排名351-400）、生物科学（世界排名451-500）、数学（世界排名451-500）、环境科学（世界排名401-450）、医学（世界排名551-600）。</w:t>
      </w:r>
    </w:p>
    <w:p>
      <w:pPr>
        <w:spacing w:line="276" w:lineRule="auto" w:before="120" w:after="120"/>
      </w:pPr>
      <w:r>
        <w:t>其中</w:t>
      </w:r>
    </w:p>
    <w:p>
      <w:pPr>
        <w:spacing w:line="276" w:lineRule="auto" w:before="120" w:after="120"/>
      </w:pPr>
      <w:r>
        <w:t>数据科学与人工智能、土木工程、化学工程3个学科为新上榜学科。</w:t>
      </w:r>
    </w:p>
    <w:p>
      <w:pPr>
        <w:spacing w:line="276" w:lineRule="auto" w:before="120" w:after="120"/>
      </w:pPr>
      <w:r>
        <w:t>材料科学、数据科学与人工智能首次进入</w:t>
      </w:r>
    </w:p>
    <w:p>
      <w:pPr>
        <w:spacing w:line="276" w:lineRule="auto" w:before="120" w:after="120"/>
      </w:pPr>
      <w:r>
        <w:t>世界前200。</w:t>
      </w:r>
    </w:p>
    <w:p>
      <w:pPr>
        <w:spacing w:line="276" w:lineRule="auto" w:before="120" w:after="120"/>
      </w:pPr>
      <w:r>
        <w:t>QS世界大学学科排名由五个指标组成，即学术声誉、雇主声誉、篇均论文引用率、H指数以及国际研究网络(IRN指数)。论文数据来源为爱思唯尔Scopus数据库，排名依据数据库Scival平台学科分类体系划分5个学科领域55个学科。</w:t>
      </w:r>
    </w:p>
    <w:p>
      <w:pPr>
        <w:spacing w:line="276" w:lineRule="auto" w:before="120" w:after="120"/>
      </w:pPr>
      <w:r>
        <w:t>新学期学车特惠火热报名中</w:t>
      </w:r>
    </w:p>
    <w:p>
      <w:pPr>
        <w:spacing w:line="276" w:lineRule="auto" w:before="120" w:after="120"/>
      </w:pPr>
      <w:r>
        <w:t>深圳通过率排名第二的驾校</w:t>
      </w:r>
    </w:p>
    <w:p>
      <w:pPr>
        <w:spacing w:line="276" w:lineRule="auto" w:before="120" w:after="120"/>
      </w:pPr>
      <w:r>
        <w:t>不满意全额退款</w:t>
      </w:r>
    </w:p>
    <w:p>
      <w:pPr>
        <w:spacing w:line="276" w:lineRule="auto" w:before="120" w:after="120"/>
      </w:pPr>
      <w:r>
        <w:t>名额有限，先到先得</w:t>
      </w:r>
    </w:p>
    <w:p>
      <w:pPr>
        <w:spacing w:line="276" w:lineRule="auto" w:before="120" w:after="120"/>
      </w:pPr>
      <w:r>
        <w:t>想学车考驾照的同学</w:t>
      </w:r>
    </w:p>
    <w:p>
      <w:pPr>
        <w:spacing w:line="276" w:lineRule="auto" w:before="120" w:after="120"/>
      </w:pPr>
      <w:r>
        <w:t>快趁着优惠</w:t>
      </w:r>
    </w:p>
    <w:p>
      <w:pPr>
        <w:spacing w:line="276" w:lineRule="auto" w:before="120" w:after="120"/>
      </w:pPr>
      <w:r>
        <w:t>进群了解详情</w:t>
      </w:r>
    </w:p>
    <w:p>
      <w:pPr>
        <w:spacing w:line="276" w:lineRule="auto" w:before="120" w:after="120"/>
      </w:pPr>
      <w:r>
        <w:t>↓ ↓ 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9300" cy="702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2b60a32cba06fade7ba188e34777ed9bbd5dc10035ca16026079f460cf2fd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02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推荐阅读</w:t>
      </w:r>
    </w:p>
    <w:p>
      <w:pPr>
        <w:spacing w:line="276" w:lineRule="auto" w:before="120" w:after="120"/>
      </w:pPr>
      <w:r>
        <w:t>WOW!麦当劳即将入驻深大南区！</w:t>
      </w:r>
    </w:p>
    <w:p>
      <w:pPr>
        <w:spacing w:line="276" w:lineRule="auto" w:before="120" w:after="120"/>
      </w:pPr>
      <w:r>
        <w:t>深大被十几家大厂包围，真的误闯天家了！</w:t>
      </w:r>
    </w:p>
    <w:p>
      <w:pPr>
        <w:spacing w:line="276" w:lineRule="auto" w:before="120" w:after="120"/>
      </w:pPr>
      <w:r>
        <w:t>【投票】深圳大学第一届校草评选大赛来啦！</w:t>
      </w:r>
    </w:p>
    <w:p>
      <w:pPr>
        <w:spacing w:line="276" w:lineRule="auto" w:before="120" w:after="120"/>
      </w:pPr>
      <w:r>
        <w:t>深大毕业生现状第六期｜地信学长上岸边检公务员，年薪20-30w：路虽远，行则将至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a02b648def1783b976118c24ca0a2edaf6a8e18140fa337d9b05ecee4af2eb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