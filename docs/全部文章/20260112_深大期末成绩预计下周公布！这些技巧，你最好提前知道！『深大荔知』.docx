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10.webp" ContentType="image/png"/>
  <Override PartName="/word/media/image13.webp" ContentType="image/jpeg"/>
  <Override PartName="/word/media/image14.webp" ContentType="image/png"/>
  <Override PartName="/word/media/image15.webp" ContentType="image/png"/>
  <Override PartName="/word/media/image16.webp" ContentType="image/jpeg"/>
  <Override PartName="/word/media/image17.webp" ContentType="image/gif"/>
  <Override PartName="/word/media/image3.webp" ContentType="image/png"/>
  <Override PartName="/word/media/image4.webp" ContentType="image/png"/>
  <Override PartName="/word/media/image5.webp" ContentType="image/png"/>
  <Override PartName="/word/media/image6.webp" ContentType="image/png"/>
  <Override PartName="/word/media/image7.webp" ContentType="image/png"/>
  <Override PartName="/word/media/image8.webp" ContentType="image/png"/>
  <Override PartName="/word/media/image9.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深大期末成绩预计下周公布！这些技巧，你最好提前知道！『深大荔知』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jc w:val="center"/>
      </w:pPr>
      <w:r>
        <w:t>图片</w:t>
      </w:r>
    </w:p>
    <w:p>
      <w:pPr>
        <w:spacing w:line="276" w:lineRule="auto" w:before="120" w:after="120"/>
      </w:pPr>
      <w:r>
        <w:t>深大（</w:t>
      </w:r>
    </w:p>
    <w:p>
      <w:pPr>
        <w:spacing w:line="276" w:lineRule="auto" w:before="120" w:after="120"/>
      </w:pPr>
      <w:r>
        <w:t>2025-2026学年第一学期）</w:t>
      </w:r>
    </w:p>
    <w:p>
      <w:pPr>
        <w:spacing w:line="276" w:lineRule="auto" w:before="120" w:after="120"/>
      </w:pPr>
      <w:r>
        <w:t>期末考试还剩最后1天就结束</w:t>
      </w:r>
    </w:p>
    <w:p>
      <w:pPr>
        <w:spacing w:line="276" w:lineRule="auto" w:before="120" w:after="120"/>
      </w:pPr>
      <w:r>
        <w:t>啦！不少小伙伴在问期末考试成绩什么时候公布。</w:t>
      </w:r>
    </w:p>
    <w:p>
      <w:pPr>
        <w:spacing w:line="276" w:lineRule="auto" w:before="120" w:after="120"/>
      </w:pPr>
      <w:r>
        <w:t>不出意外，</w:t>
      </w:r>
    </w:p>
    <w:p>
      <w:pPr>
        <w:spacing w:line="276" w:lineRule="auto" w:before="120" w:after="120"/>
      </w:pPr>
      <w:r>
        <w:t>本学期的</w:t>
      </w:r>
    </w:p>
    <w:p>
      <w:pPr>
        <w:spacing w:line="276" w:lineRule="auto" w:before="120" w:after="120"/>
      </w:pPr>
      <w:r>
        <w:t>期末成绩</w:t>
      </w:r>
    </w:p>
    <w:p>
      <w:pPr>
        <w:spacing w:line="276" w:lineRule="auto" w:before="120" w:after="120"/>
      </w:pPr>
      <w:r>
        <w:t>最快</w:t>
      </w:r>
    </w:p>
    <w:p>
      <w:pPr>
        <w:spacing w:line="276" w:lineRule="auto" w:before="120" w:after="120"/>
      </w:pPr>
      <w:r>
        <w:t>将在</w:t>
      </w:r>
    </w:p>
    <w:p>
      <w:pPr>
        <w:spacing w:line="276" w:lineRule="auto" w:before="120" w:after="120"/>
      </w:pPr>
      <w:r>
        <w:t>下周一（2026年1月19日下午）就能查询啦！</w:t>
      </w:r>
    </w:p>
    <w:p>
      <w:pPr>
        <w:spacing w:line="276" w:lineRule="auto" w:before="120" w:after="120"/>
      </w:pPr>
      <w:r>
        <w:t>下面是关于期末的一些技巧，记得收藏！</w:t>
      </w:r>
    </w:p>
    <w:p>
      <w:pPr>
        <w:spacing w:line="276" w:lineRule="auto" w:before="120" w:after="120"/>
      </w:pPr>
      <w:r>
        <w:t>成 绩 查 询 方 式</w:t>
      </w:r>
    </w:p>
    <w:p>
      <w:pPr>
        <w:spacing w:line="276" w:lineRule="auto" w:before="120" w:after="120"/>
      </w:pPr>
      <w:r>
        <w:t>学校内网-办事大厅（Ehall）</w:t>
      </w:r>
    </w:p>
    <w:p>
      <w:pPr>
        <w:spacing w:line="276" w:lineRule="auto" w:before="120" w:after="120"/>
      </w:pPr>
      <w:r>
        <w:t>学生服务（本科生教学）-课程及成绩-成绩查询</w:t>
      </w:r>
    </w:p>
    <w:p>
      <w:pPr>
        <w:spacing w:line="276" w:lineRule="auto" w:before="120" w:after="120"/>
      </w:pPr>
      <w:r>
        <w:t>长按识别下方二维码即可查询</w:t>
      </w:r>
    </w:p>
    <w:p>
      <w:pPr>
        <w:jc w:val="center"/>
      </w:pPr>
      <w:r>
        <w:drawing>
          <wp:inline xmlns:a="http://schemas.openxmlformats.org/drawingml/2006/main" xmlns:pic="http://schemas.openxmlformats.org/drawingml/2006/picture">
            <wp:extent cx="3251200" cy="3251200"/>
            <wp:docPr id="2" name="Picture 2"/>
            <wp:cNvGraphicFramePr>
              <a:graphicFrameLocks noChangeAspect="1"/>
            </wp:cNvGraphicFramePr>
            <a:graphic>
              <a:graphicData uri="http://schemas.openxmlformats.org/drawingml/2006/picture">
                <pic:pic>
                  <pic:nvPicPr>
                    <pic:cNvPr id="0" name="4fdd2ca63615efc6de2e166c9f296c541dd8af32defe8f613f38d13a3645fc14_converted.jpg"/>
                    <pic:cNvPicPr/>
                  </pic:nvPicPr>
                  <pic:blipFill>
                    <a:blip r:embed="rId10"/>
                    <a:stretch>
                      <a:fillRect/>
                    </a:stretch>
                  </pic:blipFill>
                  <pic:spPr>
                    <a:xfrm>
                      <a:off x="0" y="0"/>
                      <a:ext cx="3251200" cy="3251200"/>
                    </a:xfrm>
                    <a:prstGeom prst="rect"/>
                  </pic:spPr>
                </pic:pic>
              </a:graphicData>
            </a:graphic>
          </wp:inline>
        </w:drawing>
      </w:r>
    </w:p>
    <w:p>
      <w:pPr>
        <w:jc w:val="center"/>
      </w:pPr>
      <w:r>
        <w:t>图片</w:t>
      </w:r>
    </w:p>
    <w:p>
      <w:pPr>
        <w:spacing w:line="276" w:lineRule="auto" w:before="120" w:after="120"/>
      </w:pPr>
      <w:r>
        <w:t>或者在荔知后台</w:t>
      </w:r>
    </w:p>
    <w:p>
      <w:pPr>
        <w:spacing w:line="276" w:lineRule="auto" w:before="120" w:after="120"/>
      </w:pPr>
      <w:r>
        <w:t>回复</w:t>
      </w:r>
    </w:p>
    <w:p>
      <w:pPr>
        <w:spacing w:line="276" w:lineRule="auto" w:before="120" w:after="120"/>
      </w:pPr>
      <w:r>
        <w:t>成绩</w:t>
      </w:r>
    </w:p>
    <w:p>
      <w:pPr>
        <w:spacing w:line="276" w:lineRule="auto" w:before="120" w:after="120"/>
      </w:pPr>
      <w:r>
        <w:t>也可获取查询链接</w:t>
      </w:r>
    </w:p>
    <w:p>
      <w:pPr>
        <w:spacing w:line="276" w:lineRule="auto" w:before="120" w:after="120"/>
      </w:pPr>
      <w:r>
        <w:t>（含</w:t>
      </w:r>
    </w:p>
    <w:p>
      <w:pPr>
        <w:spacing w:line="276" w:lineRule="auto" w:before="120" w:after="120"/>
      </w:pPr>
      <w:r>
        <w:t>提前查询成绩方式</w:t>
      </w:r>
    </w:p>
    <w:p>
      <w:pPr>
        <w:spacing w:line="276" w:lineRule="auto" w:before="120" w:after="120"/>
      </w:pPr>
      <w:r>
        <w:t>、百分制分数查询）</w:t>
      </w:r>
    </w:p>
    <w:p>
      <w:pPr>
        <w:spacing w:line="276" w:lineRule="auto" w:before="120" w:after="120"/>
      </w:pPr>
      <w:r>
        <w:t>考完记得及时联系老师捞捞（不管自认为考得理想还是不理想），一旦老师将各种成绩录入（会有个总分预览）并确认提交后将无法修改，只能等下学期开学的时候再联系课任老师申请成绩复查（那时相当于打老师计分的脸，修改概率很低）。</w:t>
      </w:r>
    </w:p>
    <w:p>
      <w:pPr>
        <w:spacing w:line="276" w:lineRule="auto" w:before="120" w:after="120"/>
      </w:pPr>
      <w:r>
        <w:t>深大期末成绩怎么计算</w:t>
      </w:r>
    </w:p>
    <w:p>
      <w:pPr>
        <w:spacing w:line="276" w:lineRule="auto" w:before="120" w:after="120"/>
      </w:pPr>
      <w:r>
        <w:t>深大本科课程的 考核成绩（即课程总评成绩） 由 平时成绩、期末基本题成绩和附加题成绩 综合评定。期末考试不设提高型附加题的课程， 考核成绩由平时成绩和期末基本题成绩综合评定 。</w:t>
      </w:r>
    </w:p>
    <w:p>
      <w:pPr>
        <w:spacing w:line="276" w:lineRule="auto" w:before="120" w:after="120"/>
      </w:pPr>
      <w:r>
        <w:t>先来看一下查询到深大的期末成绩单：</w:t>
      </w:r>
    </w:p>
    <w:p>
      <w:pPr>
        <w:jc w:val="center"/>
      </w:pPr>
      <w:r>
        <w:drawing>
          <wp:inline xmlns:a="http://schemas.openxmlformats.org/drawingml/2006/main" xmlns:pic="http://schemas.openxmlformats.org/drawingml/2006/picture">
            <wp:extent cx="5486400" cy="1614469"/>
            <wp:docPr id="3" name="Picture 3"/>
            <wp:cNvGraphicFramePr>
              <a:graphicFrameLocks noChangeAspect="1"/>
            </wp:cNvGraphicFramePr>
            <a:graphic>
              <a:graphicData uri="http://schemas.openxmlformats.org/drawingml/2006/picture">
                <pic:pic>
                  <pic:nvPicPr>
                    <pic:cNvPr id="0" name="e6a8b4ffbdffba0fa8764fd5fa40b320207bfe506fefffa08ce3481bb7d33f7d.webp"/>
                    <pic:cNvPicPr/>
                  </pic:nvPicPr>
                  <pic:blipFill>
                    <a:blip r:embed="rId11"/>
                    <a:stretch>
                      <a:fillRect/>
                    </a:stretch>
                  </pic:blipFill>
                  <pic:spPr>
                    <a:xfrm>
                      <a:off x="0" y="0"/>
                      <a:ext cx="5486400" cy="1614469"/>
                    </a:xfrm>
                    <a:prstGeom prst="rect"/>
                  </pic:spPr>
                </pic:pic>
              </a:graphicData>
            </a:graphic>
          </wp:inline>
        </w:drawing>
      </w:r>
    </w:p>
    <w:p>
      <w:pPr>
        <w:jc w:val="center"/>
      </w:pPr>
      <w:r>
        <w:t>图片</w:t>
      </w:r>
    </w:p>
    <w:p>
      <w:pPr>
        <w:spacing w:line="276" w:lineRule="auto" w:before="120" w:after="120"/>
      </w:pPr>
      <w:r>
        <w:t>2015级及以后学生 课程总评成绩 实行A+、A、B+、B、C+、C、D、F等级记分制记载，F为不及格，获得A+成绩的学生比例不得超过10%。</w:t>
      </w:r>
    </w:p>
    <w:p>
      <w:pPr>
        <w:jc w:val="center"/>
      </w:pPr>
      <w:r>
        <w:drawing>
          <wp:inline xmlns:a="http://schemas.openxmlformats.org/drawingml/2006/main" xmlns:pic="http://schemas.openxmlformats.org/drawingml/2006/picture">
            <wp:extent cx="4325550" cy="5486400"/>
            <wp:docPr id="4" name="Picture 4"/>
            <wp:cNvGraphicFramePr>
              <a:graphicFrameLocks noChangeAspect="1"/>
            </wp:cNvGraphicFramePr>
            <a:graphic>
              <a:graphicData uri="http://schemas.openxmlformats.org/drawingml/2006/picture">
                <pic:pic>
                  <pic:nvPicPr>
                    <pic:cNvPr id="0" name="5d458aa5e4950669c54ea4acce7afd8767e6ca5130ceb08f961fb813bfbbba5e.webp"/>
                    <pic:cNvPicPr/>
                  </pic:nvPicPr>
                  <pic:blipFill>
                    <a:blip r:embed="rId12"/>
                    <a:stretch>
                      <a:fillRect/>
                    </a:stretch>
                  </pic:blipFill>
                  <pic:spPr>
                    <a:xfrm>
                      <a:off x="0" y="0"/>
                      <a:ext cx="4325550"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4384561" cy="5486400"/>
            <wp:docPr id="5" name="Picture 5"/>
            <wp:cNvGraphicFramePr>
              <a:graphicFrameLocks noChangeAspect="1"/>
            </wp:cNvGraphicFramePr>
            <a:graphic>
              <a:graphicData uri="http://schemas.openxmlformats.org/drawingml/2006/picture">
                <pic:pic>
                  <pic:nvPicPr>
                    <pic:cNvPr id="0" name="ebaaca64f5d4d1fcef745c248afff76551575c440682ad29817919f2ad745fea.webp"/>
                    <pic:cNvPicPr/>
                  </pic:nvPicPr>
                  <pic:blipFill>
                    <a:blip r:embed="rId13"/>
                    <a:stretch>
                      <a:fillRect/>
                    </a:stretch>
                  </pic:blipFill>
                  <pic:spPr>
                    <a:xfrm>
                      <a:off x="0" y="0"/>
                      <a:ext cx="4384561" cy="5486400"/>
                    </a:xfrm>
                    <a:prstGeom prst="rect"/>
                  </pic:spPr>
                </pic:pic>
              </a:graphicData>
            </a:graphic>
          </wp:inline>
        </w:drawing>
      </w:r>
    </w:p>
    <w:p>
      <w:pPr>
        <w:jc w:val="center"/>
      </w:pPr>
      <w:r>
        <w:t>图片</w:t>
      </w:r>
    </w:p>
    <w:p>
      <w:pPr>
        <w:spacing w:line="276" w:lineRule="auto" w:before="120" w:after="120"/>
      </w:pPr>
      <w:r>
        <w:t>成 绩 更 改</w:t>
      </w:r>
    </w:p>
    <w:p>
      <w:pPr>
        <w:spacing w:line="276" w:lineRule="auto" w:before="120" w:after="120"/>
      </w:pPr>
      <w:r>
        <w:t>查完成绩后如果觉得和预期成绩不符，可以在下学期开学时找老师申请成绩复查。</w:t>
      </w:r>
    </w:p>
    <w:p>
      <w:pPr>
        <w:spacing w:line="276" w:lineRule="auto" w:before="120" w:after="120"/>
      </w:pPr>
      <w:r>
        <w:t>关于老师的办公室及电话</w:t>
      </w:r>
    </w:p>
    <w:p>
      <w:pPr>
        <w:spacing w:line="276" w:lineRule="auto" w:before="120" w:after="120"/>
      </w:pPr>
      <w:r>
        <w:t>可以咨询对应学院的教务秘书</w:t>
      </w:r>
    </w:p>
    <w:p>
      <w:pPr>
        <w:jc w:val="center"/>
      </w:pPr>
      <w:r>
        <w:drawing>
          <wp:inline xmlns:a="http://schemas.openxmlformats.org/drawingml/2006/main" xmlns:pic="http://schemas.openxmlformats.org/drawingml/2006/picture">
            <wp:extent cx="4844899" cy="5486400"/>
            <wp:docPr id="6" name="Picture 6"/>
            <wp:cNvGraphicFramePr>
              <a:graphicFrameLocks noChangeAspect="1"/>
            </wp:cNvGraphicFramePr>
            <a:graphic>
              <a:graphicData uri="http://schemas.openxmlformats.org/drawingml/2006/picture">
                <pic:pic>
                  <pic:nvPicPr>
                    <pic:cNvPr id="0" name="a1f13ceabd46db86d29c8b419c26f78a84c8777b49c8ea0ce512f909a119ca07.webp"/>
                    <pic:cNvPicPr/>
                  </pic:nvPicPr>
                  <pic:blipFill>
                    <a:blip r:embed="rId14"/>
                    <a:stretch>
                      <a:fillRect/>
                    </a:stretch>
                  </pic:blipFill>
                  <pic:spPr>
                    <a:xfrm>
                      <a:off x="0" y="0"/>
                      <a:ext cx="4844899" cy="5486400"/>
                    </a:xfrm>
                    <a:prstGeom prst="rect"/>
                  </pic:spPr>
                </pic:pic>
              </a:graphicData>
            </a:graphic>
          </wp:inline>
        </w:drawing>
      </w:r>
    </w:p>
    <w:p>
      <w:pPr>
        <w:jc w:val="center"/>
      </w:pPr>
      <w:r>
        <w:t>图片</w:t>
      </w:r>
    </w:p>
    <w:p>
      <w:pPr>
        <w:spacing w:line="276" w:lineRule="auto" w:before="120" w:after="120"/>
      </w:pPr>
      <w:r>
        <w:t>关 于 挂 科</w:t>
      </w:r>
    </w:p>
    <w:p>
      <w:pPr>
        <w:spacing w:line="276" w:lineRule="auto" w:before="120" w:after="120"/>
      </w:pPr>
      <w:r>
        <w:t>什么是挂科？</w:t>
      </w:r>
    </w:p>
    <w:p>
      <w:pPr>
        <w:spacing w:line="276" w:lineRule="auto" w:before="120" w:after="120"/>
      </w:pPr>
      <w:r>
        <w:t>挂科的时候，那门课程的成绩会登记为F</w:t>
      </w:r>
    </w:p>
    <w:p>
      <w:pPr>
        <w:spacing w:line="276" w:lineRule="auto" w:before="120" w:after="120"/>
      </w:pPr>
      <w:r>
        <w:t>（缓考的课程成绩登记为“F”，备注栏中注明“缺考”）</w:t>
      </w:r>
    </w:p>
    <w:p>
      <w:pPr>
        <w:spacing w:line="276" w:lineRule="auto" w:before="120" w:after="120"/>
      </w:pPr>
      <w:r>
        <w:t>关于挂科的一些说明，可以看看下面</w:t>
      </w:r>
    </w:p>
    <w:p>
      <w:pPr>
        <w:spacing w:line="276" w:lineRule="auto" w:before="120" w:after="120"/>
      </w:pPr>
      <w:r>
        <w:t>1.挂科的影响？</w:t>
      </w:r>
    </w:p>
    <w:p>
      <w:pPr>
        <w:spacing w:line="276" w:lineRule="auto" w:before="120" w:after="120"/>
      </w:pPr>
      <w:r>
        <w:t>挂科直接影响到成绩排名，奖学金、助学金、评优、入党、留学等的申请要求没有挂科。 挂必修课程需要重修，会占用以后选课的学分，而且重修需要多交学分学费。</w:t>
      </w:r>
    </w:p>
    <w:p>
      <w:pPr>
        <w:spacing w:line="276" w:lineRule="auto" w:before="120" w:after="120"/>
      </w:pPr>
      <w:r>
        <w:t>2.挂科能补考吗？</w:t>
      </w:r>
    </w:p>
    <w:p>
      <w:pPr>
        <w:spacing w:line="276" w:lineRule="auto" w:before="120" w:after="120"/>
      </w:pPr>
      <w:r>
        <w:t>根据《深圳大学学分制收费管理办法（修订）》第十七条的规定：“ 必修课程考试不及格，学校给予一次免费补考 ”，教务部在下学期开学初将会对本学期有期末考试的不及格必修课程安排一次补考。补考总评成绩合格的课程均按D等级记载该门课程的最终成绩。</w:t>
      </w:r>
    </w:p>
    <w:p>
      <w:pPr>
        <w:spacing w:line="276" w:lineRule="auto" w:before="120" w:after="120"/>
      </w:pPr>
      <w:r>
        <w:t>3.挂科一定要重修吗？</w:t>
      </w:r>
    </w:p>
    <w:p>
      <w:pPr>
        <w:spacing w:line="276" w:lineRule="auto" w:before="120" w:after="120"/>
      </w:pPr>
      <w:r>
        <w:t>课程考核成绩为F，学生需取得相关学分的（即必修课程），须重修该课程。学生在校学习期间，课程重修次数不限，但每次考核成绩均记入学校学生成绩档案。选修课挂科，可以重修这门课程取得选修学分，也可以选修其它选修课取得选修学分。</w:t>
      </w:r>
    </w:p>
    <w:p>
      <w:pPr>
        <w:spacing w:line="276" w:lineRule="auto" w:before="120" w:after="120"/>
      </w:pPr>
      <w:r>
        <w:t>4.什么情况不能补考？</w:t>
      </w:r>
    </w:p>
    <w:p>
      <w:pPr>
        <w:spacing w:line="276" w:lineRule="auto" w:before="120" w:after="120"/>
      </w:pPr>
      <w:r>
        <w:t>（一）选修课程（包括辅修、双专业、双学位培养方案中的所有课程）；</w:t>
      </w:r>
    </w:p>
    <w:p>
      <w:pPr>
        <w:spacing w:line="276" w:lineRule="auto" w:before="120" w:after="120"/>
      </w:pPr>
      <w:r>
        <w:t>（二）未办理缓考，期末考试为缺考的课程；</w:t>
      </w:r>
    </w:p>
    <w:p>
      <w:pPr>
        <w:spacing w:line="276" w:lineRule="auto" w:before="120" w:after="120"/>
      </w:pPr>
      <w:r>
        <w:t>（三）考试作弊的课程；</w:t>
      </w:r>
    </w:p>
    <w:p>
      <w:pPr>
        <w:spacing w:line="276" w:lineRule="auto" w:before="120" w:after="120"/>
      </w:pPr>
      <w:r>
        <w:t>（四）任课教师取消期末考试资格的课程；</w:t>
      </w:r>
    </w:p>
    <w:p>
      <w:pPr>
        <w:spacing w:line="276" w:lineRule="auto" w:before="120" w:after="120"/>
      </w:pPr>
      <w:r>
        <w:t>（五）没有期末考试的必修课程。</w:t>
      </w:r>
    </w:p>
    <w:p>
      <w:pPr>
        <w:spacing w:line="276" w:lineRule="auto" w:before="120" w:after="120"/>
      </w:pPr>
      <w:r>
        <w:t>5.不去考试会怎样？</w:t>
      </w:r>
    </w:p>
    <w:p>
      <w:pPr>
        <w:spacing w:line="276" w:lineRule="auto" w:before="120" w:after="120"/>
      </w:pPr>
      <w:r>
        <w:t>学生因考试安排冲突、患病住院或突发意外事件不能参加考试的，可按学校期末考试缓考的相关规定申请缓考。未经申请或申请未获批准而不参加考试者，视为缺考，成绩记载为F。</w:t>
      </w:r>
    </w:p>
    <w:p>
      <w:pPr>
        <w:spacing w:line="276" w:lineRule="auto" w:before="120" w:after="120"/>
      </w:pPr>
      <w:r>
        <w:t>6.考试作弊会怎样？</w:t>
      </w:r>
    </w:p>
    <w:p>
      <w:pPr>
        <w:spacing w:line="276" w:lineRule="auto" w:before="120" w:after="120"/>
      </w:pPr>
      <w:r>
        <w:t>学生参加课程考核时须严格遵守《深圳大学考场纪律》。违反考场纪律被取消考试资格的，该课程考核成绩记载为F，有作弊情形的，在成绩单上注明“作弊”。</w:t>
      </w:r>
    </w:p>
    <w:p>
      <w:pPr>
        <w:spacing w:line="276" w:lineRule="auto" w:before="120" w:after="120"/>
      </w:pPr>
      <w:r>
        <w:t>7.重修可以覆盖原来的成绩吗？</w:t>
      </w:r>
    </w:p>
    <w:p>
      <w:pPr>
        <w:spacing w:line="276" w:lineRule="auto" w:before="120" w:after="120"/>
      </w:pPr>
      <w:r>
        <w:t>学生在校选课修读的所有课程，考核成绩均记入学校学生成绩档案。凡修读已获学分的同名课程，其 成绩不覆盖 ，毕业资格审核统计学分时， 学分不重复计算 。</w:t>
      </w:r>
    </w:p>
    <w:p>
      <w:pPr>
        <w:spacing w:line="276" w:lineRule="auto" w:before="120" w:after="120"/>
      </w:pPr>
      <w:r>
        <w:t>8.挂科多少会学业预警？</w:t>
      </w:r>
    </w:p>
    <w:p>
      <w:pPr>
        <w:spacing w:line="276" w:lineRule="auto" w:before="120" w:after="120"/>
      </w:pPr>
      <w:r>
        <w:t>学生当学期取得的课程学分合计未达到当学期所选课程总学分的二分之一的，学校向学生本人发出学业预警。</w:t>
      </w:r>
    </w:p>
    <w:p>
      <w:pPr>
        <w:spacing w:line="276" w:lineRule="auto" w:before="120" w:after="120"/>
      </w:pPr>
      <w:r>
        <w:t>获得学业预警的学生，其可选课程学分上限为25学分；学生学业预警取消后，其选课学分上限恢复为28学分。</w:t>
      </w:r>
    </w:p>
    <w:p>
      <w:pPr>
        <w:spacing w:line="276" w:lineRule="auto" w:before="120" w:after="120"/>
      </w:pPr>
      <w:r>
        <w:t>9.挂科太多会被退学吗？</w:t>
      </w:r>
    </w:p>
    <w:p>
      <w:pPr>
        <w:spacing w:line="276" w:lineRule="auto" w:before="120" w:after="120"/>
      </w:pPr>
      <w:r>
        <w:t>以下两种情况学校将予以学业退学：</w:t>
      </w:r>
    </w:p>
    <w:p>
      <w:pPr>
        <w:spacing w:line="276" w:lineRule="auto" w:before="120" w:after="120"/>
      </w:pPr>
      <w:r>
        <w:t>（一）新生第一学年取得的课程学分合计未达到所选课程总学分的三分之一；</w:t>
      </w:r>
    </w:p>
    <w:p>
      <w:pPr>
        <w:spacing w:line="276" w:lineRule="auto" w:before="120" w:after="120"/>
      </w:pPr>
      <w:r>
        <w:t>（二） 二年级学生截至第二学年末，在校期间已取得的学分合计未达到所选课程总学分的二分之一（重修课程学分不重复计入所选总学分；课程有缓考情况的，缓考结束后予以计算）。</w:t>
      </w:r>
    </w:p>
    <w:p>
      <w:pPr>
        <w:spacing w:line="276" w:lineRule="auto" w:before="120" w:after="120"/>
      </w:pPr>
      <w:r>
        <w:t>缓 考 及 补 考</w:t>
      </w:r>
    </w:p>
    <w:p>
      <w:pPr>
        <w:spacing w:line="276" w:lineRule="auto" w:before="120" w:after="120"/>
      </w:pPr>
      <w:r>
        <w:t>根据校历通知</w:t>
      </w:r>
    </w:p>
    <w:p>
      <w:pPr>
        <w:spacing w:line="276" w:lineRule="auto" w:before="120" w:after="120"/>
      </w:pPr>
      <w:r>
        <w:t>本科生缓考 、补考日期：</w:t>
      </w:r>
    </w:p>
    <w:p>
      <w:pPr>
        <w:spacing w:line="276" w:lineRule="auto" w:before="120" w:after="120"/>
      </w:pPr>
      <w:r>
        <w:t>2026年3月4日～3月8日（星期三至日）</w:t>
      </w:r>
    </w:p>
    <w:p>
      <w:pPr>
        <w:spacing w:line="276" w:lineRule="auto" w:before="120" w:after="120"/>
      </w:pPr>
      <w:r>
        <w:t>届时具体的缓考补考 考试安排</w:t>
      </w:r>
    </w:p>
    <w:p>
      <w:pPr>
        <w:spacing w:line="276" w:lineRule="auto" w:before="120" w:after="120"/>
      </w:pPr>
      <w:r>
        <w:t>学校内网-办事大厅（Ehall）</w:t>
      </w:r>
    </w:p>
    <w:p>
      <w:pPr>
        <w:spacing w:line="276" w:lineRule="auto" w:before="120" w:after="120"/>
      </w:pPr>
      <w:r>
        <w:t>-我的考试安排</w:t>
      </w:r>
    </w:p>
    <w:p>
      <w:pPr>
        <w:spacing w:line="276" w:lineRule="auto" w:before="120" w:after="120"/>
      </w:pPr>
      <w:r>
        <w:t>长按识别下方二维码即可查询</w:t>
      </w:r>
    </w:p>
    <w:p>
      <w:pPr>
        <w:jc w:val="center"/>
      </w:pPr>
      <w:r>
        <w:drawing>
          <wp:inline xmlns:a="http://schemas.openxmlformats.org/drawingml/2006/main" xmlns:pic="http://schemas.openxmlformats.org/drawingml/2006/picture">
            <wp:extent cx="3251200" cy="3251200"/>
            <wp:docPr id="7" name="Picture 7"/>
            <wp:cNvGraphicFramePr>
              <a:graphicFrameLocks noChangeAspect="1"/>
            </wp:cNvGraphicFramePr>
            <a:graphic>
              <a:graphicData uri="http://schemas.openxmlformats.org/drawingml/2006/picture">
                <pic:pic>
                  <pic:nvPicPr>
                    <pic:cNvPr id="0" name="6ae789f380c616d4325474439660d2cd39d9ecc1c2808140d0cc85ab39e4025d.webp"/>
                    <pic:cNvPicPr/>
                  </pic:nvPicPr>
                  <pic:blipFill>
                    <a:blip r:embed="rId15"/>
                    <a:stretch>
                      <a:fillRect/>
                    </a:stretch>
                  </pic:blipFill>
                  <pic:spPr>
                    <a:xfrm>
                      <a:off x="0" y="0"/>
                      <a:ext cx="3251200" cy="3251200"/>
                    </a:xfrm>
                    <a:prstGeom prst="rect"/>
                  </pic:spPr>
                </pic:pic>
              </a:graphicData>
            </a:graphic>
          </wp:inline>
        </w:drawing>
      </w:r>
    </w:p>
    <w:p>
      <w:pPr>
        <w:jc w:val="center"/>
      </w:pPr>
      <w:r>
        <w:t>图片</w:t>
      </w:r>
    </w:p>
    <w:p>
      <w:pPr>
        <w:spacing w:line="276" w:lineRule="auto" w:before="120" w:after="120"/>
      </w:pPr>
      <w:r>
        <w:t>关于缓考、补考的一些规定</w:t>
      </w:r>
    </w:p>
    <w:p>
      <w:pPr>
        <w:spacing w:line="276" w:lineRule="auto" w:before="120" w:after="120"/>
      </w:pPr>
      <w:r>
        <w:t>（可以点图片查看大图）</w:t>
      </w:r>
    </w:p>
    <w:p>
      <w:pPr>
        <w:jc w:val="center"/>
      </w:pPr>
      <w:r>
        <w:drawing>
          <wp:inline xmlns:a="http://schemas.openxmlformats.org/drawingml/2006/main" xmlns:pic="http://schemas.openxmlformats.org/drawingml/2006/picture">
            <wp:extent cx="4193552" cy="5486400"/>
            <wp:docPr id="8" name="Picture 8"/>
            <wp:cNvGraphicFramePr>
              <a:graphicFrameLocks noChangeAspect="1"/>
            </wp:cNvGraphicFramePr>
            <a:graphic>
              <a:graphicData uri="http://schemas.openxmlformats.org/drawingml/2006/picture">
                <pic:pic>
                  <pic:nvPicPr>
                    <pic:cNvPr id="0" name="82e2537ed711c0b97e83a458a4fadf8bfb1e4f2dffe84370a79cfa8fb4a0f3ec.webp"/>
                    <pic:cNvPicPr/>
                  </pic:nvPicPr>
                  <pic:blipFill>
                    <a:blip r:embed="rId16"/>
                    <a:stretch>
                      <a:fillRect/>
                    </a:stretch>
                  </pic:blipFill>
                  <pic:spPr>
                    <a:xfrm>
                      <a:off x="0" y="0"/>
                      <a:ext cx="4193552"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4240507" cy="5486400"/>
            <wp:docPr id="9" name="Picture 9"/>
            <wp:cNvGraphicFramePr>
              <a:graphicFrameLocks noChangeAspect="1"/>
            </wp:cNvGraphicFramePr>
            <a:graphic>
              <a:graphicData uri="http://schemas.openxmlformats.org/drawingml/2006/picture">
                <pic:pic>
                  <pic:nvPicPr>
                    <pic:cNvPr id="0" name="dfa96e8df11acd8250d1c1fea2b1820c2ceaddd8b8b5108cbb04bcac7bebc130.webp"/>
                    <pic:cNvPicPr/>
                  </pic:nvPicPr>
                  <pic:blipFill>
                    <a:blip r:embed="rId17"/>
                    <a:stretch>
                      <a:fillRect/>
                    </a:stretch>
                  </pic:blipFill>
                  <pic:spPr>
                    <a:xfrm>
                      <a:off x="0" y="0"/>
                      <a:ext cx="4240507" cy="5486400"/>
                    </a:xfrm>
                    <a:prstGeom prst="rect"/>
                  </pic:spPr>
                </pic:pic>
              </a:graphicData>
            </a:graphic>
          </wp:inline>
        </w:drawing>
      </w:r>
    </w:p>
    <w:p>
      <w:pPr>
        <w:jc w:val="center"/>
      </w:pPr>
      <w:r>
        <w:t>图片</w:t>
      </w:r>
    </w:p>
    <w:p>
      <w:pPr>
        <w:spacing w:line="276" w:lineRule="auto" w:before="120" w:after="120"/>
      </w:pPr>
      <w:r>
        <w:t>成 绩 与 选 课</w:t>
      </w:r>
    </w:p>
    <w:p>
      <w:pPr>
        <w:spacing w:line="276" w:lineRule="auto" w:before="120" w:after="120"/>
      </w:pPr>
      <w:r>
        <w:t>根据选课安排</w:t>
      </w:r>
    </w:p>
    <w:p>
      <w:pPr>
        <w:spacing w:line="276" w:lineRule="auto" w:before="120" w:after="120"/>
      </w:pPr>
      <w:r>
        <w:t>（详情可以点这查看）</w:t>
      </w:r>
    </w:p>
    <w:p>
      <w:pPr>
        <w:spacing w:line="276" w:lineRule="auto" w:before="120" w:after="120"/>
      </w:pPr>
      <w:r>
        <w:t>成绩好的小伙伴能选更多的学分：</w:t>
      </w:r>
    </w:p>
    <w:p>
      <w:pPr>
        <w:spacing w:line="276" w:lineRule="auto" w:before="120" w:after="120"/>
      </w:pPr>
      <w:r>
        <w:t>学生选课的学分上限为28学分</w:t>
      </w:r>
    </w:p>
    <w:p>
      <w:pPr>
        <w:spacing w:line="276" w:lineRule="auto" w:before="120" w:after="120"/>
      </w:pPr>
      <w:r>
        <w:t>文科类</w:t>
      </w:r>
    </w:p>
    <w:p>
      <w:pPr>
        <w:spacing w:line="276" w:lineRule="auto" w:before="120" w:after="120"/>
      </w:pPr>
      <w:r>
        <w:t>上学期课程平均学分绩点3.2以上</w:t>
      </w:r>
    </w:p>
    <w:p>
      <w:pPr>
        <w:spacing w:line="276" w:lineRule="auto" w:before="120" w:after="120"/>
      </w:pPr>
      <w:r>
        <w:t>理工类</w:t>
      </w:r>
    </w:p>
    <w:p>
      <w:pPr>
        <w:spacing w:line="276" w:lineRule="auto" w:before="120" w:after="120"/>
      </w:pPr>
      <w:r>
        <w:t>上学期课程平均学分绩点3.0以上</w:t>
      </w:r>
    </w:p>
    <w:p>
      <w:pPr>
        <w:spacing w:line="276" w:lineRule="auto" w:before="120" w:after="120"/>
      </w:pPr>
      <w:r>
        <w:t>复选阶段（即开学的抢课）学分上限上调为32学分</w:t>
      </w:r>
    </w:p>
    <w:p>
      <w:pPr>
        <w:spacing w:line="276" w:lineRule="auto" w:before="120" w:after="120"/>
      </w:pPr>
      <w:r>
        <w:t>已批准</w:t>
      </w:r>
    </w:p>
    <w:p>
      <w:pPr>
        <w:spacing w:line="276" w:lineRule="auto" w:before="120" w:after="120"/>
      </w:pPr>
      <w:r>
        <w:t>修读辅修学士课程</w:t>
      </w:r>
    </w:p>
    <w:p>
      <w:pPr>
        <w:spacing w:line="276" w:lineRule="auto" w:before="120" w:after="120"/>
      </w:pPr>
      <w:r>
        <w:t>的学生选课上限为35学分</w:t>
      </w:r>
    </w:p>
    <w:p>
      <w:pPr>
        <w:spacing w:line="276" w:lineRule="auto" w:before="120" w:after="120"/>
      </w:pPr>
      <w:r>
        <w:t>获“</w:t>
      </w:r>
    </w:p>
    <w:p>
      <w:pPr>
        <w:spacing w:line="276" w:lineRule="auto" w:before="120" w:after="120"/>
      </w:pPr>
      <w:r>
        <w:t>学业预警</w:t>
      </w:r>
    </w:p>
    <w:p>
      <w:pPr>
        <w:spacing w:line="276" w:lineRule="auto" w:before="120" w:after="120"/>
      </w:pPr>
      <w:r>
        <w:t>”的学生</w:t>
      </w:r>
    </w:p>
    <w:p>
      <w:pPr>
        <w:spacing w:line="276" w:lineRule="auto" w:before="120" w:after="120"/>
      </w:pPr>
      <w:r>
        <w:t>将在复选阶段（即开学的抢课）调整学分上限为25分</w:t>
      </w:r>
    </w:p>
    <w:p>
      <w:pPr>
        <w:spacing w:line="276" w:lineRule="auto" w:before="120" w:after="120"/>
      </w:pPr>
      <w:r>
        <w:t>关于【下学期】选课时间：</w:t>
      </w:r>
    </w:p>
    <w:p>
      <w:pPr>
        <w:spacing w:line="276" w:lineRule="auto" w:before="120" w:after="120"/>
      </w:pPr>
      <w:r>
        <w:t>初选阶段（第2轮抽签）：</w:t>
      </w:r>
    </w:p>
    <w:p>
      <w:pPr>
        <w:spacing w:line="276" w:lineRule="auto" w:before="120" w:after="120"/>
      </w:pPr>
      <w:r>
        <w:t>2026年1月15日14:00至1月19日17：30</w:t>
      </w:r>
    </w:p>
    <w:p>
      <w:pPr>
        <w:spacing w:line="276" w:lineRule="auto" w:before="120" w:after="120"/>
      </w:pPr>
      <w:r>
        <w:t>复选阶段（抢课）：</w:t>
      </w:r>
    </w:p>
    <w:p>
      <w:pPr>
        <w:spacing w:line="276" w:lineRule="auto" w:before="120" w:after="120"/>
      </w:pPr>
      <w:r>
        <w:t>2026年3月6日14:00至3月18日17:30</w:t>
      </w:r>
    </w:p>
    <w:p>
      <w:pPr>
        <w:spacing w:line="276" w:lineRule="auto" w:before="120" w:after="120"/>
      </w:pPr>
      <w:r>
        <w:t>补选阶段（抢课）：</w:t>
      </w:r>
    </w:p>
    <w:p>
      <w:pPr>
        <w:spacing w:line="276" w:lineRule="auto" w:before="120" w:after="120"/>
      </w:pPr>
      <w:r>
        <w:t>2026年3月19日14:00至3月20日17:30</w:t>
      </w:r>
    </w:p>
    <w:p>
      <w:pPr>
        <w:jc w:val="center"/>
      </w:pPr>
      <w:r>
        <w:drawing>
          <wp:inline xmlns:a="http://schemas.openxmlformats.org/drawingml/2006/main" xmlns:pic="http://schemas.openxmlformats.org/drawingml/2006/picture">
            <wp:extent cx="5486400" cy="2534920"/>
            <wp:docPr id="10" name="Picture 10"/>
            <wp:cNvGraphicFramePr>
              <a:graphicFrameLocks noChangeAspect="1"/>
            </wp:cNvGraphicFramePr>
            <a:graphic>
              <a:graphicData uri="http://schemas.openxmlformats.org/drawingml/2006/picture">
                <pic:pic>
                  <pic:nvPicPr>
                    <pic:cNvPr id="0" name="183660688218ed0c9a4e400f7b69ac28a162d10ee37eede4721dd82efb01a4b2.webp"/>
                    <pic:cNvPicPr/>
                  </pic:nvPicPr>
                  <pic:blipFill>
                    <a:blip r:embed="rId18"/>
                    <a:stretch>
                      <a:fillRect/>
                    </a:stretch>
                  </pic:blipFill>
                  <pic:spPr>
                    <a:xfrm>
                      <a:off x="0" y="0"/>
                      <a:ext cx="5486400" cy="2534920"/>
                    </a:xfrm>
                    <a:prstGeom prst="rect"/>
                  </pic:spPr>
                </pic:pic>
              </a:graphicData>
            </a:graphic>
          </wp:inline>
        </w:drawing>
      </w:r>
    </w:p>
    <w:p>
      <w:pPr>
        <w:jc w:val="center"/>
      </w:pPr>
      <w:r>
        <w:t>图片</w:t>
      </w:r>
    </w:p>
    <w:p>
      <w:pPr>
        <w:spacing w:line="276" w:lineRule="auto" w:before="120" w:after="120"/>
      </w:pPr>
      <w:r>
        <w:t>特别提醒：初选阶段选课前需完成 网上测评、学费缴纳 ，以上二点均已满足，方可参加本阶段选课。</w:t>
      </w:r>
    </w:p>
    <w:p>
      <w:pPr>
        <w:spacing w:line="276" w:lineRule="auto" w:before="120" w:after="120"/>
      </w:pPr>
      <w:r>
        <w:t>如果没有测评，可以回复 测评 获取链接</w:t>
      </w:r>
    </w:p>
    <w:p>
      <w:pPr>
        <w:spacing w:line="276" w:lineRule="auto" w:before="120" w:after="120"/>
      </w:pPr>
      <w:r>
        <w:t>如果还没有缴费，可以回复 学费 获取链接</w:t>
      </w:r>
    </w:p>
    <w:p>
      <w:pPr>
        <w:jc w:val="center"/>
      </w:pPr>
      <w:r>
        <w:drawing>
          <wp:inline xmlns:a="http://schemas.openxmlformats.org/drawingml/2006/main" xmlns:pic="http://schemas.openxmlformats.org/drawingml/2006/picture">
            <wp:extent cx="5816600" cy="6235700"/>
            <wp:docPr id="11" name="Picture 11"/>
            <wp:cNvGraphicFramePr>
              <a:graphicFrameLocks noChangeAspect="1"/>
            </wp:cNvGraphicFramePr>
            <a:graphic>
              <a:graphicData uri="http://schemas.openxmlformats.org/drawingml/2006/picture">
                <pic:pic>
                  <pic:nvPicPr>
                    <pic:cNvPr id="0" name="919ead6d8fbc768dec13af481bc2aaada2ca2edbc6b7f692af30f3ed958e0136_converted.jpg"/>
                    <pic:cNvPicPr/>
                  </pic:nvPicPr>
                  <pic:blipFill>
                    <a:blip r:embed="rId19"/>
                    <a:stretch>
                      <a:fillRect/>
                    </a:stretch>
                  </pic:blipFill>
                  <pic:spPr>
                    <a:xfrm>
                      <a:off x="0" y="0"/>
                      <a:ext cx="5816600" cy="62357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3041741" cy="5486400"/>
            <wp:docPr id="12" name="Picture 12"/>
            <wp:cNvGraphicFramePr>
              <a:graphicFrameLocks noChangeAspect="1"/>
            </wp:cNvGraphicFramePr>
            <a:graphic>
              <a:graphicData uri="http://schemas.openxmlformats.org/drawingml/2006/picture">
                <pic:pic>
                  <pic:nvPicPr>
                    <pic:cNvPr id="0" name="150017bbcace69728d2524150c830f8167c22cef5573abc85f2082cf108713a2_converted.jpg"/>
                    <pic:cNvPicPr/>
                  </pic:nvPicPr>
                  <pic:blipFill>
                    <a:blip r:embed="rId20"/>
                    <a:stretch>
                      <a:fillRect/>
                    </a:stretch>
                  </pic:blipFill>
                  <pic:spPr>
                    <a:xfrm>
                      <a:off x="0" y="0"/>
                      <a:ext cx="3041741" cy="5486400"/>
                    </a:xfrm>
                    <a:prstGeom prst="rect"/>
                  </pic:spPr>
                </pic:pic>
              </a:graphicData>
            </a:graphic>
          </wp:inline>
        </w:drawing>
      </w:r>
    </w:p>
    <w:p>
      <w:pPr>
        <w:jc w:val="center"/>
      </w:pPr>
      <w:r>
        <w:t>图片</w:t>
      </w:r>
    </w:p>
    <w:p>
      <w:pPr>
        <w:spacing w:line="276" w:lineRule="auto" w:before="120" w:after="120"/>
      </w:pPr>
      <w:r>
        <w:t>附以往选课排行榜：</w:t>
      </w:r>
    </w:p>
    <w:p>
      <w:pPr>
        <w:spacing w:line="276" w:lineRule="auto" w:before="120" w:after="120"/>
      </w:pPr>
      <w:r>
        <w:t>20251学期热门选课排行榜</w:t>
      </w:r>
    </w:p>
    <w:p>
      <w:pPr>
        <w:spacing w:line="276" w:lineRule="auto" w:before="120" w:after="120"/>
      </w:pPr>
      <w:r>
        <w:t>20242学期热门选课排行榜</w:t>
      </w:r>
    </w:p>
    <w:p>
      <w:pPr>
        <w:spacing w:line="276" w:lineRule="auto" w:before="120" w:after="120"/>
      </w:pPr>
      <w:r>
        <w:t>20241学期热门选课排行榜</w:t>
      </w:r>
    </w:p>
    <w:p>
      <w:pPr>
        <w:spacing w:line="276" w:lineRule="auto" w:before="120" w:after="120"/>
      </w:pPr>
      <w:r>
        <w:t>20232学期热门选课排行榜</w:t>
      </w:r>
    </w:p>
    <w:p>
      <w:pPr>
        <w:spacing w:line="276" w:lineRule="auto" w:before="120" w:after="120"/>
      </w:pPr>
      <w:r>
        <w:t>20231学期热门选课排行榜</w:t>
      </w:r>
    </w:p>
    <w:p>
      <w:pPr>
        <w:spacing w:line="276" w:lineRule="auto" w:before="120" w:after="120"/>
      </w:pPr>
      <w:r>
        <w:t>20222学期热门选课排行榜</w:t>
      </w:r>
    </w:p>
    <w:p>
      <w:pPr>
        <w:spacing w:line="276" w:lineRule="auto" w:before="120" w:after="120"/>
      </w:pPr>
      <w:r>
        <w:t>20221学期热门选课排行榜</w:t>
      </w:r>
    </w:p>
    <w:p>
      <w:pPr>
        <w:spacing w:line="276" w:lineRule="auto" w:before="120" w:after="120"/>
      </w:pPr>
      <w:r>
        <w:t>20212学期热门选课排行榜</w:t>
      </w:r>
    </w:p>
    <w:p>
      <w:pPr>
        <w:spacing w:line="276" w:lineRule="auto" w:before="120" w:after="120"/>
      </w:pPr>
      <w:r>
        <w:t>20202学期热门选课排行榜</w:t>
      </w:r>
    </w:p>
    <w:p>
      <w:pPr>
        <w:spacing w:line="276" w:lineRule="auto" w:before="120" w:after="120"/>
      </w:pPr>
      <w:r>
        <w:t>20201学期热门选课排行榜</w:t>
      </w:r>
    </w:p>
    <w:p>
      <w:pPr>
        <w:spacing w:line="276" w:lineRule="auto" w:before="120" w:after="120"/>
      </w:pPr>
      <w:r>
        <w:t>按惯例，送大</w:t>
      </w:r>
    </w:p>
    <w:p>
      <w:pPr>
        <w:spacing w:line="276" w:lineRule="auto" w:before="120" w:after="120"/>
      </w:pPr>
      <w:r>
        <w:t>伙</w:t>
      </w:r>
    </w:p>
    <w:p>
      <w:pPr>
        <w:spacing w:line="276" w:lineRule="auto" w:before="120" w:after="120"/>
      </w:pPr>
      <w:r>
        <w:t>一只锦荔</w:t>
      </w:r>
    </w:p>
    <w:p>
      <w:pPr>
        <w:spacing w:line="276" w:lineRule="auto" w:before="120" w:after="120"/>
      </w:pPr>
      <w:r>
        <w:t>希望大家都能多拿几个A+</w:t>
      </w:r>
    </w:p>
    <w:p>
      <w:pPr>
        <w:jc w:val="center"/>
      </w:pPr>
      <w:r>
        <w:drawing>
          <wp:inline xmlns:a="http://schemas.openxmlformats.org/drawingml/2006/main" xmlns:pic="http://schemas.openxmlformats.org/drawingml/2006/picture">
            <wp:extent cx="5080000" cy="5080000"/>
            <wp:docPr id="13" name="Picture 13"/>
            <wp:cNvGraphicFramePr>
              <a:graphicFrameLocks noChangeAspect="1"/>
            </wp:cNvGraphicFramePr>
            <a:graphic>
              <a:graphicData uri="http://schemas.openxmlformats.org/drawingml/2006/picture">
                <pic:pic>
                  <pic:nvPicPr>
                    <pic:cNvPr id="0" name="5e4c0b07b24b9b0c5efc0813dbf347c449cfd27e3b2916cbd372f2b4ee5fff86.webp"/>
                    <pic:cNvPicPr/>
                  </pic:nvPicPr>
                  <pic:blipFill>
                    <a:blip r:embed="rId21"/>
                    <a:stretch>
                      <a:fillRect/>
                    </a:stretch>
                  </pic:blipFill>
                  <pic:spPr>
                    <a:xfrm>
                      <a:off x="0" y="0"/>
                      <a:ext cx="5080000" cy="5080000"/>
                    </a:xfrm>
                    <a:prstGeom prst="rect"/>
                  </pic:spPr>
                </pic:pic>
              </a:graphicData>
            </a:graphic>
          </wp:inline>
        </w:drawing>
      </w:r>
    </w:p>
    <w:p>
      <w:pPr>
        <w:jc w:val="center"/>
      </w:pPr>
      <w:r>
        <w:t>图片</w:t>
      </w:r>
    </w:p>
    <w:p>
      <w:pPr>
        <w:spacing w:line="276" w:lineRule="auto" w:before="120" w:after="120"/>
      </w:pPr>
      <w:r>
        <w:t>---</w:t>
      </w:r>
    </w:p>
    <w:p>
      <w:pPr>
        <w:spacing w:line="276" w:lineRule="auto" w:before="120" w:after="120"/>
      </w:pPr>
      <w:r>
        <w:t>插播一下：下学期想来一场说走就走的自 驾 游，寒假想练 車拿 证的，可以找荔知，靠谱！</w:t>
      </w:r>
    </w:p>
    <w:p>
      <w:pPr>
        <w:jc w:val="center"/>
      </w:pPr>
      <w:r>
        <w:drawing>
          <wp:inline xmlns:a="http://schemas.openxmlformats.org/drawingml/2006/main" xmlns:pic="http://schemas.openxmlformats.org/drawingml/2006/picture">
            <wp:extent cx="3427017" cy="5486400"/>
            <wp:docPr id="14" name="Picture 14"/>
            <wp:cNvGraphicFramePr>
              <a:graphicFrameLocks noChangeAspect="1"/>
            </wp:cNvGraphicFramePr>
            <a:graphic>
              <a:graphicData uri="http://schemas.openxmlformats.org/drawingml/2006/picture">
                <pic:pic>
                  <pic:nvPicPr>
                    <pic:cNvPr id="0" name="41099bfd12fa628fd4dd8d3413780b98c66f81824068b515798e7ad9f743a7b0.webp"/>
                    <pic:cNvPicPr/>
                  </pic:nvPicPr>
                  <pic:blipFill>
                    <a:blip r:embed="rId22"/>
                    <a:stretch>
                      <a:fillRect/>
                    </a:stretch>
                  </pic:blipFill>
                  <pic:spPr>
                    <a:xfrm>
                      <a:off x="0" y="0"/>
                      <a:ext cx="3427017" cy="5486400"/>
                    </a:xfrm>
                    <a:prstGeom prst="rect"/>
                  </pic:spPr>
                </pic:pic>
              </a:graphicData>
            </a:graphic>
          </wp:inline>
        </w:drawing>
      </w:r>
    </w:p>
    <w:p>
      <w:pPr>
        <w:jc w:val="center"/>
      </w:pPr>
      <w:r>
        <w:t>图片</w:t>
      </w:r>
    </w:p>
    <w:p>
      <w:pPr>
        <w:spacing w:line="276" w:lineRule="auto" w:before="120" w:after="120"/>
      </w:pPr>
      <w:r>
        <w:t>👇更多细节，可以扫码查看👇</w:t>
      </w:r>
    </w:p>
    <w:p>
      <w:pPr>
        <w:jc w:val="center"/>
      </w:pPr>
      <w:r>
        <w:drawing>
          <wp:inline xmlns:a="http://schemas.openxmlformats.org/drawingml/2006/main" xmlns:pic="http://schemas.openxmlformats.org/drawingml/2006/picture">
            <wp:extent cx="2095499" cy="2095499"/>
            <wp:docPr id="15" name="Picture 15"/>
            <wp:cNvGraphicFramePr>
              <a:graphicFrameLocks noChangeAspect="1"/>
            </wp:cNvGraphicFramePr>
            <a:graphic>
              <a:graphicData uri="http://schemas.openxmlformats.org/drawingml/2006/picture">
                <pic:pic>
                  <pic:nvPicPr>
                    <pic:cNvPr id="0" name="7643a2d289416429198fa9d12f43d3da58d0dd9025d32b7b0b8492cf83f305c4.webp"/>
                    <pic:cNvPicPr/>
                  </pic:nvPicPr>
                  <pic:blipFill>
                    <a:blip r:embed="rId23"/>
                    <a:stretch>
                      <a:fillRect/>
                    </a:stretch>
                  </pic:blipFill>
                  <pic:spPr>
                    <a:xfrm>
                      <a:off x="0" y="0"/>
                      <a:ext cx="2095499" cy="2095499"/>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624840"/>
            <wp:docPr id="16" name="Picture 16"/>
            <wp:cNvGraphicFramePr>
              <a:graphicFrameLocks noChangeAspect="1"/>
            </wp:cNvGraphicFramePr>
            <a:graphic>
              <a:graphicData uri="http://schemas.openxmlformats.org/drawingml/2006/picture">
                <pic:pic>
                  <pic:nvPicPr>
                    <pic:cNvPr id="0" name="f1ae4301183da696fff72dbb99ef4deb0ec0a50e3f798b2fad9d6c2d2bfb65d7.webp"/>
                    <pic:cNvPicPr/>
                  </pic:nvPicPr>
                  <pic:blipFill>
                    <a:blip r:embed="rId24"/>
                    <a:stretch>
                      <a:fillRect/>
                    </a:stretch>
                  </pic:blipFill>
                  <pic:spPr>
                    <a:xfrm>
                      <a:off x="0" y="0"/>
                      <a:ext cx="5486400" cy="624840"/>
                    </a:xfrm>
                    <a:prstGeom prst="rect"/>
                  </pic:spPr>
                </pic:pic>
              </a:graphicData>
            </a:graphic>
          </wp:inline>
        </w:drawing>
      </w:r>
    </w:p>
    <w:p>
      <w:pPr>
        <w:jc w:val="center"/>
      </w:pPr>
      <w:r>
        <w:t>图片</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17" name="Picture 17"/>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25"/>
                    <a:stretch>
                      <a:fillRect/>
                    </a:stretch>
                  </pic:blipFill>
                  <pic:spPr>
                    <a:xfrm>
                      <a:off x="0" y="0"/>
                      <a:ext cx="5486400" cy="2846070"/>
                    </a:xfrm>
                    <a:prstGeom prst="rect"/>
                  </pic:spPr>
                </pic:pic>
              </a:graphicData>
            </a:graphic>
          </wp:inline>
        </w:drawing>
      </w:r>
    </w:p>
    <w:p>
      <w:pPr>
        <w:jc w:val="center"/>
      </w:pPr>
      <w:r>
        <w:t>图片</w:t>
      </w:r>
    </w:p>
    <w:p>
      <w:pPr>
        <w:spacing w:line="276" w:lineRule="auto" w:before="120" w:after="120"/>
      </w:pPr>
      <w:r>
        <w:t>👇 点个赞，你的期末成绩每科+10分👇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jpg"/><Relationship Id="rId11" Type="http://schemas.openxmlformats.org/officeDocument/2006/relationships/image" Target="media/image3.webp"/><Relationship Id="rId12" Type="http://schemas.openxmlformats.org/officeDocument/2006/relationships/image" Target="media/image4.webp"/><Relationship Id="rId13" Type="http://schemas.openxmlformats.org/officeDocument/2006/relationships/image" Target="media/image5.webp"/><Relationship Id="rId14" Type="http://schemas.openxmlformats.org/officeDocument/2006/relationships/image" Target="media/image6.webp"/><Relationship Id="rId15" Type="http://schemas.openxmlformats.org/officeDocument/2006/relationships/image" Target="media/image7.webp"/><Relationship Id="rId16" Type="http://schemas.openxmlformats.org/officeDocument/2006/relationships/image" Target="media/image8.webp"/><Relationship Id="rId17" Type="http://schemas.openxmlformats.org/officeDocument/2006/relationships/image" Target="media/image9.webp"/><Relationship Id="rId18" Type="http://schemas.openxmlformats.org/officeDocument/2006/relationships/image" Target="media/image10.webp"/><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webp"/><Relationship Id="rId22" Type="http://schemas.openxmlformats.org/officeDocument/2006/relationships/image" Target="media/image14.webp"/><Relationship Id="rId23" Type="http://schemas.openxmlformats.org/officeDocument/2006/relationships/image" Target="media/image15.webp"/><Relationship Id="rId24" Type="http://schemas.openxmlformats.org/officeDocument/2006/relationships/image" Target="media/image16.webp"/><Relationship Id="rId25" Type="http://schemas.openxmlformats.org/officeDocument/2006/relationships/image" Target="media/image17.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