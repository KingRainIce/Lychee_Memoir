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10.webp" ContentType="image/jpeg"/>
  <Override PartName="/word/media/image11.webp" ContentType="image/jpeg"/>
  <Override PartName="/word/media/image12.webp" ContentType="image/jpeg"/>
  <Override PartName="/word/media/image13.webp" ContentType="image/jpeg"/>
  <Override PartName="/word/media/image14.webp" ContentType="image/png"/>
  <Override PartName="/word/media/image15.webp" ContentType="image/png"/>
  <Override PartName="/word/media/image16.webp" ContentType="image/jpeg"/>
  <Override PartName="/word/media/image17.webp" ContentType="image/jpeg"/>
  <Override PartName="/word/media/image18.webp" ContentType="image/jpeg"/>
  <Override PartName="/word/media/image19.webp" ContentType="image/jpeg"/>
  <Override PartName="/word/media/image2.webp" ContentType="image/png"/>
  <Override PartName="/word/media/image20.webp" ContentType="image/png"/>
  <Override PartName="/word/media/image21.webp" ContentType="image/png"/>
  <Override PartName="/word/media/image22.webp" ContentType="image/jpeg"/>
  <Override PartName="/word/media/image23.webp" ContentType="image/jpeg"/>
  <Override PartName="/word/media/image24.webp" ContentType="image/png"/>
  <Override PartName="/word/media/image25.webp" ContentType="image/png"/>
  <Override PartName="/word/media/image3.webp" ContentType="image/png"/>
  <Override PartName="/word/media/image4.webp" ContentType="image/jpeg"/>
  <Override PartName="/word/media/image5.webp" ContentType="image/png"/>
  <Override PartName="/word/media/image6.webp" ContentType="image/jpeg"/>
  <Override PartName="/word/media/image7.webp" ContentType="image/jpe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深大正式上课啦！恭喜这些同学不用去！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bcebe21e0d7b5cc3cd4c851cb36dd34774f150dc0b9f7b9d3d559f66b00119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明天要正式上课啦</w:t>
      </w:r>
    </w:p>
    <w:p>
      <w:pPr>
        <w:spacing w:line="276" w:lineRule="auto" w:before="120" w:after="120"/>
      </w:pPr>
      <w:r>
        <w:t>小丘比提醒大家几件事情</w:t>
      </w:r>
    </w:p>
    <w:p>
      <w:pPr>
        <w:spacing w:line="276" w:lineRule="auto" w:before="120" w:after="120"/>
      </w:pPr>
      <w:r>
        <w:t>第一个是深大上课时间表</w:t>
      </w:r>
    </w:p>
    <w:p>
      <w:pPr>
        <w:spacing w:line="276" w:lineRule="auto" w:before="120" w:after="120"/>
      </w:pPr>
      <w:r>
        <w:t>不记得的话存一下👇</w:t>
      </w:r>
    </w:p>
    <w:p>
      <w:pPr>
        <w:spacing w:line="276" w:lineRule="auto" w:before="120" w:after="120"/>
      </w:pPr>
      <w:r>
        <w:t>有早八的同学把闹钟定好！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65174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b06674958b465259e812c417903ae65cdaafc0ce23f5901a48b8c5a5f576e6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517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第二件事是丽湖校区的</w:t>
      </w:r>
    </w:p>
    <w:p>
      <w:pPr>
        <w:spacing w:line="276" w:lineRule="auto" w:before="120" w:after="120"/>
      </w:pPr>
      <w:r>
        <w:t>至快体育场维修施工将全面封闭</w:t>
      </w:r>
    </w:p>
    <w:p>
      <w:pPr>
        <w:spacing w:line="276" w:lineRule="auto" w:before="120" w:after="120"/>
      </w:pPr>
      <w:r>
        <w:t>3月5日—4月15日足球课停课</w:t>
      </w:r>
    </w:p>
    <w:p>
      <w:pPr>
        <w:spacing w:line="276" w:lineRule="auto" w:before="120" w:after="120"/>
      </w:pPr>
      <w:r>
        <w:t>同学们目前可以正常选课</w:t>
      </w:r>
    </w:p>
    <w:p>
      <w:pPr>
        <w:spacing w:line="276" w:lineRule="auto" w:before="120" w:after="120"/>
      </w:pPr>
      <w:r>
        <w:t>等4月16日复课后正常上课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5600" cy="162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be9bf06964f63bbe72939df45b2af2f7abf4765bea527f52eddb1ad5f773a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386b1fa72e701a201154a868028cd30e12946f90fba799b455b6d780dda500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另外，还有一件很重要的事情</w:t>
      </w:r>
    </w:p>
    <w:p>
      <w:pPr>
        <w:spacing w:line="276" w:lineRule="auto" w:before="120" w:after="120"/>
      </w:pPr>
      <w:r>
        <w:t>那就是考驾照</w:t>
      </w:r>
    </w:p>
    <w:p>
      <w:pPr>
        <w:spacing w:line="276" w:lineRule="auto" w:before="120" w:after="120"/>
      </w:pPr>
      <w:r>
        <w:t>很多人毕业后才后悔没在大学考驾照！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643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60bdbbb42e1d1040ac8a5afdbd32c822198b20bd3f41a116c93d49b4f7790f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64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一、找考试君学车有保障</w:t>
      </w:r>
    </w:p>
    <w:p>
      <w:pPr>
        <w:spacing w:line="276" w:lineRule="auto" w:before="120" w:after="120"/>
      </w:pPr>
      <w:r>
        <w:t>①靠谱招生渠道</w:t>
      </w:r>
    </w:p>
    <w:p>
      <w:pPr>
        <w:spacing w:line="276" w:lineRule="auto" w:before="120" w:after="120"/>
      </w:pPr>
      <w:r>
        <w:t>深大考试君作为扎根深大的校园自媒体，我们 严格考量合作驾校口碑及服务情况 。小丘比 合作驾校均为深圳有正规牌照的驾校集团 。 服务水平、培训效率、合格率等都经过非常多师兄师姐的检验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55635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6c096a1374dc7ce3d9ad809de6bb91fdb309b4be3ccd1b237b2ae414614ae5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563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8700" cy="4838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79648ad8cee1c247a4ffc0c8bd0831abd21ce34d7708a05ed15e6a45ad909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83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75000" cy="31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101525e50143e1fc3e0b965c158e800bf7fbd625ca1d4c90d1104eceb3723e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58c4ae93e818c592ea160c04153158c805835c26d7607afd51502e2b277fd7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268d87249f7e4dc38c99fabbc6e483f2da112f29109b437b343c38f7dcd607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②服务售后有保障</w:t>
      </w:r>
    </w:p>
    <w:p>
      <w:pPr>
        <w:spacing w:line="276" w:lineRule="auto" w:before="120" w:after="120"/>
      </w:pPr>
      <w:r>
        <w:t>学车过程遇到问题 有小丘比帮你兜底 ，全程保障大家的学车权益。我们可直达驾校负责人层级，更高效帮助你解决，不用担心驾校跑路。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6353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22759f11e44ba30a31c9d28e9b58fb6abb8d1657d3644caed915c4f8dce0a1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635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③明码标价不乱收费</w:t>
      </w:r>
    </w:p>
    <w:p>
      <w:pPr>
        <w:spacing w:line="276" w:lineRule="auto" w:before="120" w:after="120"/>
      </w:pPr>
      <w:r>
        <w:t>学车全过程的费用清晰透明，合同正规，拒绝隐形费用。深大师生春季开学团购学车活动：</w:t>
      </w:r>
    </w:p>
    <w:p>
      <w:pPr>
        <w:spacing w:line="276" w:lineRule="auto" w:before="120" w:after="120"/>
      </w:pPr>
      <w:r>
        <w:t>🔥原价3980元 ，团购3180元🔥</w:t>
      </w:r>
    </w:p>
    <w:p>
      <w:pPr>
        <w:spacing w:line="276" w:lineRule="auto" w:before="120" w:after="120"/>
      </w:pPr>
      <w:r>
        <w:t>一人即可享团购价</w:t>
      </w:r>
    </w:p>
    <w:p>
      <w:pPr>
        <w:spacing w:line="276" w:lineRule="auto" w:before="120" w:after="120"/>
      </w:pPr>
      <w:r>
        <w:t>开学团购限量100人</w:t>
      </w:r>
    </w:p>
    <w:p>
      <w:pPr>
        <w:spacing w:line="276" w:lineRule="auto" w:before="120" w:after="120"/>
      </w:pPr>
      <w:r>
        <w:t>添加小助手备注 【深大】 了解更多细节👇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5108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a655c82581ba77c02120080c96734a0a6b1531f6219607cf6373da669a8b4a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510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643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60bdbbb42e1d1040ac8a5afdbd32c822198b20bd3f41a116c93d49b4f7790f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64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二、学车训练场在哪里</w:t>
      </w:r>
    </w:p>
    <w:p>
      <w:pPr>
        <w:spacing w:line="276" w:lineRule="auto" w:before="120" w:after="120"/>
      </w:pPr>
      <w:r>
        <w:t>为方便深大同学练车，训练场都安排离粤海校区、丽湖校区最近的场地。</w:t>
      </w:r>
    </w:p>
    <w:p>
      <w:pPr>
        <w:spacing w:line="276" w:lineRule="auto" w:before="120" w:after="120"/>
      </w:pPr>
      <w:r>
        <w:t>接送服务包括： 报名体检接送、科目二三考试接送 （同价位许多同行都不一定能做到考试接送哦！）</w:t>
      </w:r>
    </w:p>
    <w:p>
      <w:pPr>
        <w:spacing w:line="276" w:lineRule="auto" w:before="120" w:after="120"/>
      </w:pPr>
      <w:r>
        <w:t>目前深大较近的科目二训练场有以下四个：</w:t>
      </w:r>
    </w:p>
    <w:p>
      <w:pPr>
        <w:spacing w:line="276" w:lineRule="auto" w:before="120" w:after="120"/>
      </w:pPr>
      <w:r>
        <w:t>南山科技园训练场（粤海校区）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8fc980dcba23277f5b2acaf353b3bf5ab616730ff8b4bc5eb9efe198d9b98e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4158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25616501fd1cefcc76bbed43e41a6a88c5d549ace1b0d58232b886fd4d8db9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415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774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9c1f06b0f565a1d7cb8e2e7ed5b66f819a91acc03a9d70d2b0e817c43f5179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577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南山文化馆训练场（粤海校区）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9129218273846bb67c28fc3f655bcf0c0b1db05e40bd351abcb91e9689fe9f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南山石鼓花园训练场（丽湖校区）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1ee408bf1f1cea64bf5d8d6b99d9aa5960255efc88221c2d6c99b05c4cc491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*📍位于5号线留仙洞 /西丽地铁站旁*</w:t>
      </w:r>
    </w:p>
    <w:p>
      <w:pPr>
        <w:spacing w:line="276" w:lineRule="auto" w:before="120" w:after="120"/>
      </w:pPr>
      <w:r>
        <w:t>南山留仙洞训练场（丽湖校区）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8132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1f56a4c31def614e4697e46e410f74f4835354909d8be26dd28ff114ec4d58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813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*📍距离留仙洞地铁站6分钟车程，可地铁站来回接送*</w:t>
      </w:r>
    </w:p>
    <w:p>
      <w:pPr>
        <w:spacing w:line="276" w:lineRule="auto" w:before="120" w:after="120"/>
      </w:pPr>
      <w:r>
        <w:t>丽湖的同学练习科目三时，还可直接到宿舍楼下惟品门外进行训练，极大地节省了时间 （实际以教练安排为准）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dec24913c4a583fb433e93aab5008cd268078743b6d7f9102c967c0eff6e13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深大师生春季开学团购学车</w:t>
      </w:r>
    </w:p>
    <w:p>
      <w:pPr>
        <w:spacing w:line="276" w:lineRule="auto" w:before="120" w:after="120"/>
      </w:pPr>
      <w:r>
        <w:t>学校门口练车超方便</w:t>
      </w:r>
    </w:p>
    <w:p>
      <w:pPr>
        <w:spacing w:line="276" w:lineRule="auto" w:before="120" w:after="120"/>
      </w:pPr>
      <w:r>
        <w:t>🔥原价3980元 ，团购3180元🔥</w:t>
      </w:r>
    </w:p>
    <w:p>
      <w:pPr>
        <w:spacing w:line="276" w:lineRule="auto" w:before="120" w:after="120"/>
      </w:pPr>
      <w:r>
        <w:t>一人即可享团购价</w:t>
      </w:r>
    </w:p>
    <w:p>
      <w:pPr>
        <w:spacing w:line="276" w:lineRule="auto" w:before="120" w:after="120"/>
      </w:pPr>
      <w:r>
        <w:t>开学团购限量100人</w:t>
      </w:r>
    </w:p>
    <w:p>
      <w:pPr>
        <w:spacing w:line="276" w:lineRule="auto" w:before="120" w:after="120"/>
      </w:pPr>
      <w:r>
        <w:t>深圳正规驾校，考试君全程保障</w:t>
      </w:r>
    </w:p>
    <w:p>
      <w:pPr>
        <w:spacing w:line="276" w:lineRule="auto" w:before="120" w:after="120"/>
      </w:pPr>
      <w:r>
        <w:t>添加小助手备注 【深大】 了解更多细节👇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8c5bc8e50931051d0d14e155b2302fa4f8faddffe03ef4a7e94e6a1b48515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a835747534bc0e570f3ba13b921788c668bd0a547a75ad9aa943c10142b10a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a05ca44bb02ca992953c53e691dcac00dc1799eb23e9539b3eb16ff196723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c5e4ce26a40a65d21482d05346a74f7fe317253c39707718a2f9edef9c5726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0ccc9076297093c0c7ae03b541973431d205e4a903d9e033aa3e6ae0374045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49bd3fefee4ec72104e3ae27a1db2f7655a94830af0ccc52280d41e252a47b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Relationship Id="rId33" Type="http://schemas.openxmlformats.org/officeDocument/2006/relationships/image" Target="media/image2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