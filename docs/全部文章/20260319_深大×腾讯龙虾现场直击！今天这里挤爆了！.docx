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深大×腾讯龙虾现场直击！今天这里挤爆了！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