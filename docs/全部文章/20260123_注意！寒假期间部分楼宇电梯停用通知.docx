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注意！寒假期间部分楼宇电梯停用通知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