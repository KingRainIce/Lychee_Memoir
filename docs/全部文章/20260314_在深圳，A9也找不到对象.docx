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在深圳，A9也找不到对象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