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10.webp" ContentType="image/png"/>
  <Override PartName="/word/media/image11.webp" ContentType="image/png"/>
  <Override PartName="/word/media/image12.webp" ContentType="image/png"/>
  <Override PartName="/word/media/image13.webp" ContentType="image/png"/>
  <Override PartName="/word/media/image14.webp" ContentType="image/png"/>
  <Override PartName="/word/media/image15.webp" ContentType="image/png"/>
  <Override PartName="/word/media/image16.webp" ContentType="image/png"/>
  <Override PartName="/word/media/image17.webp" ContentType="image/png"/>
  <Override PartName="/word/media/image18.webp" ContentType="image/png"/>
  <Override PartName="/word/media/image19.webp" ContentType="image/png"/>
  <Override PartName="/word/media/image2.webp" ContentType="image/png"/>
  <Override PartName="/word/media/image20.webp" ContentType="image/jpeg"/>
  <Override PartName="/word/media/image21.webp" ContentType="image/jpeg"/>
  <Override PartName="/word/media/image3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已公布！🤫深🤫圳🤫大🤫学🤫性调查报告来了！</w:t>
      </w:r>
    </w:p>
    <w:p>
      <w:pPr>
        <w:spacing w:line="276" w:lineRule="auto" w:before="120" w:after="120"/>
      </w:pPr>
      <w:r>
        <w:t>最近团团发了一个关于深大人性行为情况的调查</w:t>
      </w:r>
    </w:p>
    <w:p>
      <w:pPr>
        <w:spacing w:line="276" w:lineRule="auto" w:before="120" w:after="120"/>
      </w:pPr>
      <w:r>
        <w:t>截至3月27日十二点整</w:t>
      </w:r>
    </w:p>
    <w:p>
      <w:pPr>
        <w:spacing w:line="276" w:lineRule="auto" w:before="120" w:after="120"/>
      </w:pPr>
      <w:r>
        <w:t>该调查问卷共收集到720条数据</w:t>
      </w:r>
    </w:p>
    <w:p>
      <w:pPr>
        <w:spacing w:line="276" w:lineRule="auto" w:before="120" w:after="120"/>
      </w:pPr>
      <w:r>
        <w:t>非常感谢同学们的积极参与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13300" cy="4851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0b2d8ce1faa3f30b03425cda8043d85e8e73e815513d422c41ff73fcf2fb8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485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相信大家也很好奇调查结果是什么样的吧？</w:t>
      </w:r>
    </w:p>
    <w:p>
      <w:pPr>
        <w:spacing w:line="276" w:lineRule="auto" w:before="120" w:after="120"/>
      </w:pPr>
      <w:r>
        <w:t>现在团团就带大家一起看看</w:t>
      </w:r>
    </w:p>
    <w:p>
      <w:pPr>
        <w:spacing w:line="276" w:lineRule="auto" w:before="120" w:after="120"/>
      </w:pPr>
      <w:r>
        <w:t>深大人眼中的“性”</w:t>
      </w:r>
    </w:p>
    <w:p>
      <w:pPr>
        <w:spacing w:line="276" w:lineRule="auto" w:before="120" w:after="120"/>
      </w:pPr>
      <w:r>
        <w:t>深大人的恋爱经历</w:t>
      </w:r>
    </w:p>
    <w:p>
      <w:pPr>
        <w:spacing w:line="276" w:lineRule="auto" w:before="120" w:after="120"/>
      </w:pPr>
      <w:r>
        <w:t>我们先来看一下总体样本数据：</w:t>
      </w:r>
    </w:p>
    <w:p>
      <w:pPr>
        <w:spacing w:line="276" w:lineRule="auto" w:before="120" w:after="120"/>
      </w:pPr>
      <w:r>
        <w:t>本次调查对象选定限于在深大在校学生，</w:t>
      </w:r>
    </w:p>
    <w:p>
      <w:pPr>
        <w:spacing w:line="276" w:lineRule="auto" w:before="120" w:after="120"/>
      </w:pPr>
      <w:r>
        <w:t>参与调查的同学中，</w:t>
      </w:r>
    </w:p>
    <w:p>
      <w:pPr>
        <w:spacing w:line="276" w:lineRule="auto" w:before="120" w:after="120"/>
      </w:pPr>
      <w:r>
        <w:t>大一占比24.03%</w:t>
      </w:r>
    </w:p>
    <w:p>
      <w:pPr>
        <w:spacing w:line="276" w:lineRule="auto" w:before="120" w:after="120"/>
      </w:pPr>
      <w:r>
        <w:t>大二占比23.61%</w:t>
      </w:r>
    </w:p>
    <w:p>
      <w:pPr>
        <w:spacing w:line="276" w:lineRule="auto" w:before="120" w:after="120"/>
      </w:pPr>
      <w:r>
        <w:t>大三占比21.81%</w:t>
      </w:r>
    </w:p>
    <w:p>
      <w:pPr>
        <w:spacing w:line="276" w:lineRule="auto" w:before="120" w:after="120"/>
      </w:pPr>
      <w:r>
        <w:t>大四占比10.42%</w:t>
      </w:r>
    </w:p>
    <w:p>
      <w:pPr>
        <w:spacing w:line="276" w:lineRule="auto" w:before="120" w:after="120"/>
      </w:pPr>
      <w:r>
        <w:t>大五及研究生占比20.14%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62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713c6195234d9c727ddb502978c2ebbec533cff8cdf9906a1b4e28611caf9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此次填写问卷调查的 男女占比 分别为 61.25%和38.75% ，男生似乎比女生对这个话题更感兴趣。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24500" cy="383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c97e43fbb5b561ea878c889b5d2a35e0253f4b695d749e98af1bb899ac357d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3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关于性取向 ，最大众的“异性恋”占比为81.11%，</w:t>
      </w:r>
    </w:p>
    <w:p>
      <w:pPr>
        <w:spacing w:line="276" w:lineRule="auto" w:before="120" w:after="120"/>
      </w:pPr>
      <w:r>
        <w:t>“双性恋”占比7.64%，超过了“同性恋”的6.25%</w:t>
      </w:r>
    </w:p>
    <w:p>
      <w:pPr>
        <w:spacing w:line="276" w:lineRule="auto" w:before="120" w:after="120"/>
      </w:pPr>
      <w:r>
        <w:t>0.69%为无性恋</w:t>
      </w:r>
    </w:p>
    <w:p>
      <w:pPr>
        <w:spacing w:line="276" w:lineRule="auto" w:before="120" w:after="120"/>
      </w:pPr>
      <w:r>
        <w:t>4.31%的小伙伴不确定自己的性取向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967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561c8f0fc2224927148da7dad48365aa33660d6dcb19aab0580674623510614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6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提到目前的感情状态，</w:t>
      </w:r>
    </w:p>
    <w:p>
      <w:pPr>
        <w:spacing w:line="276" w:lineRule="auto" w:before="120" w:after="120"/>
      </w:pPr>
      <w:r>
        <w:t>有超过三分之一的小伙伴表示“母胎单身”</w:t>
      </w:r>
    </w:p>
    <w:p>
      <w:pPr>
        <w:spacing w:line="276" w:lineRule="auto" w:before="120" w:after="120"/>
      </w:pPr>
      <w:r>
        <w:t>正在“恋爱中”的小伙伴也不少，占比36.67%，“有恋爱经历但现在单身”紧随其后。</w:t>
      </w:r>
    </w:p>
    <w:p>
      <w:pPr>
        <w:spacing w:line="276" w:lineRule="auto" w:before="120" w:after="120"/>
      </w:pPr>
      <w:r>
        <w:t>综合来看， 有恋爱经历与无恋爱经历比例约为2：1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17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97e03ed8b405306baa76e2b3d564c1a96d1bcda9850aba30af019dc4654481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1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深大人的性知识</w:t>
      </w:r>
    </w:p>
    <w:p>
      <w:pPr>
        <w:spacing w:line="276" w:lineRule="auto" w:before="120" w:after="120"/>
      </w:pPr>
      <w:r>
        <w:t>当被问到是否看过（AV）</w:t>
      </w:r>
    </w:p>
    <w:p>
      <w:pPr>
        <w:spacing w:line="276" w:lineRule="auto" w:before="120" w:after="120"/>
      </w:pPr>
      <w:r>
        <w:t>竟有95%的小伙伴表示看过！</w:t>
      </w:r>
    </w:p>
    <w:p>
      <w:pPr>
        <w:spacing w:line="276" w:lineRule="auto" w:before="120" w:after="120"/>
      </w:pPr>
      <w:r>
        <w:t>不过，由于参与调查的朋友们多为本身就对性行为感到好奇的人，样本数据不具有随机性，这就使得该比例偏高，参考价值有待考证。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11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71ee9fb69ff98f70a2baab164879155b6c39d71b04b30cf338785e7038f0e0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11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“你怎么了解性知识？”</w:t>
      </w:r>
    </w:p>
    <w:p>
      <w:pPr>
        <w:spacing w:line="276" w:lineRule="auto" w:before="120" w:after="120"/>
      </w:pPr>
      <w:r>
        <w:t>可以看到， 网络为主要渠道，占比高达97.64%！</w:t>
      </w:r>
    </w:p>
    <w:p>
      <w:pPr>
        <w:spacing w:line="276" w:lineRule="auto" w:before="120" w:after="120"/>
      </w:pPr>
      <w:r>
        <w:t>约三分之二勾选了“同学、朋友”</w:t>
      </w:r>
    </w:p>
    <w:p>
      <w:pPr>
        <w:spacing w:line="276" w:lineRule="auto" w:before="120" w:after="120"/>
      </w:pPr>
      <w:r>
        <w:t>互联网和社交媒体让人们更容易接触到和“性”有关的信息，包括色情信息。我们需要提高对网络色情信息的甄别能力，从正规的渠道获取正确的性知识。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652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beddf13d29ac44a6a2df30a6c99ef285f4f45f0fcaa1423fb63bbc99924c1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5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“室友或朋友之间有无关于性的讨论？”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996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4ae2b09b9ae4e3e5c085e1e92b84c1c00cab0ada19916a8e0fcdfb8bcffbf8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（好好好，大家晚上熄灯后都在聊什么）</w:t>
      </w:r>
    </w:p>
    <w:p>
      <w:pPr>
        <w:spacing w:line="276" w:lineRule="auto" w:before="120" w:after="120"/>
      </w:pPr>
      <w:r>
        <w:t>深大人的性行为</w:t>
      </w:r>
    </w:p>
    <w:p>
      <w:pPr>
        <w:spacing w:line="276" w:lineRule="auto" w:before="120" w:after="120"/>
      </w:pPr>
      <w:r>
        <w:t>1、“您发生过性行为吗?”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256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633e9670cbef8e439c52907b5886c1ff3f98f05419b19258ff403527e0e5a6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5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56.81% 的小伙伴都是没有过性行为的~</w:t>
      </w:r>
    </w:p>
    <w:p>
      <w:pPr>
        <w:spacing w:line="276" w:lineRule="auto" w:before="120" w:after="120"/>
      </w:pPr>
      <w:r>
        <w:t>2、“第一次性行为是什么时候？”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27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cc022f1100a60f013b2a2c5764712f54163ae25a5c33ff3c87f08690961ed3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大部分小伙伴第一次性行为是在大学</w:t>
      </w:r>
    </w:p>
    <w:p>
      <w:pPr>
        <w:spacing w:line="276" w:lineRule="auto" w:before="120" w:after="120"/>
      </w:pPr>
      <w:r>
        <w:t>竟然有8.61%小伙伴在高中就有过性行为了</w:t>
      </w:r>
    </w:p>
    <w:p>
      <w:pPr>
        <w:spacing w:line="276" w:lineRule="auto" w:before="120" w:after="120"/>
      </w:pPr>
      <w:r>
        <w:t>3、“大学期间性行为的频率”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510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872069041ebfe5526f403e77fcbdab745aad3f441abd4b5983389c2d55b779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1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竟然有超过 3.86%小伙伴一周7次以上</w:t>
      </w:r>
    </w:p>
    <w:p>
      <w:pPr>
        <w:spacing w:line="276" w:lineRule="auto" w:before="120" w:after="120"/>
      </w:pPr>
      <w:r>
        <w:t>4、“您主要的避孕措施是？”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225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2d3a1b24aad220f2cea1288da092737466ef124cc9725c33c3702bfd49dde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22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安全套是唯一一种既能避免怀孕，又能预防艾滋病病毒和性传播感染的方式。紧急避孕药对女孩子的身体不好,长期吃的话，对身体的影响是很大的，有可能会让月经失调，严重的话会出现停经的情况。体外射精和安全期避孕法有着相对较高的失败率，同时无法防范性传播疾病，应当谨慎采用。</w:t>
      </w:r>
    </w:p>
    <w:p>
      <w:pPr>
        <w:spacing w:line="276" w:lineRule="auto" w:before="120" w:after="120"/>
      </w:pPr>
      <w:r>
        <w:t>5、“你yp过吗？”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874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41886486e0851195037560164df6c4c0c45d08dea018e808bc19419eb615b3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7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相当大部分小伙伴是没有的~</w:t>
      </w:r>
    </w:p>
    <w:p>
      <w:pPr>
        <w:spacing w:line="276" w:lineRule="auto" w:before="120" w:after="120"/>
      </w:pPr>
      <w:r>
        <w:t>深大人的性态度</w:t>
      </w:r>
    </w:p>
    <w:p>
      <w:pPr>
        <w:spacing w:line="276" w:lineRule="auto" w:before="120" w:after="120"/>
      </w:pPr>
      <w:r>
        <w:t>1、“在确定会与对方建立长期、认真的关系之前，我不会与对方发生性关系。”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79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8e52360c28df37e2c5cc16d3f4ba67eef2d1a6f2892701f6e02fc514e938b4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大部分人选择了“是”，而5.56%在确定会与对方建立长期、认真的关系之前，可以接受与对方发生性关系。</w:t>
      </w:r>
    </w:p>
    <w:p>
      <w:pPr>
        <w:spacing w:line="276" w:lineRule="auto" w:before="120" w:after="120"/>
      </w:pPr>
      <w:r>
        <w:t>2、“可以接受TA的第一次不是和你吗？”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67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0305a3ce35b0acac70ca2095aafb5db1a160408027a9ab0567cfa4037f1a1b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6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约三分之一是无法接受另一半的第一次不是和自己的</w:t>
      </w:r>
    </w:p>
    <w:p>
      <w:pPr>
        <w:spacing w:line="276" w:lineRule="auto" w:before="120" w:after="120"/>
      </w:pPr>
      <w:r>
        <w:t>选择“可以接受”的人数不足一半</w:t>
      </w:r>
    </w:p>
    <w:p>
      <w:pPr>
        <w:spacing w:line="276" w:lineRule="auto" w:before="120" w:after="120"/>
      </w:pPr>
      <w:r>
        <w:t>还有25.14%选择了“无所谓”</w:t>
      </w:r>
    </w:p>
    <w:p>
      <w:pPr>
        <w:spacing w:line="276" w:lineRule="auto" w:before="120" w:after="120"/>
      </w:pPr>
      <w:r>
        <w:t>不严格来讲，大多数人可以接受TA第一次不是和自己，并且随着年龄的增长，可以接受的人增多了。</w:t>
      </w:r>
    </w:p>
    <w:p>
      <w:pPr>
        <w:spacing w:line="276" w:lineRule="auto" w:before="120" w:after="120"/>
      </w:pPr>
      <w:r>
        <w:t>4、您对yp/fwb/ons的看法是？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489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73f2b377cab02badad6fd40a9cbea92da4c3d2bbe2881fe90e83e5c4d55dd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约有三分之一的人无法接受，能接受和不能接受比例接近1：2。</w:t>
      </w:r>
    </w:p>
    <w:p>
      <w:pPr>
        <w:pStyle w:val="ListBullet"/>
        <w:spacing w:line="276" w:lineRule="auto" w:before="120" w:after="120"/>
      </w:pPr>
      <w:r>
        <w:t>您是否了解常见的性传播疾病（如艾滋病、梅毒、HPV等）的相关知识?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0909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164e67b11ef4fbd22e6c748721fb4d1b2d511d8f9801d96bae6b4d5dfc7037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9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绝大部分的人都了解过，仅有1.11%的同学完全不了解</w:t>
      </w:r>
    </w:p>
    <w:p>
      <w:pPr>
        <w:spacing w:line="276" w:lineRule="auto" w:before="120" w:after="120"/>
      </w:pPr>
      <w:r>
        <w:t>6、若发生性行为，您是否会主动与伴侣沟通性健康及避孕相关问题?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1440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e7e543b84b48a4292ee2a3d3402c21787c28184162ff35f76729926d27e1d9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接近九成的人都 愿意 与伴侣沟通。</w:t>
      </w:r>
    </w:p>
    <w:p>
      <w:pPr>
        <w:spacing w:line="276" w:lineRule="auto" w:before="120" w:after="120"/>
      </w:pPr>
      <w:r>
        <w:t>7、是否可以在朋友圈转发本调研问卷或报告？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93229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9c9c3db205fdbb372ea481d0841d3fcb41992e5db25087a65aff2a456781ab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32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看来大家都很羞涩嘛</w:t>
      </w:r>
    </w:p>
    <w:p>
      <w:pPr>
        <w:spacing w:line="276" w:lineRule="auto" w:before="120" w:after="120"/>
      </w:pPr>
      <w:r>
        <w:t>那12.64%“毫无压力”的</w:t>
      </w:r>
    </w:p>
    <w:p>
      <w:pPr>
        <w:spacing w:line="276" w:lineRule="auto" w:before="120" w:after="120"/>
      </w:pPr>
      <w:r>
        <w:t>快去发！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97400" cy="4826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a61826bc81536af77c3188b27423aba1471f047feb9cddec89ab0167ee0ce2.webp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“性”是一个复杂又敏感的话题</w:t>
      </w:r>
    </w:p>
    <w:p>
      <w:pPr>
        <w:spacing w:line="276" w:lineRule="auto" w:before="120" w:after="120"/>
      </w:pPr>
      <w:r>
        <w:t>每个人对“性”的了解和看法都不同</w:t>
      </w:r>
    </w:p>
    <w:p>
      <w:pPr>
        <w:spacing w:line="276" w:lineRule="auto" w:before="120" w:after="120"/>
      </w:pPr>
      <w:r>
        <w:t>客观地说</w:t>
      </w:r>
    </w:p>
    <w:p>
      <w:pPr>
        <w:spacing w:line="276" w:lineRule="auto" w:before="120" w:after="120"/>
      </w:pPr>
      <w:r>
        <w:t>如果双方自愿、平等、合法且尊重对方</w:t>
      </w:r>
    </w:p>
    <w:p>
      <w:pPr>
        <w:spacing w:line="276" w:lineRule="auto" w:before="120" w:after="120"/>
      </w:pPr>
      <w:r>
        <w:t>那么这种性行为就是一种正常的生理需求和行为选择</w:t>
      </w:r>
    </w:p>
    <w:p>
      <w:pPr>
        <w:spacing w:line="276" w:lineRule="auto" w:before="120" w:after="120"/>
      </w:pPr>
      <w:r>
        <w:t>希望大家能正确看待“性”</w:t>
      </w:r>
    </w:p>
    <w:p>
      <w:pPr>
        <w:spacing w:line="276" w:lineRule="auto" w:before="120" w:after="120"/>
      </w:pPr>
      <w:r>
        <w:t>适当了解性知识</w:t>
      </w:r>
    </w:p>
    <w:p>
      <w:pPr>
        <w:spacing w:line="276" w:lineRule="auto" w:before="120" w:after="120"/>
      </w:pPr>
      <w:r>
        <w:t>也要保护好自己哦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8200" cy="2133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9961dcafbdc2edee3859552fb471a624ced8ba28daa3976204368539d53d32.webp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注：</w:t>
      </w:r>
    </w:p>
    <w:p>
      <w:pPr>
        <w:spacing w:line="276" w:lineRule="auto" w:before="120" w:after="120"/>
      </w:pPr>
      <w:r>
        <w:t>1、由于样本有限，结果可能存在偶然性误差</w:t>
      </w:r>
    </w:p>
    <w:p>
      <w:pPr>
        <w:spacing w:line="276" w:lineRule="auto" w:before="120" w:after="120"/>
      </w:pPr>
      <w:r>
        <w:t>2、内容如有引起不适之处，还请不要上纲上线，无意冒犯哦</w:t>
      </w:r>
    </w:p>
    <w:p>
      <w:pPr>
        <w:spacing w:line="276" w:lineRule="auto" w:before="120" w:after="120"/>
      </w:pPr>
      <w:r>
        <w:t>下次“性行为”问卷你想看到什么题目呢？</w:t>
      </w:r>
    </w:p>
    <w:p>
      <w:pPr>
        <w:spacing w:line="276" w:lineRule="auto" w:before="120" w:after="120"/>
      </w:pPr>
      <w:r>
        <w:t>评论区留言就有机会被选中哦~</w:t>
      </w:r>
    </w:p>
    <w:p>
      <w:pPr>
        <w:spacing w:line="276" w:lineRule="auto" w:before="120" w:after="120"/>
      </w:pPr>
      <w:r>
        <w:t>新学期学车特惠火热报名中</w:t>
      </w:r>
    </w:p>
    <w:p>
      <w:pPr>
        <w:spacing w:line="276" w:lineRule="auto" w:before="120" w:after="120"/>
      </w:pPr>
      <w:r>
        <w:t>深圳通过率排名第二的驾校</w:t>
      </w:r>
    </w:p>
    <w:p>
      <w:pPr>
        <w:spacing w:line="276" w:lineRule="auto" w:before="120" w:after="120"/>
      </w:pPr>
      <w:r>
        <w:t>不满意全额退款</w:t>
      </w:r>
    </w:p>
    <w:p>
      <w:pPr>
        <w:spacing w:line="276" w:lineRule="auto" w:before="120" w:after="120"/>
      </w:pPr>
      <w:r>
        <w:t>名额有限，先到先得</w:t>
      </w:r>
    </w:p>
    <w:p>
      <w:pPr>
        <w:spacing w:line="276" w:lineRule="auto" w:before="120" w:after="120"/>
      </w:pPr>
      <w:r>
        <w:t>想学车考驾照的同学</w:t>
      </w:r>
    </w:p>
    <w:p>
      <w:pPr>
        <w:spacing w:line="276" w:lineRule="auto" w:before="120" w:after="120"/>
      </w:pPr>
      <w:r>
        <w:t>快趁着优惠</w:t>
      </w:r>
    </w:p>
    <w:p>
      <w:pPr>
        <w:spacing w:line="276" w:lineRule="auto" w:before="120" w:after="120"/>
      </w:pPr>
      <w:r>
        <w:t>进群了解详情</w:t>
      </w:r>
    </w:p>
    <w:p>
      <w:pPr>
        <w:spacing w:line="276" w:lineRule="auto" w:before="120" w:after="120"/>
      </w:pPr>
      <w:r>
        <w:t>↓ ↓ 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9300" cy="70231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2b60a32cba06fade7ba188e34777ed9bbd5dc10035ca16026079f460cf2fd_converted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702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推荐阅读</w:t>
      </w:r>
    </w:p>
    <w:p>
      <w:pPr>
        <w:spacing w:line="276" w:lineRule="auto" w:before="120" w:after="120"/>
      </w:pPr>
      <w:r>
        <w:t>深大土木就业如何？近十年薪酬数据大公开！</w:t>
      </w:r>
    </w:p>
    <w:p>
      <w:pPr>
        <w:spacing w:line="276" w:lineRule="auto" w:before="120" w:after="120"/>
      </w:pPr>
      <w:r>
        <w:t>深圳大学2026年度校花惊艳亮相！优雅美照抢先看~</w:t>
      </w:r>
    </w:p>
    <w:p>
      <w:pPr>
        <w:spacing w:line="276" w:lineRule="auto" w:before="120" w:after="120"/>
      </w:pPr>
      <w:r>
        <w:t>深大毕业生现状第七期｜深大电科学长上岸腾讯后台开发：踏出第一步最重要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32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5e4baad61f353d59f425914eedcc6651e7c2aebcc8d65b4a90baee60bfae62_converted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Relationship Id="rId28" Type="http://schemas.openxmlformats.org/officeDocument/2006/relationships/image" Target="media/image20.webp"/><Relationship Id="rId29" Type="http://schemas.openxmlformats.org/officeDocument/2006/relationships/image" Target="media/image21.webp"/><Relationship Id="rId30" Type="http://schemas.openxmlformats.org/officeDocument/2006/relationships/image" Target="media/image22.jpg"/><Relationship Id="rId31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