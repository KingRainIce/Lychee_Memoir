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jpeg"/>
  <Override PartName="/word/media/image11.webp" ContentType="image/jpeg"/>
  <Override PartName="/word/media/image12.webp" ContentType="image/png"/>
  <Override PartName="/word/media/image13.webp" ContentType="image/png"/>
  <Override PartName="/word/media/image2.webp" ContentType="image/jpeg"/>
  <Override PartName="/word/media/image3.webp" ContentType="image/jpeg"/>
  <Override PartName="/word/media/image4.webp" ContentType="image/jpeg"/>
  <Override PartName="/word/media/image5.webp" ContentType="image/png"/>
  <Override PartName="/word/media/image6.webp" ContentType="image/jpeg"/>
  <Override PartName="/word/media/image7.webp" ContentType="image/jpe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收入10w！深大学长是怎么实现生活费自由的？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bcebe21e0d7b5cc3cd4c851cb36dd34774f150dc0b9f7b9d3d559f66b00119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开学后的你</w:t>
      </w:r>
    </w:p>
    <w:p>
      <w:pPr>
        <w:spacing w:line="276" w:lineRule="auto" w:before="120" w:after="120"/>
      </w:pPr>
      <w:r>
        <w:t>是否又开始为生活费而发愁？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32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267e113d63d0c90a8929c2b7bbda74ce4cb756eaf5408547d8457aeeee7ed8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今天我们来盘一盘</w:t>
      </w:r>
    </w:p>
    <w:p>
      <w:pPr>
        <w:spacing w:line="276" w:lineRule="auto" w:before="120" w:after="120"/>
      </w:pPr>
      <w:r>
        <w:t>深大人都是怎么赚生活费的~</w:t>
      </w:r>
    </w:p>
    <w:p>
      <w:pPr>
        <w:spacing w:line="276" w:lineRule="auto" w:before="120" w:after="120"/>
      </w:pPr>
      <w:r>
        <w:t>1、奖助学金</w:t>
      </w:r>
    </w:p>
    <w:p>
      <w:pPr>
        <w:spacing w:line="276" w:lineRule="auto" w:before="120" w:after="120"/>
      </w:pPr>
      <w:r>
        <w:t>深大有丰富的奖助学金体系</w:t>
      </w:r>
    </w:p>
    <w:p>
      <w:pPr>
        <w:spacing w:line="276" w:lineRule="auto" w:before="120" w:after="120"/>
      </w:pPr>
      <w:r>
        <w:t>国家奖助学金、先进个人奖等</w:t>
      </w:r>
    </w:p>
    <w:p>
      <w:pPr>
        <w:spacing w:line="276" w:lineRule="auto" w:before="120" w:after="120"/>
      </w:pPr>
      <w:r>
        <w:t>本科生奖助学金发放总额逾5000万元</w:t>
      </w:r>
    </w:p>
    <w:p>
      <w:pPr>
        <w:spacing w:line="276" w:lineRule="auto" w:before="120" w:after="120"/>
      </w:pPr>
      <w:r>
        <w:t>好好学习就能赚钱</w:t>
      </w:r>
    </w:p>
    <w:p>
      <w:pPr>
        <w:spacing w:line="276" w:lineRule="auto" w:before="120" w:after="120"/>
      </w:pPr>
      <w:r>
        <w:t>当然也意味着竞争压力更大</w:t>
      </w:r>
    </w:p>
    <w:p>
      <w:pPr>
        <w:spacing w:line="276" w:lineRule="auto" w:before="120" w:after="120"/>
      </w:pPr>
      <w:r>
        <w:t>2、勤工助学</w:t>
      </w:r>
    </w:p>
    <w:p>
      <w:pPr>
        <w:spacing w:line="276" w:lineRule="auto" w:before="120" w:after="120"/>
      </w:pPr>
      <w:r>
        <w:t>除此以外，勤工助学也能赚钱</w:t>
      </w:r>
    </w:p>
    <w:p>
      <w:pPr>
        <w:spacing w:line="276" w:lineRule="auto" w:before="120" w:after="120"/>
      </w:pPr>
      <w:r>
        <w:t>每年学校都会开放一批校内岗位招募</w:t>
      </w:r>
    </w:p>
    <w:p>
      <w:pPr>
        <w:spacing w:line="276" w:lineRule="auto" w:before="120" w:after="120"/>
      </w:pPr>
      <w:r>
        <w:t>帮助学生学习、成长的同时赚钱</w:t>
      </w:r>
    </w:p>
    <w:p>
      <w:pPr>
        <w:spacing w:line="276" w:lineRule="auto" w:before="120" w:after="120"/>
      </w:pPr>
      <w:r>
        <w:t>由于岗位数量较少</w:t>
      </w:r>
    </w:p>
    <w:p>
      <w:pPr>
        <w:spacing w:line="276" w:lineRule="auto" w:before="120" w:after="120"/>
      </w:pPr>
      <w:r>
        <w:t>会优先提供给家境困难的同学</w:t>
      </w:r>
    </w:p>
    <w:p>
      <w:pPr>
        <w:spacing w:line="276" w:lineRule="auto" w:before="120" w:after="120"/>
      </w:pPr>
      <w:r>
        <w:t>3、做家教</w:t>
      </w:r>
    </w:p>
    <w:p>
      <w:pPr>
        <w:spacing w:line="276" w:lineRule="auto" w:before="120" w:after="120"/>
      </w:pPr>
      <w:r>
        <w:t>除了奖学金、勤工助学以外</w:t>
      </w:r>
    </w:p>
    <w:p>
      <w:pPr>
        <w:spacing w:line="276" w:lineRule="auto" w:before="120" w:after="120"/>
      </w:pPr>
      <w:r>
        <w:t>还有个 十分适合深大同学的兼职</w:t>
      </w:r>
    </w:p>
    <w:p>
      <w:pPr>
        <w:spacing w:line="276" w:lineRule="auto" w:before="120" w:after="120"/>
      </w:pPr>
      <w:r>
        <w:t>容易上手、时间灵活、收入可观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1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da818ccaa996f9ee58e0bcc22b49f6727bf0d531daac82746ba05a0cebf69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已经有深大同学通过做家教</w:t>
      </w:r>
    </w:p>
    <w:p>
      <w:pPr>
        <w:spacing w:line="276" w:lineRule="auto" w:before="120" w:after="120"/>
      </w:pPr>
      <w:r>
        <w:t>收入过万、实现了生活费自由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76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ca330ee3c516b2da53bfd93a0b120fe43504998122524ff491160295564c9b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6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1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5d3b7b0644e0372896c6874fcc44b66c21cd7e93107cef0e4d6d1e0417566e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📚 如果你也想通过做家教独立赚钱</w:t>
      </w:r>
    </w:p>
    <w:p>
      <w:pPr>
        <w:spacing w:line="276" w:lineRule="auto" w:before="120" w:after="120"/>
      </w:pPr>
      <w:r>
        <w:t>我们为大家搭建了专 属家教群</w:t>
      </w:r>
    </w:p>
    <w:p>
      <w:pPr>
        <w:spacing w:line="276" w:lineRule="auto" w:before="120" w:after="120"/>
      </w:pPr>
      <w:r>
        <w:t>不管你擅长什么科目</w:t>
      </w:r>
    </w:p>
    <w:p>
      <w:pPr>
        <w:spacing w:line="276" w:lineRule="auto" w:before="120" w:after="120"/>
      </w:pPr>
      <w:r>
        <w:t>这里都能为你提供合适的家教机会</w:t>
      </w:r>
    </w:p>
    <w:p>
      <w:pPr>
        <w:spacing w:line="276" w:lineRule="auto" w:before="120" w:after="120"/>
      </w:pPr>
      <w:r>
        <w:t>加群 第一时间获取最新消息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20633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5abd67bfe3cfc621a9856d4ddc147c05617ddae9ac3898907cb8e4b5f20b29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63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02419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581e980e99489512ca9fb36838985406ae4efb3c60a6638aaf9f0a7997aca3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241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✅ 自由接单，安全保障</w:t>
      </w:r>
    </w:p>
    <w:p>
      <w:pPr>
        <w:spacing w:line="276" w:lineRule="auto" w:before="120" w:after="120"/>
      </w:pPr>
      <w:r>
        <w:t>✅ 薪资可观，每日更新家教单</w:t>
      </w:r>
    </w:p>
    <w:p>
      <w:pPr>
        <w:spacing w:line="276" w:lineRule="auto" w:before="120" w:after="120"/>
      </w:pPr>
      <w:r>
        <w:t>👇扫码立即进入家教群👇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8422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76a1abe0915be3daf5fc9e340dc296e1c2a30b0498a48fa03ac6bcdbc38714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842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如果群聊满了或者二维码过期</w:t>
      </w:r>
    </w:p>
    <w:p>
      <w:pPr>
        <w:spacing w:line="276" w:lineRule="auto" w:before="120" w:after="120"/>
      </w:pPr>
      <w:r>
        <w:t>可添加深大小丘比 微信：szulook</w:t>
      </w:r>
    </w:p>
    <w:p>
      <w:pPr>
        <w:spacing w:line="276" w:lineRule="auto" w:before="120" w:after="120"/>
      </w:pPr>
      <w:r>
        <w:t>将你拉入家教群~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a835747534bc0e570f3ba13b921788c668bd0a547a75ad9aa943c10142b10a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a05ca44bb02ca992953c53e691dcac00dc1799eb23e9539b3eb16ff196723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5e4ce26a40a65d21482d05346a74f7fe317253c39707718a2f9edef9c5726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0ccc9076297093c0c7ae03b541973431d205e4a903d9e033aa3e6ae0374045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49bd3fefee4ec72104e3ae27a1db2f7655a94830af0ccc52280d41e252a47b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