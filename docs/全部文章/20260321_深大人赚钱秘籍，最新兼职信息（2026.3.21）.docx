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深大人赚钱秘籍，最新兼职信息（2026.3.21）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