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注意！寒假期间校区荔园小巴运营安排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