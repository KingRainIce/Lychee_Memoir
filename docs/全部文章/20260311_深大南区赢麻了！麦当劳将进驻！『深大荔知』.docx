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深大南区赢麻了！ 麦当劳将进驻！『深大荔知』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