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media/image3.webp" ContentType="image/png"/>
  <Override PartName="/word/media/image4.webp" ContentType="image/png"/>
  <Override PartName="/word/media/image5.webp" ContentType="image/png"/>
  <Override PartName="/word/media/image6.webp" ContentType="image/png"/>
  <Override PartName="/word/media/image7.webp" ContentType="image/png"/>
  <Override PartName="/word/media/image8.webp" ContentType="image/png"/>
  <Override PartName="/word/media/image9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厉害了！深大要发射卫星！由 7 颗卫星组成“深大一号星座（SZU-1）”卫星网络『深大荔知』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深大最近又在搞大事情</w:t>
      </w:r>
    </w:p>
    <w:p>
      <w:pPr>
        <w:spacing w:line="276" w:lineRule="auto" w:before="120" w:after="120"/>
      </w:pPr>
      <w:r>
        <w:t>根据招标信息显示</w:t>
      </w:r>
    </w:p>
    <w:p>
      <w:pPr>
        <w:spacing w:line="276" w:lineRule="auto" w:before="120" w:after="120"/>
      </w:pPr>
      <w:r>
        <w:t>深大正在</w:t>
      </w:r>
    </w:p>
    <w:p>
      <w:pPr>
        <w:spacing w:line="276" w:lineRule="auto" w:before="120" w:after="120"/>
      </w:pPr>
      <w:r>
        <w:t>研制深大一号卫星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72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4c674c798b73b9e77b933fc22a8c8de547538d7803d6839328b8e8b1b5dab8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2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https://bidding.szu.edu.cn/info/1017/38940.htm</w:t>
      </w:r>
    </w:p>
    <w:p>
      <w:pPr>
        <w:spacing w:line="276" w:lineRule="auto" w:before="120" w:after="120"/>
      </w:pPr>
      <w:r>
        <w:t>深圳大学团队为解决天基定标困局，计划研发深大一号定标卫星验证天基定标技术。根据中华人民共和国无线电管理要求，发射卫星需要提前跟无管局以及各卫星单位协调频率申请许可，申报轨道信息。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7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649fb00ac4510485e3a9f1a4696f4c27f69eefc232ee35c5fd4b1a7b7c8335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7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78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30e236231b542c6c2e584c868c775378d47a3420bfaf54d00ad1668852050e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8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深圳大学深大一号卫星研制服务意向公开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477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2466ef0bddd136d1d2a832a7e0a053bab8779e9725822597465de93aabdd81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7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http://zfcg.szggzy.com:8081/gsgg/002001/002001001/002001001002/20250828/31ff347b-5c6e-4503-bba5-97f9775b68c1.html</w:t>
      </w:r>
    </w:p>
    <w:p>
      <w:pPr>
        <w:spacing w:line="276" w:lineRule="auto" w:before="120" w:after="120"/>
      </w:pPr>
      <w:r>
        <w:t>深大一号卫星2m分辨率光学相机镜头研制服务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36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e10b8b66db77eafbf067adb26ec2e5d90c7a6f7fbad7864391c6dd80617330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https://bidding.szu.edu.cn/info/1017/332689.htm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79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8402323d1d576c9773a3eb223b8c92f3c71c68b858f5ccfba689212c60cec5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7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00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7e133314257d3edd2502c5b8475a440b3b573adecd47a3058fd3fe8265c5747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深圳大学团队计划建设运营由 7 颗卫星组成的深大一号星座（SZU-1）卫星网络，提供高分辨率成像、目标识别与变化检测，支撑应急监测服务。根据需求采购深大一号卫星 2m分辨率光学遥感相机镜头研制服务。</w:t>
      </w:r>
    </w:p>
    <w:p>
      <w:pPr>
        <w:spacing w:line="276" w:lineRule="auto" w:before="120" w:after="120"/>
      </w:pPr>
      <w:r>
        <w:t>给深大点赞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