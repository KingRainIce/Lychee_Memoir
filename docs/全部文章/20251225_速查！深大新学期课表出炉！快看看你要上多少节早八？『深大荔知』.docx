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速查！深大新学期课表出炉！快看看你要上多少节早八？『深大荔知』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刚刚</w:t>
      </w:r>
    </w:p>
    <w:p>
      <w:pPr>
        <w:spacing w:line="276" w:lineRule="auto" w:before="120" w:after="120"/>
      </w:pPr>
      <w:r>
        <w:t>2025-2026学年第二学期排课结果</w:t>
      </w:r>
    </w:p>
    <w:p>
      <w:pPr>
        <w:spacing w:line="276" w:lineRule="auto" w:before="120" w:after="120"/>
      </w:pPr>
      <w:r>
        <w:t>可以查看啦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ca06aaff1c4373fab1ac2ef4d9733a93b17c043153b23c421a060bffea34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荔知后台 回复 课表</w:t>
      </w:r>
    </w:p>
    <w:p>
      <w:pPr>
        <w:spacing w:line="276" w:lineRule="auto" w:before="120" w:after="120"/>
      </w:pPr>
      <w:r>
        <w:t>即可获取下学期排课查询链接</w:t>
      </w:r>
    </w:p>
    <w:p>
      <w:pPr>
        <w:spacing w:line="276" w:lineRule="auto" w:before="120" w:after="120"/>
      </w:pPr>
      <w:r>
        <w:t>点击“ 查看下学期排课 ”</w:t>
      </w:r>
    </w:p>
    <w:p>
      <w:pPr>
        <w:spacing w:line="276" w:lineRule="auto" w:before="120" w:after="120"/>
      </w:pPr>
      <w:r>
        <w:t>选择“ 2025-2026年第二学期 ”</w:t>
      </w:r>
    </w:p>
    <w:p>
      <w:pPr>
        <w:spacing w:line="276" w:lineRule="auto" w:before="120" w:after="120"/>
      </w:pPr>
      <w:r>
        <w:t>选择对应的学院、年级，即可查询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52fe4cec219e780d01f95c24f5df64d17030535aaf7a54c5ae944e94a84a1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5367dd589e81b8f4451ee860d0aeab87512674edc9138fb32f4654f452366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关于下学期新课表</w:t>
      </w:r>
    </w:p>
    <w:p>
      <w:pPr>
        <w:spacing w:line="276" w:lineRule="auto" w:before="120" w:after="120"/>
      </w:pPr>
      <w:r>
        <w:t>有什么想说的</w:t>
      </w:r>
    </w:p>
    <w:p>
      <w:pPr>
        <w:spacing w:line="276" w:lineRule="auto" w:before="120" w:after="120"/>
      </w:pPr>
      <w:r>
        <w:t>欢迎在 留言区 评论噢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