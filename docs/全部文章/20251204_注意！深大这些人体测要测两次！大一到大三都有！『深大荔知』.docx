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注意！深大这些人体测要测两次！大一到大三都有！『深大荔知』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