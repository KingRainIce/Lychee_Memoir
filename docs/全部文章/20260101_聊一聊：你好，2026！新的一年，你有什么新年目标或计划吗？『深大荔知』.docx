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2.webp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聊一聊：你好，2026！新的一年，你有什么新年目标或计划吗？『深大荔知』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温馨提示：</w:t>
      </w:r>
    </w:p>
    <w:p>
      <w:pPr>
        <w:spacing w:line="276" w:lineRule="auto" w:before="120" w:after="120"/>
      </w:pPr>
      <w:r>
        <w:t>2026年仅剩364天！</w:t>
      </w:r>
    </w:p>
    <w:p>
      <w:pPr>
        <w:spacing w:line="276" w:lineRule="auto" w:before="120" w:after="120"/>
      </w:pPr>
      <w:r>
        <w:t>你的2026年 新年目标或计划是？</w:t>
      </w:r>
    </w:p>
    <w:p>
      <w:pPr>
        <w:spacing w:line="276" w:lineRule="auto" w:before="120" w:after="120"/>
      </w:pPr>
      <w:r>
        <w:t>欢迎写下来，一起进步</w:t>
      </w:r>
    </w:p>
    <w:p>
      <w:pPr>
        <w:spacing w:line="276" w:lineRule="auto" w:before="120" w:after="120"/>
      </w:pPr>
      <w:r>
        <w:t>细心的你有没有发现，留言区升级啦</w:t>
      </w:r>
    </w:p>
    <w:p>
      <w:pPr>
        <w:spacing w:line="276" w:lineRule="auto" w:before="120" w:after="120"/>
      </w:pPr>
      <w:r>
        <w:t>除了能留言，还能回复其他人的留言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12800" cy="812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20134f52e258229bf6e9432ec3af6da2c3a5a25abf6f61c9039d6f361d4797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12800" cy="81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