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jpeg"/>
  <Override PartName="/word/media/image11.webp" ContentType="image/jpeg"/>
  <Override PartName="/word/media/image12.webp" ContentType="image/jpeg"/>
  <Override PartName="/word/media/image13.webp" ContentType="image/jpeg"/>
  <Override PartName="/word/media/image14.webp" ContentType="image/jpeg"/>
  <Override PartName="/word/media/image15.webp" ContentType="image/jpeg"/>
  <Override PartName="/word/media/image16.webp" ContentType="image/jpeg"/>
  <Override PartName="/word/media/image17.webp" ContentType="image/gif"/>
  <Override PartName="/word/media/image2.webp" ContentType="image/jpeg"/>
  <Override PartName="/word/media/image3.webp" ContentType="image/jpeg"/>
  <Override PartName="/word/media/image4.webp" ContentType="image/jpeg"/>
  <Override PartName="/word/media/image5.webp" ContentType="image/jpeg"/>
  <Override PartName="/word/media/image6.webp" ContentType="image/jpeg"/>
  <Override PartName="/word/media/image7.webp" ContentType="image/jpeg"/>
  <Override PartName="/word/media/image8.webp" ContentType="image/jpeg"/>
  <Override PartName="/word/media/image9.webp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深大人，敢不敢来线下“对喷”？『深大荔知』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丽湖的“彩色跑”又来啦！这一次升级为彩色嘉年华!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4021f391bd453776d17d89c8bbfe9055325df81dbd4cc20cadfe1b6f60732d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开跑之前，给自己的战衣上点颜色：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71db6f2b67fe62dbe2b6b40ecd8a640ed19ca5998d6d5c0fd4111fd8644f41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2017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452c04e5547c9d51c276f4a4c7107564d2c66de4cb2467782c2a181ffa5036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201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这个活动也很适合情侣共创（希望能多举办一些）：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2017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ea7680349bf55babdad0604930b0bcba61bc179d0b538464eb1ae6e9faf387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201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开跑啦：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2017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e676a7d6bcb4691ceb7b533d34ebbc93bf7eb5b9e0a7d1b7d1652aecb5199c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201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平时大家都在网上，今天终于有机会线下见面“对喷”：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50111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3cec43fdae682c89cb01b280d418ffd35c5ee05236e87afd394e815b1bbf1e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011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2017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bbbef2cfd93b8f4cb5e50ee683fd679feb0ccffff8bdf34ef4a753dd17f4a4b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201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不管认不认识，喷（泼）就对了：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2017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67e1dc9caacb5af22000932f9b6892116e53c624c0449bf71b138e82b44534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201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2017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971ed938e9ab968d352f6059e738e611e8ff249fe5d591fa0c343fbbc8a6f8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201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2017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54d94a32b36742be5fffcb377e79bac0b8b9bd4b1b186223cf0931a807253a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201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小学生是吧，“喷”！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2017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3484113bfeabe0ae9109223ff8f662dbecf3dfad4e660d318b01170e9319a9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201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彩色是战绩，更是来自陌生人的祝福：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300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f0fde21150f76560a5f3080c0415b389c1988213964acae44f6abc14c0395e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随手都能出大片：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a386b1b5eb78837df0f2371d58cd79980a0661f05ed977d843b8e8d29dc46f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玩得实在是太开心啦，期待下一次：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2017" cy="5486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ad0d2d1dec2050b937799930578836412de99157adb300a3239863db5a24e6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201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b318625e91ef45fbc83dfe9df48c4068b098b68d55e0ac2c87e68b94dba7d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Relationship Id="rId25" Type="http://schemas.openxmlformats.org/officeDocument/2006/relationships/image" Target="media/image17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