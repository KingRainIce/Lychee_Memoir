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张颂文要来深大啦！就在本周日！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