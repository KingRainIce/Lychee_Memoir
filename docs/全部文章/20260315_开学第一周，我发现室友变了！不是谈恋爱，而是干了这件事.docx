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开学第一周，我发现室友变了！不是谈恋爱，而是干了这件事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