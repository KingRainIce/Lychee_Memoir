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快捷通道已开启！深大第二轮选课结果已出！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