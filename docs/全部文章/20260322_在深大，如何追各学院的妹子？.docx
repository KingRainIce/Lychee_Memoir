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在深大，如何追各学院的妹子？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