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元旦放假3天！2026年放假安排出炉！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