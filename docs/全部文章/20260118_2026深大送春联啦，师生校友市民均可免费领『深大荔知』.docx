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2026深大送春联啦，师生校友市民均可免费领『深大荔知』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86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7cdd09b0b19ea541b8d736e0a4c951bc008225ed1f6b4076338964ff4db516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关于开展“琴书贺新岁，春联送万家”丙午迎新送福公益活动的通知</w:t>
      </w:r>
    </w:p>
    <w:p>
      <w:pPr>
        <w:spacing w:line="276" w:lineRule="auto" w:before="120" w:after="120"/>
      </w:pPr>
      <w:r>
        <w:t>新春将至，万象更新。为弘扬中华优秀传统文化，营造喜庆祥和的节日氛围，丰富校园文化与市民精神生活，深圳大学国学院、深圳市古琴协会联合深圳大学校友联络部，共同举办“琴书贺新岁·春联送万家”丙午年迎新送福公益活动。现将有关事项通知如下：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活动主题</w:t>
      </w:r>
    </w:p>
    <w:p>
      <w:pPr>
        <w:spacing w:line="276" w:lineRule="auto" w:before="120" w:after="120"/>
      </w:pPr>
      <w:r>
        <w:t>琴书贺新岁，春联送万家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组织单位</w:t>
      </w:r>
    </w:p>
    <w:p>
      <w:pPr>
        <w:spacing w:line="276" w:lineRule="auto" w:before="120" w:after="120"/>
      </w:pPr>
      <w:r>
        <w:t>主办单位：深圳大学国学院、深圳市古琴协会、深圳大学校友联络部</w:t>
      </w:r>
    </w:p>
    <w:p>
      <w:pPr>
        <w:spacing w:line="276" w:lineRule="auto" w:before="120" w:after="120"/>
      </w:pPr>
      <w:r>
        <w:t>承办单位：深圳大学书法协会、深圳大学兰亭书法社、深圳大学国学院书画工作室</w:t>
      </w:r>
    </w:p>
    <w:p>
      <w:pPr>
        <w:spacing w:line="276" w:lineRule="auto" w:before="120" w:after="120"/>
      </w:pPr>
      <w:r>
        <w:t>协办单位：深圳市山海琴堂、深圳大学古琴协会、深圳市古琴协会志愿服务队、深圳大学人文学院东亚汉籍研究所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参与对象</w:t>
      </w:r>
    </w:p>
    <w:p>
      <w:pPr>
        <w:spacing w:line="276" w:lineRule="auto" w:before="120" w:after="120"/>
      </w:pPr>
      <w:r>
        <w:t>深圳大学全体师生、校友及社会人士</w:t>
      </w:r>
    </w:p>
    <w:p>
      <w:pPr>
        <w:spacing w:line="276" w:lineRule="auto" w:before="120" w:after="120"/>
      </w:pPr>
      <w:r>
        <w:t>4</w:t>
      </w:r>
    </w:p>
    <w:p>
      <w:pPr>
        <w:spacing w:line="276" w:lineRule="auto" w:before="120" w:after="120"/>
      </w:pPr>
      <w:r>
        <w:t>活动内容</w:t>
      </w:r>
    </w:p>
    <w:p>
      <w:pPr>
        <w:spacing w:line="276" w:lineRule="auto" w:before="120" w:after="120"/>
      </w:pPr>
      <w:r>
        <w:t>本次活动为公益文化活动，深圳大学师生、校友及社会人士均可免费领取春联与福字斗方，让优秀传统文化走进校园生活，使新春祝福融入万家。</w:t>
      </w:r>
    </w:p>
    <w:p>
      <w:pPr>
        <w:spacing w:line="276" w:lineRule="auto" w:before="120" w:after="120"/>
      </w:pPr>
      <w:r>
        <w:t>5</w:t>
      </w:r>
    </w:p>
    <w:p>
      <w:pPr>
        <w:spacing w:line="276" w:lineRule="auto" w:before="120" w:after="120"/>
      </w:pPr>
      <w:r>
        <w:t>春联领取方式</w:t>
      </w:r>
    </w:p>
    <w:p>
      <w:pPr>
        <w:spacing w:line="276" w:lineRule="auto" w:before="120" w:after="120"/>
      </w:pPr>
      <w:r>
        <w:t>本次拟赠送春联共1500对，数量有限，赠完即止。 提供以下两种领取方式：</w:t>
      </w:r>
    </w:p>
    <w:p>
      <w:pPr>
        <w:spacing w:line="276" w:lineRule="auto" w:before="120" w:after="120"/>
      </w:pPr>
      <w:r>
        <w:t>（一）线上预约，线下自取</w:t>
      </w:r>
    </w:p>
    <w:p>
      <w:pPr>
        <w:spacing w:line="276" w:lineRule="auto" w:before="120" w:after="120"/>
      </w:pPr>
      <w:r>
        <w:t>校内领取点：</w:t>
      </w:r>
    </w:p>
    <w:p>
      <w:pPr>
        <w:spacing w:line="276" w:lineRule="auto" w:before="120" w:after="120"/>
      </w:pPr>
      <w:r>
        <w:t>深圳大学粤海校区国学院书画室（H5-009）</w:t>
      </w:r>
    </w:p>
    <w:p>
      <w:pPr>
        <w:spacing w:line="276" w:lineRule="auto" w:before="120" w:after="120"/>
      </w:pPr>
      <w:r>
        <w:t>领取时间：</w:t>
      </w:r>
    </w:p>
    <w:p>
      <w:pPr>
        <w:spacing w:line="276" w:lineRule="auto" w:before="120" w:after="120"/>
      </w:pPr>
      <w:r>
        <w:t>1月25日下午14:00-18:00，晚上19:00-22:00</w:t>
      </w:r>
    </w:p>
    <w:p>
      <w:pPr>
        <w:spacing w:line="276" w:lineRule="auto" w:before="120" w:after="120"/>
      </w:pPr>
      <w:r>
        <w:t>1月26日上午10:00-12:00，下午14:00-18:00</w:t>
      </w:r>
    </w:p>
    <w:p>
      <w:pPr>
        <w:spacing w:line="276" w:lineRule="auto" w:before="120" w:after="120"/>
      </w:pPr>
      <w:r>
        <w:t>深圳市古琴协会领取点：</w:t>
      </w:r>
    </w:p>
    <w:p>
      <w:pPr>
        <w:spacing w:line="276" w:lineRule="auto" w:before="120" w:after="120"/>
      </w:pPr>
      <w:r>
        <w:t>深圳市古琴协会（福田区莲花街道景田南路20号国泰豪园A栋105澜亭山海）</w:t>
      </w:r>
    </w:p>
    <w:p>
      <w:pPr>
        <w:spacing w:line="276" w:lineRule="auto" w:before="120" w:after="120"/>
      </w:pPr>
      <w:r>
        <w:t>领取时间：1月26日至2月4日下午15:00-17:30</w:t>
      </w:r>
    </w:p>
    <w:p>
      <w:pPr>
        <w:spacing w:line="276" w:lineRule="auto" w:before="120" w:after="120"/>
      </w:pPr>
      <w:r>
        <w:t>温馨提示：前往协会点领取前，请通过微信提前联系祁老师（微信号：yumaiyumeili）进行确认</w:t>
      </w:r>
    </w:p>
    <w:p>
      <w:pPr>
        <w:spacing w:line="276" w:lineRule="auto" w:before="120" w:after="120"/>
      </w:pPr>
      <w:r>
        <w:t>（二）线上预约，快递到付</w:t>
      </w:r>
    </w:p>
    <w:p>
      <w:pPr>
        <w:spacing w:line="276" w:lineRule="auto" w:before="120" w:after="120"/>
      </w:pPr>
      <w:r>
        <w:t>为方便无法现场领取的师生与市民，特设快递寄送服务。请于报名问卷中准确填写收件信息，作品将在活动结束后采用顺丰到付形式统一寄出。</w:t>
      </w:r>
    </w:p>
    <w:p>
      <w:pPr>
        <w:spacing w:line="276" w:lineRule="auto" w:before="120" w:after="120"/>
      </w:pPr>
      <w:r>
        <w:t>6</w:t>
      </w:r>
    </w:p>
    <w:p>
      <w:pPr>
        <w:spacing w:line="276" w:lineRule="auto" w:before="120" w:after="120"/>
      </w:pPr>
      <w:r>
        <w:t>参与流程</w:t>
      </w:r>
    </w:p>
    <w:p>
      <w:pPr>
        <w:spacing w:line="276" w:lineRule="auto" w:before="120" w:after="120"/>
      </w:pPr>
      <w:r>
        <w:t>关注“深圳大学国学院”或“深圳市古琴协会”官方微信公众号，将本篇活动推文转发至微信朋友圈。在公众号后台回复关键词“春联”，即可获取活动报名链接。 填写报名信息，选择领取方式，提交即视为预约成功。</w:t>
      </w:r>
    </w:p>
    <w:p>
      <w:pPr>
        <w:spacing w:line="276" w:lineRule="auto" w:before="120" w:after="120"/>
      </w:pPr>
      <w:r>
        <w:t>银蛇曼舞送冬去，金马奔腾迎新春。在这辞旧迎新的美好时节，我们以笔墨承载祝愿，以红纸传递温情，共启温暖新程。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