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2.webp" ContentType="image/png"/>
  <Override PartName="/word/media/image3.webp" ContentType="image/png"/>
  <Override PartName="/word/media/image4.webp" ContentType="image/png"/>
  <Override PartName="/word/media/image5.webp" ContentType="image/png"/>
  <Override PartName="/word/media/image7.webp" ContentType="image/png"/>
  <Override PartName="/word/media/image8.webp" ContentType="image/png"/>
  <Override PartName="/word/media/image9.webp" ContentType="image/gi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倒数第2！深大2026寒假天数又上榜了，是怎么回事？『深大荔知』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去年则是倒数第4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3502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78ce934a0073821e20218a3a80f34890763f3132abdaea598e222786c5ee5b8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502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你没看错， 深大校历显示， 寒假: 2026年2月2日～3月3日 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41864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b22586e455f4480e91d100cfb00a40c7c59e8f2d0abd7c8fa1496d263a671ce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1864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不过细心的同学会发现，深大期末考试结束时间为2026年1月16日（实际最后一科结束得更早），自己期末考完试即可离校开始放寒假。所以假设1月16号开始放寒假，深大人也有46、47天寒假期...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829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583adcd887f368b9579a632af49bc8e49441ab8f6979147f49a1f3bdf268913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2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若按47天算， 所以深大人实际在本次寒假排行榜中，也能拿个前11。</w:t>
      </w:r>
    </w:p>
    <w:p>
      <w:pPr>
        <w:spacing w:line="276" w:lineRule="auto" w:before="120" w:after="120"/>
      </w:pPr>
      <w:r>
        <w:t>有个好消息是，今年可以在家过完情人节再开学，还能返校过 元宵节：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722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d3b1ed1df9e4af014fa1ea6d5d226ddfec5fb3aa54a9ac3d175d6a05d6952a2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72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点击图片查看大图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01957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6817a07bc559f565c418911249c9a19ec0bd301968ecaac77522ffdff42b69_converted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01957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关于深大的2026年的寒假</w:t>
      </w:r>
    </w:p>
    <w:p>
      <w:pPr>
        <w:spacing w:line="276" w:lineRule="auto" w:before="120" w:after="120"/>
      </w:pPr>
      <w:r>
        <w:t>有什么想说的</w:t>
      </w:r>
    </w:p>
    <w:p>
      <w:pPr>
        <w:spacing w:line="276" w:lineRule="auto" w:before="120" w:after="120"/>
      </w:pPr>
      <w:r>
        <w:t>欢迎在 留言区评论 噢</w:t>
      </w:r>
    </w:p>
    <w:p>
      <w:pPr>
        <w:spacing w:line="276" w:lineRule="auto" w:before="120" w:after="120"/>
      </w:pPr>
      <w:r>
        <w:t>---</w:t>
      </w:r>
    </w:p>
    <w:p>
      <w:pPr>
        <w:spacing w:line="276" w:lineRule="auto" w:before="120" w:after="120"/>
      </w:pPr>
      <w:r>
        <w:t>插播一下，寒假想练 車的同学下学期 来一场说走就走的自 驾 游，现在是时候准备了：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391707" cy="548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b6873f808bc95942faa5b3266a39920d8fe06328216e07452f83fc813d75b89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91707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更多细节</w:t>
      </w:r>
    </w:p>
    <w:p>
      <w:pPr>
        <w:spacing w:line="276" w:lineRule="auto" w:before="120" w:after="120"/>
      </w:pPr>
      <w:r>
        <w:t>以扫码查看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95499" cy="20954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80aa56ea5b9148d30d859c39e27e688f1b9ac83bced1c5aa11a8d4811dc8e1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95499" cy="2095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jpg"/><Relationship Id="rId15" Type="http://schemas.openxmlformats.org/officeDocument/2006/relationships/image" Target="media/image7.webp"/><Relationship Id="rId16" Type="http://schemas.openxmlformats.org/officeDocument/2006/relationships/image" Target="media/image8.webp"/><Relationship Id="rId17" Type="http://schemas.openxmlformats.org/officeDocument/2006/relationships/image" Target="media/image9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