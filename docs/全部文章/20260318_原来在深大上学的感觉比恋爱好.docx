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原来在深大上学的感觉比恋爱好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