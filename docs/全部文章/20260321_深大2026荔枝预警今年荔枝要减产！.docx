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深大2026荔枝预警 | 今年荔枝要减产！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