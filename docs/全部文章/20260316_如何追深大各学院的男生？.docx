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如何追深大各学院的男生？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