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jpeg"/>
  <Override PartName="/word/media/image12.webp" ContentType="image/jpeg"/>
  <Override PartName="/word/media/image13.webp" ContentType="image/jpeg"/>
  <Override PartName="/word/media/image14.webp" ContentType="image/png"/>
  <Override PartName="/word/media/image15.webp" ContentType="image/png"/>
  <Override PartName="/word/media/image16.webp" ContentType="image/jpeg"/>
  <Override PartName="/word/media/image17.webp" ContentType="image/png"/>
  <Override PartName="/word/media/image18.webp" ContentType="image/png"/>
  <Override PartName="/word/media/image19.webp" ContentType="image/jpeg"/>
  <Override PartName="/word/media/image2.webp" ContentType="image/png"/>
  <Override PartName="/word/media/image20.webp" ContentType="image/jpeg"/>
  <Override PartName="/word/media/image21.webp" ContentType="image/jpeg"/>
  <Override PartName="/word/media/image22.webp" ContentType="image/png"/>
  <Override PartName="/word/media/image23.webp" ContentType="image/png"/>
  <Override PartName="/word/media/image24.webp" ContentType="image/jpeg"/>
  <Override PartName="/word/media/image25.webp" ContentType="image/jpeg"/>
  <Override PartName="/word/media/image26.webp" ContentType="image/png"/>
  <Override PartName="/word/media/image27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深大同学注意啦，毕业前记得把这件事完成！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大学生必备的人生必修课之一</w:t>
      </w:r>
    </w:p>
    <w:p>
      <w:pPr>
        <w:spacing w:line="276" w:lineRule="auto" w:before="120" w:after="120"/>
      </w:pPr>
      <w:r>
        <w:t>就是 驾驶能力 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4d2c041ffac4df2471fec4f73fd30c4bce94c5ba0c4e02f3838318fae1807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很多毕业生吐槽工作以后</w:t>
      </w:r>
    </w:p>
    <w:p>
      <w:pPr>
        <w:spacing w:line="276" w:lineRule="auto" w:before="120" w:after="120"/>
      </w:pPr>
      <w:r>
        <w:t>如果去学车只能占用周末休息时间</w:t>
      </w:r>
    </w:p>
    <w:p>
      <w:pPr>
        <w:spacing w:line="276" w:lineRule="auto" w:before="120" w:after="120"/>
      </w:pPr>
      <w:r>
        <w:t>非工作日的考试也比较难预约</w:t>
      </w:r>
    </w:p>
    <w:p>
      <w:pPr>
        <w:spacing w:line="276" w:lineRule="auto" w:before="120" w:after="120"/>
      </w:pPr>
      <w:r>
        <w:t>如果能再选择一次</w:t>
      </w:r>
    </w:p>
    <w:p>
      <w:pPr>
        <w:spacing w:line="276" w:lineRule="auto" w:before="120" w:after="120"/>
      </w:pPr>
      <w:r>
        <w:t>肯定是在校读书时抽空把驾照考了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34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7df367e8b8061be51a49ed470a859e722c47f8145c640c3328646c0ce3db91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34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e5aaf9737788c7338f589e887ed54aed34f3bb581d438a1ed0c1eb59f7a57f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4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13c44152632a07ba57e1a28cf99c07c51af15a8c554107ab976e9a9e568e61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也有老生庆幸自己先学车了</w:t>
      </w:r>
    </w:p>
    <w:p>
      <w:pPr>
        <w:spacing w:line="276" w:lineRule="auto" w:before="120" w:after="120"/>
      </w:pPr>
      <w:r>
        <w:t>寒暑假、五一国庆假期出游</w:t>
      </w:r>
    </w:p>
    <w:p>
      <w:pPr>
        <w:spacing w:line="276" w:lineRule="auto" w:before="120" w:after="120"/>
      </w:pPr>
      <w:r>
        <w:t>跟同学一起自驾美滋滋~</w:t>
      </w:r>
    </w:p>
    <w:p>
      <w:pPr>
        <w:spacing w:line="276" w:lineRule="auto" w:before="120" w:after="120"/>
      </w:pPr>
      <w:r>
        <w:t>如果说什么时候学车最好？</w:t>
      </w:r>
    </w:p>
    <w:p>
      <w:pPr>
        <w:spacing w:line="276" w:lineRule="auto" w:before="120" w:after="120"/>
      </w:pPr>
      <w:r>
        <w:t>那肯定是 趁现在就行动 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643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60bdbbb42e1d1040ac8a5afdbd32c822198b20bd3f41a116c93d49b4f7790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6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一、找考试君学车有保障</w:t>
      </w:r>
    </w:p>
    <w:p>
      <w:pPr>
        <w:spacing w:line="276" w:lineRule="auto" w:before="120" w:after="120"/>
      </w:pPr>
      <w:r>
        <w:t>①靠谱招生渠道</w:t>
      </w:r>
    </w:p>
    <w:p>
      <w:pPr>
        <w:spacing w:line="276" w:lineRule="auto" w:before="120" w:after="120"/>
      </w:pPr>
      <w:r>
        <w:t>深大考试君作为扎根深大的校园自媒体，我们 严格考量合作驾校口碑及服务情况 。小丘比 合作驾校均为深圳有正规牌照的驾校集团 。 服务水平、培训效率、合格率等都经过非常多师兄师姐的检验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5635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6c096a1374dc7ce3d9ad809de6bb91fdb309b4be3ccd1b237b2ae414614ae5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563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8700" cy="4838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79648ad8cee1c247a4ffc0c8bd0831abd21ce34d7708a05ed15e6a45ad909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000" cy="31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101525e50143e1fc3e0b965c158e800bf7fbd625ca1d4c90d1104eceb3723e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268d87249f7e4dc38c99fabbc6e483f2da112f29109b437b343c38f7dcd607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②服务售后有保障</w:t>
      </w:r>
    </w:p>
    <w:p>
      <w:pPr>
        <w:spacing w:line="276" w:lineRule="auto" w:before="120" w:after="120"/>
      </w:pPr>
      <w:r>
        <w:t>学车过程遇到问题 有小丘比帮你兜底 ，全程保障大家的学车权益。我们可直达驾校负责人层级，更高效帮助你解决，不用担心驾校跑路。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6353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22759f11e44ba30a31c9d28e9b58fb6abb8d1657d3644caed915c4f8dce0a1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635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③明码标价不乱收费</w:t>
      </w:r>
    </w:p>
    <w:p>
      <w:pPr>
        <w:spacing w:line="276" w:lineRule="auto" w:before="120" w:after="120"/>
      </w:pPr>
      <w:r>
        <w:t>学车全过程的费用清晰透明，合同正规，拒绝隐形费用。深大师生春季开学团购学车活动：</w:t>
      </w:r>
    </w:p>
    <w:p>
      <w:pPr>
        <w:spacing w:line="276" w:lineRule="auto" w:before="120" w:after="120"/>
      </w:pPr>
      <w:r>
        <w:t>🔥原价3980元 ，团购3180元🔥</w:t>
      </w:r>
    </w:p>
    <w:p>
      <w:pPr>
        <w:spacing w:line="276" w:lineRule="auto" w:before="120" w:after="120"/>
      </w:pPr>
      <w:r>
        <w:t>一人即可享团购价</w:t>
      </w:r>
    </w:p>
    <w:p>
      <w:pPr>
        <w:spacing w:line="276" w:lineRule="auto" w:before="120" w:after="120"/>
      </w:pPr>
      <w:r>
        <w:t>开学团购限量100人</w:t>
      </w:r>
    </w:p>
    <w:p>
      <w:pPr>
        <w:spacing w:line="276" w:lineRule="auto" w:before="120" w:after="120"/>
      </w:pPr>
      <w:r>
        <w:t>添加小助手备注 【深大】 了解更多细节👇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5108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a655c82581ba77c02120080c96734a0a6b1531f6219607cf6373da669a8b4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510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643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60bdbbb42e1d1040ac8a5afdbd32c822198b20bd3f41a116c93d49b4f7790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6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二、学车训练场在哪里</w:t>
      </w:r>
    </w:p>
    <w:p>
      <w:pPr>
        <w:spacing w:line="276" w:lineRule="auto" w:before="120" w:after="120"/>
      </w:pPr>
      <w:r>
        <w:t>为方便深大同学练车，训练场都安排离粤海校区、丽湖校区最近的场地。</w:t>
      </w:r>
    </w:p>
    <w:p>
      <w:pPr>
        <w:spacing w:line="276" w:lineRule="auto" w:before="120" w:after="120"/>
      </w:pPr>
      <w:r>
        <w:t>接送服务包括： 报名体检接送、科目二三考试接送 （同价位许多同行都不一定能做到考试接送哦！）</w:t>
      </w:r>
    </w:p>
    <w:p>
      <w:pPr>
        <w:spacing w:line="276" w:lineRule="auto" w:before="120" w:after="120"/>
      </w:pPr>
      <w:r>
        <w:t>目前深大较近的科目二训练场有以下四个：</w:t>
      </w:r>
    </w:p>
    <w:p>
      <w:pPr>
        <w:spacing w:line="276" w:lineRule="auto" w:before="120" w:after="120"/>
      </w:pPr>
      <w:r>
        <w:t>南山科技园训练场（粤海校区）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8fc980dcba23277f5b2acaf353b3bf5ab616730ff8b4bc5eb9efe198d9b98e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4158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25616501fd1cefcc76bbed43e41a6a88c5d549ace1b0d58232b886fd4d8db9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415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774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9c1f06b0f565a1d7cb8e2e7ed5b66f819a91acc03a9d70d2b0e817c43f5179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577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南山文化馆训练场（粤海校区）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9129218273846bb67c28fc3f655bcf0c0b1db05e40bd351abcb91e9689fe9f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13669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9a9316fda731709b39cd72f58340f66d98f24327a4ea15e8007cdce2eb1572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366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16945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0091a063e79fa247ad37552b2b208e77a2f24f7bedfc41f9b3347e11dbab8b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694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南山石鼓花园训练场（丽湖校区）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1ee408bf1f1cea64bf5d8d6b99d9aa5960255efc88221c2d6c99b05c4cc491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*📍位于5号线留仙洞 /西丽地铁站旁*</w:t>
      </w:r>
    </w:p>
    <w:p>
      <w:pPr>
        <w:spacing w:line="276" w:lineRule="auto" w:before="120" w:after="120"/>
      </w:pPr>
      <w:r>
        <w:t>南山留仙洞训练场（丽湖校区）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132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1f56a4c31def614e4697e46e410f74f4835354909d8be26dd28ff114ec4d58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813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*📍距离留仙洞地铁站6分钟车程，可地铁站来回接送*</w:t>
      </w:r>
    </w:p>
    <w:p>
      <w:pPr>
        <w:spacing w:line="276" w:lineRule="auto" w:before="120" w:after="120"/>
      </w:pPr>
      <w:r>
        <w:t>丽湖的同学练习科目三时，还可直接到宿舍楼下惟品门外进行训练，极大地节省了时间 （实际以教练安排为准）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dec24913c4a583fb433e93aab5008cd268078743b6d7f9102c967c0eff6e13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643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60bdbbb42e1d1040ac8a5afdbd32c822198b20bd3f41a116c93d49b4f7790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6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三、学车还有哪些服务</w:t>
      </w:r>
    </w:p>
    <w:p>
      <w:pPr>
        <w:spacing w:line="276" w:lineRule="auto" w:before="120" w:after="120"/>
      </w:pPr>
      <w:r>
        <w:t>报名接送 ：为了让大家更快练上车，报名后驾校会安排专车接送同学完成体检和指纹采集，一站式服务</w:t>
      </w:r>
    </w:p>
    <w:p>
      <w:pPr>
        <w:spacing w:line="276" w:lineRule="auto" w:before="120" w:after="120"/>
      </w:pPr>
      <w:r>
        <w:t>支持实车试驾 ：选择驾校报名前，可以申请到训练场试驾体验，方便同学了解教练培训水平，以及确认手动/自动挡哪个更适合自己</w:t>
      </w:r>
    </w:p>
    <w:p>
      <w:pPr>
        <w:spacing w:line="276" w:lineRule="auto" w:before="120" w:after="120"/>
      </w:pPr>
      <w:r>
        <w:t>专属客服全程对接 ： 报名学车的学员，将分配专属客服，负责你的全部学车流程跟踪，包括资料准备、打学时、约考、及时提供解答和指导等，无需学员操心各项环节，减轻同学们的负担。</w:t>
      </w:r>
    </w:p>
    <w:p>
      <w:pPr>
        <w:spacing w:line="276" w:lineRule="auto" w:before="120" w:after="120"/>
      </w:pPr>
      <w:r>
        <w:t>明码标价 ：报名前所有学车费用均会详细说明，中途不乱收费，签署正规的深圳驾培服务合同。考试前可自愿选择是否参与考场的模拟考试，费用由考场收取，不会随意加价</w:t>
      </w:r>
    </w:p>
    <w:p>
      <w:pPr>
        <w:spacing w:line="276" w:lineRule="auto" w:before="120" w:after="120"/>
      </w:pPr>
      <w:r>
        <w:t>学车灵活周期快 ：报名学车后3年有效，随报随学，利用周六日和课余时间练车，通常3-4个月可拿证</w:t>
      </w:r>
    </w:p>
    <w:p>
      <w:pPr>
        <w:spacing w:line="276" w:lineRule="auto" w:before="120" w:after="120"/>
      </w:pPr>
      <w:r>
        <w:t>驾校教练 ：针对校同学，驾校分配专属教练，服务热情，脾气好，通过率更高，如对教练不满意可更换教练。</w:t>
      </w:r>
    </w:p>
    <w:p>
      <w:pPr>
        <w:spacing w:line="276" w:lineRule="auto" w:before="120" w:after="120"/>
      </w:pPr>
      <w:r>
        <w:t>深大师生春季开学团购学车</w:t>
      </w:r>
    </w:p>
    <w:p>
      <w:pPr>
        <w:spacing w:line="276" w:lineRule="auto" w:before="120" w:after="120"/>
      </w:pPr>
      <w:r>
        <w:t>学校门口练车超方便</w:t>
      </w:r>
    </w:p>
    <w:p>
      <w:pPr>
        <w:spacing w:line="276" w:lineRule="auto" w:before="120" w:after="120"/>
      </w:pPr>
      <w:r>
        <w:t>🔥原价3980元 ，团购3180元🔥</w:t>
      </w:r>
    </w:p>
    <w:p>
      <w:pPr>
        <w:spacing w:line="276" w:lineRule="auto" w:before="120" w:after="120"/>
      </w:pPr>
      <w:r>
        <w:t>一人即可享团购价</w:t>
      </w:r>
    </w:p>
    <w:p>
      <w:pPr>
        <w:spacing w:line="276" w:lineRule="auto" w:before="120" w:after="120"/>
      </w:pPr>
      <w:r>
        <w:t>开学团购限量100人</w:t>
      </w:r>
    </w:p>
    <w:p>
      <w:pPr>
        <w:spacing w:line="276" w:lineRule="auto" w:before="120" w:after="120"/>
      </w:pPr>
      <w:r>
        <w:t>深圳正规驾校，考试君全程保障</w:t>
      </w:r>
    </w:p>
    <w:p>
      <w:pPr>
        <w:spacing w:line="276" w:lineRule="auto" w:before="120" w:after="120"/>
      </w:pPr>
      <w:r>
        <w:t>添加小助手备注 【深大】 了解更多细节👇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8c5bc8e50931051d0d14e155b2302fa4f8faddffe03ef4a7e94e6a1b48515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0ccc9076297093c0c7ae03b541973431d205e4a903d9e033aa3e6ae0374045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