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聊一聊：突击检查，假期第一天，深大人都到哪了？『深大荔知』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国庆长假第一天，</w:t>
      </w:r>
    </w:p>
    <w:p>
      <w:pPr>
        <w:spacing w:line="276" w:lineRule="auto" w:before="120" w:after="120"/>
      </w:pPr>
      <w:r>
        <w:t>你现在在哪里嗨皮？</w:t>
      </w:r>
    </w:p>
    <w:p>
      <w:pPr>
        <w:spacing w:line="276" w:lineRule="auto" w:before="120" w:after="120"/>
      </w:pPr>
      <w:r>
        <w:t>评论区看看你的IP定位</w:t>
      </w:r>
    </w:p>
    <w:p>
      <w:pPr>
        <w:spacing w:line="276" w:lineRule="auto" w:before="120" w:after="120"/>
      </w:pPr>
      <w:r>
        <w:t>国庆假期想要逛深大的市民</w:t>
      </w:r>
    </w:p>
    <w:p>
      <w:pPr>
        <w:spacing w:line="276" w:lineRule="auto" w:before="120" w:after="120"/>
      </w:pPr>
      <w:r>
        <w:t>👉可以戳这里预约进校</w:t>
      </w:r>
    </w:p>
    <w:p>
      <w:pPr>
        <w:spacing w:line="276" w:lineRule="auto" w:before="120" w:after="120"/>
      </w:pPr>
      <w:r>
        <w:t>（校友可以直接带亲友从北门开车进校，无需预约）</w:t>
      </w:r>
    </w:p>
    <w:p>
      <w:pPr>
        <w:spacing w:line="276" w:lineRule="auto" w:before="120" w:after="120"/>
      </w:pPr>
      <w:r>
        <w:t>深大人留校一起约运动的</w:t>
      </w:r>
    </w:p>
    <w:p>
      <w:pPr>
        <w:spacing w:line="276" w:lineRule="auto" w:before="120" w:after="120"/>
      </w:pPr>
      <w:r>
        <w:t>可以加 助手 找搭子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7a548e8fd61e3c2314dce63ab92ed4c1bd61c8421801b74805c78148dc1ad9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添加好友后回复 运动</w:t>
      </w:r>
    </w:p>
    <w:p>
      <w:pPr>
        <w:spacing w:line="276" w:lineRule="auto" w:before="120" w:after="120"/>
      </w:pPr>
      <w:r>
        <w:t>细心的你有没有发现，留言区升级啦</w:t>
      </w:r>
    </w:p>
    <w:p>
      <w:pPr>
        <w:spacing w:line="276" w:lineRule="auto" w:before="120" w:after="120"/>
      </w:pPr>
      <w:r>
        <w:t>除了能留言，还能回复其他人的留言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800" cy="81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20134f52e258229bf6e9432ec3af6da2c3a5a25abf6f61c9039d6f361d4797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