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荔园拾光 | 和你交换一个春天 🌱</w:t>
      </w:r>
    </w:p>
    <w:p>
      <w:pPr>
        <w:pStyle w:val="Heading1"/>
        <w:spacing w:line="276" w:lineRule="auto"/>
      </w:pPr>
      <w:r>
        <w:t>荔园拾光 | 和你交换一个春天 🌱</w:t>
      </w:r>
    </w:p>
    <w:p>
      <w:pPr>
        <w:spacing w:line="276" w:lineRule="auto" w:before="120" w:after="120"/>
      </w:pPr>
      <w:r>
        <w:t>📚📷🏞️🎨🏊🏻‍♂️🏌🏻⛹🏻‍♀️🌸🍃🤳🤩</w:t>
      </w:r>
    </w:p>
    <w:p>
      <w:pPr>
        <w:spacing w:line="276" w:lineRule="auto" w:before="120" w:after="120"/>
      </w:pPr>
      <w:r>
        <w:t xml:space="preserve"> 春天是一场温柔的序曲</w:t>
      </w:r>
    </w:p>
    <w:p>
      <w:pPr>
        <w:spacing w:line="276" w:lineRule="auto" w:before="120" w:after="120"/>
      </w:pPr>
      <w:r>
        <w:t xml:space="preserve"> 夏天是热烈的延续</w:t>
      </w:r>
    </w:p>
    <w:p>
      <w:pPr>
        <w:spacing w:line="276" w:lineRule="auto" w:before="120" w:after="120"/>
      </w:pPr>
      <w:r>
        <w:t xml:space="preserve"> 在荔园</w:t>
      </w:r>
    </w:p>
    <w:p>
      <w:pPr>
        <w:spacing w:line="276" w:lineRule="auto" w:before="120" w:after="120"/>
      </w:pPr>
      <w:r>
        <w:t xml:space="preserve"> 春夏的力量</w:t>
      </w:r>
    </w:p>
    <w:p>
      <w:pPr>
        <w:spacing w:line="276" w:lineRule="auto" w:before="120" w:after="120"/>
      </w:pPr>
      <w:r>
        <w:t xml:space="preserve"> 是枝头新发的绿芽</w:t>
      </w:r>
    </w:p>
    <w:p>
      <w:pPr>
        <w:spacing w:line="276" w:lineRule="auto" w:before="120" w:after="120"/>
      </w:pPr>
      <w:r>
        <w:t xml:space="preserve"> 是湖面折射的碎金</w:t>
      </w:r>
    </w:p>
    <w:p>
      <w:pPr>
        <w:spacing w:line="276" w:lineRule="auto" w:before="120" w:after="120"/>
      </w:pPr>
      <w:r>
        <w:t xml:space="preserve"> 是操场上飞奔掠过的风</w:t>
      </w:r>
    </w:p>
    <w:p>
      <w:pPr>
        <w:spacing w:line="276" w:lineRule="auto" w:before="120" w:after="120"/>
      </w:pPr>
      <w:r>
        <w:t xml:space="preserve"> 是那只试图征服高树的猫</w:t>
      </w:r>
    </w:p>
    <w:p>
      <w:pPr>
        <w:spacing w:line="276" w:lineRule="auto" w:before="120" w:after="120"/>
      </w:pPr>
      <w:r>
        <w:t xml:space="preserve"> ……</w:t>
      </w:r>
    </w:p>
    <w:p>
      <w:pPr>
        <w:spacing w:line="276" w:lineRule="auto" w:before="120" w:after="120"/>
      </w:pPr>
      <w:r>
        <w:t xml:space="preserve"> 在这里</w:t>
      </w:r>
    </w:p>
    <w:p>
      <w:pPr>
        <w:spacing w:line="276" w:lineRule="auto" w:before="120" w:after="120"/>
      </w:pPr>
      <w:r>
        <w:t xml:space="preserve"> 每棵树都在茁壮生长</w:t>
      </w:r>
    </w:p>
    <w:p>
      <w:pPr>
        <w:spacing w:line="276" w:lineRule="auto" w:before="120" w:after="120"/>
      </w:pPr>
      <w:r>
        <w:t xml:space="preserve"> 每个人都在奔向远方</w:t>
      </w:r>
    </w:p>
    <w:p>
      <w:pPr>
        <w:spacing w:line="276" w:lineRule="auto" w:before="120" w:after="120"/>
      </w:pPr>
      <w:r>
        <w:t xml:space="preserve"> 你的相册里</w:t>
      </w:r>
    </w:p>
    <w:p>
      <w:pPr>
        <w:spacing w:line="276" w:lineRule="auto" w:before="120" w:after="120"/>
      </w:pPr>
      <w:r>
        <w:t xml:space="preserve"> 一定也留下了春天的色彩</w:t>
      </w:r>
    </w:p>
    <w:p>
      <w:pPr>
        <w:spacing w:line="276" w:lineRule="auto" w:before="120" w:after="120"/>
      </w:pPr>
      <w:r>
        <w:t xml:space="preserve"> 珍藏着生动的校园故事</w:t>
      </w:r>
    </w:p>
    <w:p>
      <w:pPr>
        <w:spacing w:line="276" w:lineRule="auto" w:before="120" w:after="120"/>
      </w:pPr>
      <w:r>
        <w:t xml:space="preserve"> 和我们交换</w:t>
      </w:r>
    </w:p>
    <w:p>
      <w:pPr>
        <w:spacing w:line="276" w:lineRule="auto" w:before="120" w:after="120"/>
      </w:pPr>
      <w:r>
        <w:t xml:space="preserve"> 你记录的荔园光影吧~</w:t>
      </w:r>
    </w:p>
    <w:p>
      <w:pPr>
        <w:spacing w:line="276" w:lineRule="auto" w:before="120" w:after="120"/>
      </w:pPr>
      <w:r>
        <w:t xml:space="preserve"> 💌 持续征稿中~</w:t>
      </w:r>
    </w:p>
    <w:p>
      <w:pPr>
        <w:spacing w:line="276" w:lineRule="auto" w:before="120" w:after="120"/>
      </w:pPr>
      <w:r>
        <w:t xml:space="preserve"> “周周摄影展”的大门常开！</w:t>
      </w:r>
    </w:p>
    <w:p>
      <w:pPr>
        <w:spacing w:line="276" w:lineRule="auto" w:before="120" w:after="120"/>
      </w:pPr>
      <w:r>
        <w:t xml:space="preserve"> 无论你是摄影达人</w:t>
      </w:r>
    </w:p>
    <w:p>
      <w:pPr>
        <w:spacing w:line="276" w:lineRule="auto" w:before="120" w:after="120"/>
      </w:pPr>
      <w:r>
        <w:t xml:space="preserve"> 还是随手记录生活的捕捉者</w:t>
      </w:r>
    </w:p>
    <w:p>
      <w:pPr>
        <w:spacing w:line="276" w:lineRule="auto" w:before="120" w:after="120"/>
      </w:pPr>
      <w:r>
        <w:t xml:space="preserve"> 只要你的镜头里有荔园的故事</w:t>
      </w:r>
    </w:p>
    <w:p>
      <w:pPr>
        <w:spacing w:line="276" w:lineRule="auto" w:before="120" w:after="120"/>
      </w:pPr>
      <w:r>
        <w:t xml:space="preserve"> 我们都想看到</w:t>
      </w:r>
    </w:p>
    <w:p>
      <w:pPr>
        <w:spacing w:line="276" w:lineRule="auto" w:before="120" w:after="120"/>
      </w:pPr>
      <w:r>
        <w:t xml:space="preserve"> 📢 投稿指南</w:t>
      </w:r>
    </w:p>
    <w:p>
      <w:pPr>
        <w:spacing w:line="276" w:lineRule="auto" w:before="120" w:after="120"/>
      </w:pPr>
      <w:r>
        <w:t xml:space="preserve"> 1.提交高清原图（单张不小于5MB）</w:t>
      </w:r>
    </w:p>
    <w:p>
      <w:pPr>
        <w:spacing w:line="276" w:lineRule="auto" w:before="120" w:after="120"/>
      </w:pPr>
      <w:r>
        <w:t xml:space="preserve"> 2.扫描图末二维码即可参与</w:t>
      </w:r>
    </w:p>
    <w:p>
      <w:pPr>
        <w:pStyle w:val="Heading1"/>
        <w:spacing w:line="276" w:lineRule="auto"/>
      </w:pPr>
      <w:r>
        <w:t>深圳大学#校园摄影#交换春天</w:t>
      </w:r>
    </w:p>
    <w:p>
      <w:pPr>
        <w:pStyle w:val="Heading1"/>
        <w:spacing w:line="276" w:lineRule="auto"/>
      </w:pPr>
      <w:r>
        <w:t>生命力#荔园拾光#摄影展</w:t>
      </w:r>
    </w:p>
    <w:p>
      <w:pPr>
        <w:spacing w:line="276" w:lineRule="auto" w:before="120" w:after="120"/>
      </w:pPr>
      <w:r>
        <w:t xml:space="preserve"> ————————————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3月27日 21:10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