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深大发布英语四六级口语考试通知！“模考非常重要，请准时参加！”『深大荔知』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