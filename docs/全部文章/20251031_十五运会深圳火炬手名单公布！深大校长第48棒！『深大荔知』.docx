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十五运会深圳火炬手名单公布！深大校长第48棒！『深大荔知』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