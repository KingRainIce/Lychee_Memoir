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注意！深大这些地方临时停电！电梯停用！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