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😭深大的荔枝今年预计大幅减产</w:t>
      </w:r>
    </w:p>
    <w:p>
      <w:pPr>
        <w:pStyle w:val="Heading1"/>
        <w:spacing w:line="276" w:lineRule="auto"/>
      </w:pPr>
      <w:r>
        <w:t>😭深大的荔枝今年预计大幅减产</w:t>
      </w:r>
    </w:p>
    <w:p>
      <w:pPr>
        <w:spacing w:line="276" w:lineRule="auto" w:before="120" w:after="120"/>
      </w:pPr>
      <w:r>
        <w:t>深圳荔枝自3月份进入花期</w:t>
      </w:r>
    </w:p>
    <w:p>
      <w:pPr>
        <w:spacing w:line="276" w:lineRule="auto" w:before="120" w:after="120"/>
      </w:pPr>
      <w:r>
        <w:t xml:space="preserve"> 成花量决定荔枝收成</w:t>
      </w:r>
    </w:p>
    <w:p>
      <w:pPr>
        <w:spacing w:line="276" w:lineRule="auto" w:before="120" w:after="120"/>
      </w:pPr>
      <w:r>
        <w:t xml:space="preserve"> 今年桂味、糯米糍荔枝树的花穗基本没有</w:t>
      </w:r>
    </w:p>
    <w:p>
      <w:pPr>
        <w:spacing w:line="276" w:lineRule="auto" w:before="120" w:after="120"/>
      </w:pPr>
      <w:r>
        <w:t xml:space="preserve"> 只有妃子笑、黑叶等品种情况稍好</w:t>
      </w:r>
    </w:p>
    <w:p>
      <w:pPr>
        <w:spacing w:line="276" w:lineRule="auto" w:before="120" w:after="120"/>
      </w:pPr>
      <w:r>
        <w:t xml:space="preserve"> 今年导致荔枝树减产的原因有：</w:t>
      </w:r>
    </w:p>
    <w:p>
      <w:pPr>
        <w:spacing w:line="276" w:lineRule="auto" w:before="120" w:after="120"/>
      </w:pPr>
      <w:r>
        <w:t xml:space="preserve"> 1️⃣ 2025年冬天气温太高</w:t>
      </w:r>
    </w:p>
    <w:p>
      <w:pPr>
        <w:spacing w:line="276" w:lineRule="auto" w:before="120" w:after="120"/>
      </w:pPr>
      <w:r>
        <w:t xml:space="preserve"> 导致新芽大多长成了叶子而非花穗</w:t>
      </w:r>
    </w:p>
    <w:p>
      <w:pPr>
        <w:spacing w:line="276" w:lineRule="auto" w:before="120" w:after="120"/>
      </w:pPr>
      <w:r>
        <w:t xml:space="preserve"> 2️⃣去年荔枝产量高</w:t>
      </w:r>
    </w:p>
    <w:p>
      <w:pPr>
        <w:spacing w:line="276" w:lineRule="auto" w:before="120" w:after="120"/>
      </w:pPr>
      <w:r>
        <w:t xml:space="preserve"> 过多消耗了树木的养分</w:t>
      </w:r>
    </w:p>
    <w:p>
      <w:pPr>
        <w:spacing w:line="276" w:lineRule="auto" w:before="120" w:after="120"/>
      </w:pPr>
      <w:r>
        <w:t xml:space="preserve"> 3️⃣去年冬天以来雨水偏少</w:t>
      </w:r>
    </w:p>
    <w:p>
      <w:pPr>
        <w:spacing w:line="276" w:lineRule="auto" w:before="120" w:after="120"/>
      </w:pPr>
      <w:r>
        <w:t xml:space="preserve"> 本应在春节成花的品种果树基本少有花穗</w:t>
      </w:r>
    </w:p>
    <w:p>
      <w:pPr>
        <w:spacing w:line="276" w:lineRule="auto" w:before="120" w:after="120"/>
      </w:pPr>
      <w:r>
        <w:t xml:space="preserve"> 2025年深大荔枝迎来大丰收</w:t>
      </w:r>
    </w:p>
    <w:p>
      <w:pPr>
        <w:spacing w:line="276" w:lineRule="auto" w:before="120" w:after="120"/>
      </w:pPr>
      <w:r>
        <w:t xml:space="preserve"> 不仅有多轮的派发，还有荔枝文化节活动</w:t>
      </w:r>
    </w:p>
    <w:p>
      <w:pPr>
        <w:spacing w:line="276" w:lineRule="auto" w:before="120" w:after="120"/>
      </w:pPr>
      <w:r>
        <w:t xml:space="preserve"> 并在食堂上新各种荔枝创意菜</w:t>
      </w:r>
    </w:p>
    <w:p>
      <w:pPr>
        <w:spacing w:line="276" w:lineRule="auto" w:before="120" w:after="120"/>
      </w:pPr>
      <w:r>
        <w:t xml:space="preserve"> 今年派发荔枝时可能要靠抢了🤷‍♀️</w:t>
      </w:r>
    </w:p>
    <w:p>
      <w:pPr>
        <w:spacing w:line="276" w:lineRule="auto" w:before="120" w:after="120"/>
      </w:pPr>
      <w:r>
        <w:t xml:space="preserve"> 荔枝一般有大小年的规律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3月13日 11:19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