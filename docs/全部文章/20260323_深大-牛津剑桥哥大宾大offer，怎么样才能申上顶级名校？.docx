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深大-牛津剑桥哥大宾大offer，怎么样才能申上顶级名校？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