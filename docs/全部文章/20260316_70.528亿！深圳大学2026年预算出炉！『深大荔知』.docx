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70.528亿！深圳大学2026年预算出炉！『深大荔知』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