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media/image3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停水通知！深大这些宿舍今晚凌晨临时停水『深大荔知』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62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aa2cda83a8f9bcde4be94da4d3e1622145d30b31f1cd798894e40089e3f2a1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关于粤海校区南区部分区域临时停水的通知</w:t>
      </w:r>
    </w:p>
    <w:p>
      <w:pPr>
        <w:spacing w:line="276" w:lineRule="auto" w:before="120" w:after="120"/>
      </w:pPr>
      <w:r>
        <w:t>粤海校区师生：</w:t>
      </w:r>
    </w:p>
    <w:p>
      <w:pPr>
        <w:spacing w:line="276" w:lineRule="auto" w:before="120" w:after="120"/>
      </w:pPr>
      <w:r>
        <w:t>因南区餐厅门口和致远门旁两处给水管爆管，需对南区给水管路进行抢修作业。届时，粤海校区南区需停水作业。</w:t>
      </w:r>
    </w:p>
    <w:p>
      <w:pPr>
        <w:spacing w:line="276" w:lineRule="auto" w:before="120" w:after="120"/>
      </w:pPr>
      <w:r>
        <w:t>停水时间：9月14日（周日）0：00至6：00。</w:t>
      </w:r>
    </w:p>
    <w:p>
      <w:pPr>
        <w:spacing w:line="276" w:lineRule="auto" w:before="120" w:after="120"/>
      </w:pPr>
      <w:r>
        <w:t>停水影响范围：</w:t>
      </w:r>
    </w:p>
    <w:p>
      <w:pPr>
        <w:spacing w:line="276" w:lineRule="auto" w:before="120" w:after="120"/>
      </w:pPr>
      <w:r>
        <w:t>致工楼、致诚门、致知楼、致理楼A、致理楼B、致理楼C、致真楼、致新门、 春笛、夏筝、秋瑟、冬筑 、沧海餐厅、致艺楼。</w:t>
      </w:r>
    </w:p>
    <w:p>
      <w:pPr>
        <w:spacing w:line="276" w:lineRule="auto" w:before="120" w:after="120"/>
      </w:pPr>
      <w:r>
        <w:t>停水期间给您带来不便敬请谅解，如有疑问请联系招商积余物业，物业24小时服务电话:26732006或短号：653606。</w:t>
      </w:r>
    </w:p>
    <w:p>
      <w:pPr>
        <w:spacing w:line="276" w:lineRule="auto" w:before="120" w:after="120"/>
      </w:pPr>
      <w:r>
        <w:t>特此通知。</w:t>
      </w:r>
    </w:p>
    <w:p>
      <w:pPr>
        <w:spacing w:line="276" w:lineRule="auto" w:before="120" w:after="120"/>
      </w:pPr>
      <w:r>
        <w:t>后勤保障部</w:t>
      </w:r>
    </w:p>
    <w:p>
      <w:pPr>
        <w:spacing w:line="276" w:lineRule="auto" w:before="120" w:after="120"/>
      </w:pPr>
      <w:r>
        <w:t>2025年9月12日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