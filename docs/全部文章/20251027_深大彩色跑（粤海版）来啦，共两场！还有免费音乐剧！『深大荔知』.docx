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深大彩色跑（粤海版）来啦，共两场！还有免费音乐剧！『深大荔知』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12月校运会 彩色跑官宣</w:t>
      </w:r>
    </w:p>
    <w:p>
      <w:pPr>
        <w:spacing w:line="276" w:lineRule="auto" w:before="120" w:after="120"/>
      </w:pPr>
      <w:r>
        <w:t>彩色跑招商信息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3800" cy="353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769f98f4b4391c634da5c9d9002c782eb5ece2edbf94c7049da5158070c2fc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在小红书，疑似拉赞助的小伙伴剧透彩色跑在12月3日（周三）举办。 具体以11月学校发布的通知为准。让我们期待一下吧！</w:t>
      </w:r>
    </w:p>
    <w:p>
      <w:pPr>
        <w:spacing w:line="276" w:lineRule="auto" w:before="120" w:after="120"/>
      </w:pPr>
      <w:r>
        <w:t>（拓展知识：往年校运会是12月的第一个星期的周二周三举办。校运会期间放假。）</w:t>
      </w:r>
    </w:p>
    <w:p>
      <w:pPr>
        <w:spacing w:line="276" w:lineRule="auto" w:before="120" w:after="120"/>
      </w:pPr>
      <w:r>
        <w:t>深大开学季ColorRun</w:t>
      </w:r>
    </w:p>
    <w:p>
      <w:pPr>
        <w:spacing w:line="276" w:lineRule="auto" w:before="120" w:after="120"/>
      </w:pPr>
      <w:r>
        <w:t>时间：</w:t>
      </w:r>
    </w:p>
    <w:p>
      <w:pPr>
        <w:spacing w:line="276" w:lineRule="auto" w:before="120" w:after="120"/>
      </w:pPr>
      <w:r>
        <w:t>11月1日（星期六）</w:t>
      </w:r>
    </w:p>
    <w:p>
      <w:pPr>
        <w:spacing w:line="276" w:lineRule="auto" w:before="120" w:after="120"/>
      </w:pPr>
      <w:r>
        <w:t>15：30-19：00</w:t>
      </w:r>
    </w:p>
    <w:p>
      <w:pPr>
        <w:spacing w:line="276" w:lineRule="auto" w:before="120" w:after="120"/>
      </w:pPr>
      <w:r>
        <w:t>地点：</w:t>
      </w:r>
    </w:p>
    <w:p>
      <w:pPr>
        <w:spacing w:line="276" w:lineRule="auto" w:before="120" w:after="120"/>
      </w:pPr>
      <w:r>
        <w:t>元平田径场</w:t>
      </w:r>
    </w:p>
    <w:p>
      <w:pPr>
        <w:spacing w:line="276" w:lineRule="auto" w:before="120" w:after="120"/>
      </w:pPr>
      <w:r>
        <w:t>衣服领取方式：</w:t>
      </w:r>
    </w:p>
    <w:p>
      <w:pPr>
        <w:spacing w:line="276" w:lineRule="auto" w:before="120" w:after="120"/>
      </w:pPr>
      <w:r>
        <w:t>深大跑团的28号的消息</w:t>
      </w:r>
    </w:p>
    <w:p>
      <w:pPr>
        <w:spacing w:line="276" w:lineRule="auto" w:before="120" w:after="120"/>
      </w:pPr>
      <w:r>
        <w:t>深大在校师生校友均可参与</w:t>
      </w:r>
    </w:p>
    <w:p>
      <w:pPr>
        <w:spacing w:line="276" w:lineRule="auto" w:before="120" w:after="120"/>
      </w:pPr>
      <w:r>
        <w:t>15：30-16：30签到</w:t>
      </w:r>
    </w:p>
    <w:p>
      <w:pPr>
        <w:spacing w:line="276" w:lineRule="auto" w:before="120" w:after="120"/>
      </w:pPr>
      <w:r>
        <w:t>17：10开跑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393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f6b7f65e9fb8f31a2cef7ee1f17ec5d2905210557088e70c5f20bd4f5254b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39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深圳大学原创音乐剧《潮起湾区》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5403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ca773a8ffa033f11360f899d9a018daf610696c00281b729eac741b6ee4ea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40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首演-深圳站</w:t>
      </w:r>
    </w:p>
    <w:p>
      <w:pPr>
        <w:spacing w:line="276" w:lineRule="auto" w:before="120" w:after="120"/>
      </w:pPr>
      <w:r>
        <w:t>演出时间：</w:t>
      </w:r>
    </w:p>
    <w:p>
      <w:pPr>
        <w:spacing w:line="276" w:lineRule="auto" w:before="120" w:after="120"/>
      </w:pPr>
      <w:r>
        <w:t>2025年10.30（周四）</w:t>
      </w:r>
    </w:p>
    <w:p>
      <w:pPr>
        <w:spacing w:line="276" w:lineRule="auto" w:before="120" w:after="120"/>
      </w:pPr>
      <w:r>
        <w:t>19:30-21：00</w:t>
      </w:r>
    </w:p>
    <w:p>
      <w:pPr>
        <w:spacing w:line="276" w:lineRule="auto" w:before="120" w:after="120"/>
      </w:pPr>
      <w:r>
        <w:t>演出地点：</w:t>
      </w:r>
    </w:p>
    <w:p>
      <w:pPr>
        <w:spacing w:line="276" w:lineRule="auto" w:before="120" w:after="120"/>
      </w:pPr>
      <w:r>
        <w:t>南山文化馆</w:t>
      </w:r>
    </w:p>
    <w:p>
      <w:pPr>
        <w:spacing w:line="276" w:lineRule="auto" w:before="120" w:after="120"/>
      </w:pPr>
      <w:r>
        <w:t>抢票时间：</w:t>
      </w:r>
    </w:p>
    <w:p>
      <w:pPr>
        <w:spacing w:line="276" w:lineRule="auto" w:before="120" w:after="120"/>
      </w:pPr>
      <w:r>
        <w:t>10月27日（周一）</w:t>
      </w:r>
    </w:p>
    <w:p>
      <w:pPr>
        <w:spacing w:line="276" w:lineRule="auto" w:before="120" w:after="120"/>
      </w:pPr>
      <w:r>
        <w:t>下午15:00准时开启！</w:t>
      </w:r>
    </w:p>
    <w:p>
      <w:pPr>
        <w:spacing w:line="276" w:lineRule="auto" w:before="120" w:after="120"/>
      </w:pPr>
      <w:r>
        <w:t>（费用说明：本次演出门票全部免费）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0800" cy="132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0b5d17ec8b7cd2f0715cabd92fde369265836cfd8f5d155320ba385c5dcdb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1、每人限免费领取一张，先到先得，抢完即止</w:t>
      </w:r>
    </w:p>
    <w:p>
      <w:pPr>
        <w:spacing w:line="276" w:lineRule="auto" w:before="120" w:after="120"/>
      </w:pPr>
      <w:r>
        <w:t>2、成功抢票后，将生成电子票二维码，演出当天凭码核验-领取纸质票入场</w:t>
      </w:r>
    </w:p>
    <w:p>
      <w:pPr>
        <w:spacing w:line="276" w:lineRule="auto" w:before="120" w:after="120"/>
      </w:pPr>
      <w:r>
        <w:t>3、门票一经领取，不可退换，请谨慎抢票，确保按时到场</w:t>
      </w:r>
    </w:p>
    <w:p>
      <w:pPr>
        <w:spacing w:line="276" w:lineRule="auto" w:before="120" w:after="120"/>
      </w:pPr>
      <w:r>
        <w:t>以上资料图片整合自：深圳大学社团联合活动中心、深大跑团、公文通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