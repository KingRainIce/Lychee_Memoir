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26.webp" ContentType="image/jpeg"/>
  <Override PartName="/word/media/image27.webp" ContentType="image/jpeg"/>
  <Override PartName="/word/media/image29.webp" ContentType="image/jpeg"/>
  <Override PartName="/word/media/image3.webp" ContentType="image/jpeg"/>
  <Override PartName="/word/media/image31.webp" ContentType="image/jpeg"/>
  <Override PartName="/word/media/image33.webp" ContentType="image/jpeg"/>
  <Override PartName="/word/media/image34.webp" ContentType="image/jpeg"/>
  <Override PartName="/word/media/image35.webp" ContentType="image/gif"/>
  <Override PartName="/word/media/image4.webp" ContentType="image/jpeg"/>
  <Override PartName="/word/media/image5.webp" ContentType="image/png"/>
  <Override PartName="/word/media/image6.webp" ContentType="image/jpeg"/>
  <Override PartName="/word/media/image8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下周二记得返校！深圳大学2026年元宵市集活动​最新消息『深大荔知』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对了，校友可以加一下荔知校友群</w:t>
      </w:r>
    </w:p>
    <w:p>
      <w:pPr>
        <w:spacing w:line="276" w:lineRule="auto" w:before="120" w:after="120"/>
      </w:pPr>
      <w:r>
        <w:t>掌握最新的深大校友活动</w:t>
      </w:r>
    </w:p>
    <w:p>
      <w:pPr>
        <w:spacing w:line="276" w:lineRule="auto" w:before="120" w:after="120"/>
      </w:pPr>
      <w:r>
        <w:t>发 校友 进校友百人大群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7a548e8fd61e3c2314dce63ab92ed4c1bd61c8421801b74805c78148dc1ad9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定了！深大2026年元宵市集活动已经官宣：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42062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fc906a4cde8cc0a58cc2f117855623fc4020f15b22b4f27af99f282eeba536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206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（图自深圳大学xhs）</w:t>
      </w:r>
    </w:p>
    <w:p>
      <w:pPr>
        <w:spacing w:line="276" w:lineRule="auto" w:before="120" w:after="120"/>
      </w:pPr>
      <w:r>
        <w:t>2026年深大 元宵市集 主题：</w:t>
      </w:r>
    </w:p>
    <w:p>
      <w:pPr>
        <w:spacing w:line="276" w:lineRule="auto" w:before="120" w:after="120"/>
      </w:pPr>
      <w:r>
        <w:t>大荔出骐骥</w:t>
      </w:r>
    </w:p>
    <w:p>
      <w:pPr>
        <w:spacing w:line="276" w:lineRule="auto" w:before="120" w:after="120"/>
      </w:pPr>
      <w:r>
        <w:t>活动时间：</w:t>
      </w:r>
    </w:p>
    <w:p>
      <w:pPr>
        <w:spacing w:line="276" w:lineRule="auto" w:before="120" w:after="120"/>
      </w:pPr>
      <w:r>
        <w:t>3月3日（正月十五，周二）15:00-21:00</w:t>
      </w:r>
    </w:p>
    <w:p>
      <w:pPr>
        <w:spacing w:line="276" w:lineRule="auto" w:before="120" w:after="120"/>
      </w:pPr>
      <w:r>
        <w:t>活动地址：</w:t>
      </w:r>
    </w:p>
    <w:p>
      <w:pPr>
        <w:spacing w:line="276" w:lineRule="auto" w:before="120" w:after="120"/>
      </w:pPr>
      <w:r>
        <w:t>深圳大学粤海校区南区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69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f90cfe548e82c7e607d6960da31bff3bf75ccc10f3cd36623879c74a933195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9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（图自深圳大学xhs）</w:t>
      </w:r>
    </w:p>
    <w:p>
      <w:pPr>
        <w:spacing w:line="276" w:lineRule="auto" w:before="120" w:after="120"/>
      </w:pPr>
      <w:r>
        <w:t>2026年的元宵节恰逢星期二，下班的校友记得回来玩玩呀：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5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1963c88cde15390c223629cfb1ce31f9293e23c9c237940e70946a1514c20a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直接进校即可参加深大元宵市集活动，不同身份的进校方法如下：</w:t>
      </w:r>
    </w:p>
    <w:p>
      <w:pPr>
        <w:spacing w:line="276" w:lineRule="auto" w:before="120" w:after="120"/>
      </w:pPr>
      <w:r>
        <w:t>①、家长亲友可以由在校生直接带进去</w:t>
      </w:r>
    </w:p>
    <w:p>
      <w:pPr>
        <w:spacing w:line="276" w:lineRule="auto" w:before="120" w:after="120"/>
      </w:pPr>
      <w:r>
        <w:t>②、深大校友可以凭校友卡（校园二维码）直接带亲友进校</w:t>
      </w:r>
    </w:p>
    <w:p>
      <w:pPr>
        <w:spacing w:line="276" w:lineRule="auto" w:before="120" w:after="120"/>
      </w:pPr>
      <w:r>
        <w:t>③、市民游客，可以在【小程序：</w:t>
      </w:r>
    </w:p>
    <w:p>
      <w:pPr>
        <w:spacing w:line="276" w:lineRule="auto" w:before="120" w:after="120"/>
      </w:pPr>
      <w:r>
        <w:t>深圳大学校园参观预约</w:t>
      </w:r>
    </w:p>
    <w:p>
      <w:pPr>
        <w:spacing w:line="276" w:lineRule="auto" w:before="120" w:after="120"/>
      </w:pPr>
      <w:r>
        <w:t>】预约（3月1日下午17：30开抢3月3日的名额）</w:t>
      </w:r>
    </w:p>
    <w:p>
      <w:pPr>
        <w:spacing w:line="276" w:lineRule="auto" w:before="120" w:after="120"/>
      </w:pPr>
      <w:r>
        <w:t>注：在深大饭堂可以刷微信二维码（社会人士及校友，+30%搭伙费）。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904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1da7b6b08e7c110a8d3669c8313ba4f35a3531d24cc94a754c6dcfe288a53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市民游客可以在荔知后台回复 参观</w:t>
      </w:r>
    </w:p>
    <w:p>
      <w:pPr>
        <w:spacing w:line="276" w:lineRule="auto" w:before="120" w:after="120"/>
      </w:pPr>
      <w:r>
        <w:t>获取</w:t>
      </w:r>
    </w:p>
    <w:p>
      <w:pPr>
        <w:spacing w:line="276" w:lineRule="auto" w:before="120" w:after="120"/>
      </w:pPr>
      <w:r>
        <w:t>深圳大学校园参观预约</w:t>
      </w:r>
    </w:p>
    <w:p>
      <w:pPr>
        <w:spacing w:line="276" w:lineRule="auto" w:before="120" w:after="120"/>
      </w:pPr>
      <w:r>
        <w:t>方式</w:t>
      </w:r>
    </w:p>
    <w:p>
      <w:pPr>
        <w:spacing w:line="276" w:lineRule="auto" w:before="120" w:after="120"/>
      </w:pPr>
      <w:r>
        <w:t>至于开车到校，往年是需要停车校外</w:t>
      </w:r>
    </w:p>
    <w:p>
      <w:pPr>
        <w:spacing w:line="276" w:lineRule="auto" w:before="120" w:after="120"/>
      </w:pPr>
      <w:r>
        <w:t>（白石路、岗园路、高新南九道靠边停或校园外周边停车场）</w:t>
      </w:r>
    </w:p>
    <w:p>
      <w:pPr>
        <w:spacing w:line="276" w:lineRule="auto" w:before="120" w:after="120"/>
      </w:pPr>
      <w:r>
        <w:t>，今年的具体停车安排留意后续通知。</w:t>
      </w:r>
    </w:p>
    <w:p>
      <w:pPr>
        <w:spacing w:line="276" w:lineRule="auto" w:before="120" w:after="120"/>
      </w:pPr>
      <w:r>
        <w:t>坐地铁可以到9号线深大南地铁站B出口，步行百来米即到</w:t>
      </w:r>
    </w:p>
    <w:p>
      <w:pPr>
        <w:spacing w:line="276" w:lineRule="auto" w:before="120" w:after="120"/>
      </w:pPr>
      <w:r>
        <w:t>。</w:t>
      </w:r>
    </w:p>
    <w:p>
      <w:pPr>
        <w:spacing w:line="276" w:lineRule="auto" w:before="120" w:after="120"/>
      </w:pPr>
      <w:r>
        <w:t>2026年 3月3日（正月十五，周二）</w:t>
      </w:r>
    </w:p>
    <w:p>
      <w:pPr>
        <w:spacing w:line="276" w:lineRule="auto" w:before="120" w:after="120"/>
      </w:pPr>
      <w:r>
        <w:t>15:00-21:00</w:t>
      </w:r>
    </w:p>
    <w:p>
      <w:pPr>
        <w:spacing w:line="276" w:lineRule="auto" w:before="120" w:after="120"/>
      </w:pPr>
      <w:r>
        <w:t>深圳大学沧海校区</w:t>
      </w:r>
    </w:p>
    <w:p>
      <w:pPr>
        <w:spacing w:line="276" w:lineRule="auto" w:before="120" w:after="120"/>
      </w:pPr>
      <w:r>
        <w:t>致远门，桑田广场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b674380d42d9979696124687bbecd14dead35ac2f16e581fbb13e498fd34d3_converte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97255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cc8a86dd48cfb1d40ee21a252574107c2a772feb39ae81b9cc96c21d4c5c86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7255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以上就是目前最新消息啦</w:t>
      </w:r>
    </w:p>
    <w:p>
      <w:pPr>
        <w:spacing w:line="276" w:lineRule="auto" w:before="120" w:after="120"/>
      </w:pPr>
      <w:r>
        <w:t>如果有元宵市集的更新消息</w:t>
      </w:r>
    </w:p>
    <w:p>
      <w:pPr>
        <w:spacing w:line="276" w:lineRule="auto" w:before="120" w:after="120"/>
      </w:pPr>
      <w:r>
        <w:t>荔知也会第一时间通知各位</w:t>
      </w:r>
    </w:p>
    <w:p>
      <w:pPr>
        <w:spacing w:line="276" w:lineRule="auto" w:before="120" w:after="120"/>
      </w:pPr>
      <w:r>
        <w:t>对了，校友可以加一下荔知校友群</w:t>
      </w:r>
    </w:p>
    <w:p>
      <w:pPr>
        <w:spacing w:line="276" w:lineRule="auto" w:before="120" w:after="120"/>
      </w:pPr>
      <w:r>
        <w:t>掌握最新的深大校友活动</w:t>
      </w:r>
    </w:p>
    <w:p>
      <w:pPr>
        <w:spacing w:line="276" w:lineRule="auto" w:before="120" w:after="120"/>
      </w:pPr>
      <w:r>
        <w:t>发 校友 进校友百人大群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7a548e8fd61e3c2314dce63ab92ed4c1bd61c8421801b74805c78148dc1ad9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深大校友校园码领取</w:t>
      </w:r>
    </w:p>
    <w:p>
      <w:pPr>
        <w:spacing w:line="276" w:lineRule="auto" w:before="120" w:after="120"/>
      </w:pPr>
      <w:r>
        <w:t>深大校友可以凭实体校友卡或旧校卡或校园二维码进校。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47735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f3e764bcf44c6ac313da81e3036c395c9c7b94ad532135203ffe4ac0781134_converte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7735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实体卡办理时长较久，没有消费功能</w:t>
      </w:r>
    </w:p>
    <w:p>
      <w:pPr>
        <w:spacing w:line="276" w:lineRule="auto" w:before="120" w:after="120"/>
      </w:pPr>
      <w:r>
        <w:t>校园二维码验证码立即能用</w:t>
      </w:r>
    </w:p>
    <w:p>
      <w:pPr>
        <w:spacing w:line="276" w:lineRule="auto" w:before="120" w:after="120"/>
      </w:pPr>
      <w:r>
        <w:t>绑定支付方式后</w:t>
      </w:r>
    </w:p>
    <w:p>
      <w:pPr>
        <w:spacing w:line="276" w:lineRule="auto" w:before="120" w:after="120"/>
      </w:pPr>
      <w:r>
        <w:t>在饭堂、小巴、运动场馆（ 部分 ）可以消费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d9106ab8c29eac76c27bae47caf3c2908bf054baea8a1ae593a3ea3d991f56_converted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荔知后台回复 校友卡</w:t>
      </w:r>
    </w:p>
    <w:p>
      <w:pPr>
        <w:spacing w:line="276" w:lineRule="auto" w:before="120" w:after="120"/>
      </w:pPr>
      <w:r>
        <w:t>获取实体卡和校园码申请链接</w:t>
      </w:r>
    </w:p>
    <w:p>
      <w:pPr>
        <w:spacing w:line="276" w:lineRule="auto" w:before="120" w:after="120"/>
      </w:pPr>
      <w:r>
        <w:t>往年的深大元宵市集活动回顾：</w:t>
      </w:r>
    </w:p>
    <w:p>
      <w:pPr>
        <w:spacing w:line="276" w:lineRule="auto" w:before="120" w:after="120"/>
      </w:pPr>
      <w:r>
        <w:t>2024年深大 元宵市集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7659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bac19dd94a672e76cdb1b368ed8806a5d74bf3cece1b19bbcf3026f9c06c71b_converted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765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76647" cy="548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11f45d709a33a7c3b88d3d93c12b174839635a17b357c990bc1816264281af_converted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664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d51bb8794a4abd26e92c3f5ed30aa2b77cf2300aeaf158f443fd4d43b149c9_converted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7659" cy="5486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ed8c24d8385f4515c9e7f8b1f6f4aa6ffb0e9717bfbf07e153adf2f0f59971_converted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765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7659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b5a349fc17d86c7dc85074724b3cc385e0dde9577f30aaab881f5dd97044f4_converted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765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7659" cy="5486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09f69683b2789548b46ddbc24a47d68be1df09e394a7e922753349febbd95d_converted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765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61831" cy="5486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1fb21a6b081c1bc03f84750c571c5a732abcd53b5bed9f96e297d781b755a6_converted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61831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fb7122e331b3403fb063786f96b96023695c2777cb8272df5088d85689cf6d4_converted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2dd1043fbc3771bc5b144fed74eb5fe9fefadaa3bd38bc700422106ad34a05_converted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82a72e70988bc2f8dc880cb327c078f00c9088627eb5254374ccd901bf9c0cd_converted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097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6d347fd223c31f62db39aad897bb5ce1c9ca1cdf3879810c9962edcccd09d6_converted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9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0464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6064b140f4adf883b1607bc53a4f397b9cd95c4ad44499528a7a9e0a7c9c5c_converted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6776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5f35b92ee6b29a4ccfd31c1ff1dbfd866a26c36fc5456ee3d4754760a5c274_converted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2025年深大 元宵市集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7a38cef0848186e611c2b9adda9c70de5a870150832e0e8edb92c8680a977d_converted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30e109565417e1496f51872c08290e7ceaf56db7cf113759dcf65ebe08b2b0_converted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好玩的游戏摊位：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6474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26fc61958a26c7e1d3badd2ba328abfb00d344cb0d3f466a7dfa39139656c4.webp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4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1944" cy="5486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023ed0ee79c6be7d8e911f131288add5b6487f3f78433e6b25ad52f7337f5f.webp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11944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舞台表演：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12ec98e48a8371a713130c415590cb9ad83a6f65a0b02b2b99a2fe66488639_converted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6268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cecc89a5f452fc02a5d780b65d5c0d7c318e15c7d55ac286293be023264022.webp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美食区：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4f6a8a05005b0943828cbc2bea64a572cb8d58d44a7c858c0822a9b5aec3c7_converted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6776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735e7347dbead9db075065db7aa53bdcbac709afb339a84e6223b33aa70e81.webp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祈福打卡：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cae7caeb4585ae652e500e3f38ee8a0a366932e9f9938513729175bad60163_converted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夜晚也很美：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1944" cy="5486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4a53cd23d86a987fe33515b64106d46f9700b9400426e4702f8bb2256a09da.webp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11944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c2dd561bc57f20a6280d191135a1485a07c8d5ef74b1dc2acb90f1580e19fa.webp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期待2026深大元宵市集！</w:t>
      </w:r>
    </w:p>
    <w:p>
      <w:pPr>
        <w:spacing w:line="276" w:lineRule="auto" w:before="120" w:after="120"/>
      </w:pPr>
      <w:r>
        <w:t>根据校历安排，深大的开学日期为3月5日，也就是说在校生如果想参加的话，需要提前两天返校噢！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59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1963c88cde15390c223629cfb1ce31f9293e23c9c237940e70946a1514c20a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来个没啥用的投票：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jpg"/><Relationship Id="rId16" Type="http://schemas.openxmlformats.org/officeDocument/2006/relationships/image" Target="media/image8.webp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webp"/><Relationship Id="rId35" Type="http://schemas.openxmlformats.org/officeDocument/2006/relationships/image" Target="media/image27.webp"/><Relationship Id="rId36" Type="http://schemas.openxmlformats.org/officeDocument/2006/relationships/image" Target="media/image28.jpg"/><Relationship Id="rId37" Type="http://schemas.openxmlformats.org/officeDocument/2006/relationships/image" Target="media/image29.webp"/><Relationship Id="rId38" Type="http://schemas.openxmlformats.org/officeDocument/2006/relationships/image" Target="media/image30.jpg"/><Relationship Id="rId39" Type="http://schemas.openxmlformats.org/officeDocument/2006/relationships/image" Target="media/image31.webp"/><Relationship Id="rId40" Type="http://schemas.openxmlformats.org/officeDocument/2006/relationships/image" Target="media/image32.jpg"/><Relationship Id="rId41" Type="http://schemas.openxmlformats.org/officeDocument/2006/relationships/image" Target="media/image33.webp"/><Relationship Id="rId42" Type="http://schemas.openxmlformats.org/officeDocument/2006/relationships/image" Target="media/image34.webp"/><Relationship Id="rId43" Type="http://schemas.openxmlformats.org/officeDocument/2006/relationships/image" Target="media/image35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