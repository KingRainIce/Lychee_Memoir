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深大新学期这些课停课了！注意不要跑空！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