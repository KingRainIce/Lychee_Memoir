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上元佳节，宜在深大欢聚~</w:t>
      </w:r>
    </w:p>
    <w:p>
      <w:pPr>
        <w:pStyle w:val="Heading1"/>
        <w:spacing w:line="276" w:lineRule="auto"/>
      </w:pPr>
      <w:r>
        <w:t>上元佳节，宜在深大欢聚~</w:t>
      </w:r>
    </w:p>
    <w:p>
      <w:pPr>
        <w:spacing w:line="276" w:lineRule="auto" w:before="120" w:after="120"/>
      </w:pPr>
      <w:r>
        <w:t>🥰🥰🥰</w:t>
      </w:r>
    </w:p>
    <w:p>
      <w:pPr>
        <w:spacing w:line="276" w:lineRule="auto" w:before="120" w:after="120"/>
      </w:pPr>
      <w:r>
        <w:t xml:space="preserve"> 上元佳节，宜“赶集”</w:t>
      </w:r>
    </w:p>
    <w:p>
      <w:pPr>
        <w:spacing w:line="276" w:lineRule="auto" w:before="120" w:after="120"/>
      </w:pPr>
      <w:r>
        <w:t xml:space="preserve"> 人间烟火气，最抚人心</w:t>
      </w:r>
    </w:p>
    <w:p>
      <w:pPr>
        <w:spacing w:line="276" w:lineRule="auto" w:before="120" w:after="120"/>
      </w:pPr>
      <w:r>
        <w:t xml:space="preserve"> 看这攒动的人头</w:t>
      </w:r>
    </w:p>
    <w:p>
      <w:pPr>
        <w:spacing w:line="276" w:lineRule="auto" w:before="120" w:after="120"/>
      </w:pPr>
      <w:r>
        <w:t xml:space="preserve"> 是节日的欢腾</w:t>
      </w:r>
    </w:p>
    <w:p>
      <w:pPr>
        <w:spacing w:line="276" w:lineRule="auto" w:before="120" w:after="120"/>
      </w:pPr>
      <w:r>
        <w:t xml:space="preserve"> 是校园里生动的风景</w:t>
      </w:r>
    </w:p>
    <w:p>
      <w:pPr>
        <w:spacing w:line="276" w:lineRule="auto" w:before="120" w:after="120"/>
      </w:pPr>
      <w:r>
        <w:t xml:space="preserve"> 上元佳节，宜“寻趣”</w:t>
      </w:r>
    </w:p>
    <w:p>
      <w:pPr>
        <w:spacing w:line="276" w:lineRule="auto" w:before="120" w:after="120"/>
      </w:pPr>
      <w:r>
        <w:t xml:space="preserve"> 巧手做花灯，慧心解灯谜</w:t>
      </w:r>
    </w:p>
    <w:p>
      <w:pPr>
        <w:spacing w:line="276" w:lineRule="auto" w:before="120" w:after="120"/>
      </w:pPr>
      <w:r>
        <w:t xml:space="preserve"> 师生校友与市民同乐</w:t>
      </w:r>
    </w:p>
    <w:p>
      <w:pPr>
        <w:spacing w:line="276" w:lineRule="auto" w:before="120" w:after="120"/>
      </w:pPr>
      <w:r>
        <w:t xml:space="preserve"> 把日子过得有滋有味</w:t>
      </w:r>
    </w:p>
    <w:p>
      <w:pPr>
        <w:spacing w:line="276" w:lineRule="auto" w:before="120" w:after="120"/>
      </w:pPr>
      <w:r>
        <w:t xml:space="preserve"> 上元佳节，宜“食甜”</w:t>
      </w:r>
    </w:p>
    <w:p>
      <w:pPr>
        <w:spacing w:line="276" w:lineRule="auto" w:before="120" w:after="120"/>
      </w:pPr>
      <w:r>
        <w:t xml:space="preserve"> 一口软糯入喉</w:t>
      </w:r>
    </w:p>
    <w:p>
      <w:pPr>
        <w:spacing w:line="276" w:lineRule="auto" w:before="120" w:after="120"/>
      </w:pPr>
      <w:r>
        <w:t xml:space="preserve"> 甜在舌尖，暖在心头</w:t>
      </w:r>
    </w:p>
    <w:p>
      <w:pPr>
        <w:spacing w:line="276" w:lineRule="auto" w:before="120" w:after="120"/>
      </w:pPr>
      <w:r>
        <w:t xml:space="preserve"> 这是我们为你准备的“独家宠爱”</w:t>
      </w:r>
    </w:p>
    <w:p>
      <w:pPr>
        <w:spacing w:line="276" w:lineRule="auto" w:before="120" w:after="120"/>
      </w:pPr>
      <w:r>
        <w:t xml:space="preserve"> 愿你这学期，一切皆甜</w:t>
      </w:r>
    </w:p>
    <w:p>
      <w:pPr>
        <w:spacing w:line="276" w:lineRule="auto" w:before="120" w:after="120"/>
      </w:pPr>
      <w:r>
        <w:t xml:space="preserve"> 上元佳节，宜“相逢”</w:t>
      </w:r>
    </w:p>
    <w:p>
      <w:pPr>
        <w:spacing w:line="276" w:lineRule="auto" w:before="120" w:after="120"/>
      </w:pPr>
      <w:r>
        <w:t xml:space="preserve"> 与好友相约</w:t>
      </w:r>
    </w:p>
    <w:p>
      <w:pPr>
        <w:spacing w:line="276" w:lineRule="auto" w:before="120" w:after="120"/>
      </w:pPr>
      <w:r>
        <w:t xml:space="preserve"> 与快乐相遇</w:t>
      </w:r>
    </w:p>
    <w:p>
      <w:pPr>
        <w:spacing w:line="276" w:lineRule="auto" w:before="120" w:after="120"/>
      </w:pPr>
      <w:r>
        <w:t xml:space="preserve"> 最好的团圆</w:t>
      </w:r>
    </w:p>
    <w:p>
      <w:pPr>
        <w:spacing w:line="276" w:lineRule="auto" w:before="120" w:after="120"/>
      </w:pPr>
      <w:r>
        <w:t xml:space="preserve"> 是在这良辰美景里</w:t>
      </w:r>
    </w:p>
    <w:p>
      <w:pPr>
        <w:spacing w:line="276" w:lineRule="auto" w:before="120" w:after="120"/>
      </w:pPr>
      <w:r>
        <w:t xml:space="preserve"> 彼此温暖，彼此照亮</w:t>
      </w:r>
    </w:p>
    <w:p>
      <w:pPr>
        <w:spacing w:line="276" w:lineRule="auto" w:before="120" w:after="120"/>
      </w:pPr>
      <w:r>
        <w:t xml:space="preserve"> 上元佳节，宜“望月”</w:t>
      </w:r>
    </w:p>
    <w:p>
      <w:pPr>
        <w:spacing w:line="276" w:lineRule="auto" w:before="120" w:after="120"/>
      </w:pPr>
      <w:r>
        <w:t xml:space="preserve"> 月圆向吉，花开向喜</w:t>
      </w:r>
    </w:p>
    <w:p>
      <w:pPr>
        <w:spacing w:line="276" w:lineRule="auto" w:before="120" w:after="120"/>
      </w:pPr>
      <w:r>
        <w:t xml:space="preserve"> 今日灯火可亲</w:t>
      </w:r>
    </w:p>
    <w:p>
      <w:pPr>
        <w:spacing w:line="276" w:lineRule="auto" w:before="120" w:after="120"/>
      </w:pPr>
      <w:r>
        <w:t xml:space="preserve"> 愿你眼中有光</w:t>
      </w:r>
    </w:p>
    <w:p>
      <w:pPr>
        <w:spacing w:line="276" w:lineRule="auto" w:before="120" w:after="120"/>
      </w:pPr>
      <w:r>
        <w:t xml:space="preserve"> 心中有爱</w:t>
      </w:r>
    </w:p>
    <w:p>
      <w:pPr>
        <w:spacing w:line="276" w:lineRule="auto" w:before="120" w:after="120"/>
      </w:pPr>
      <w:r>
        <w:t xml:space="preserve"> 岁岁常欢愉</w:t>
      </w:r>
    </w:p>
    <w:p>
      <w:pPr>
        <w:spacing w:line="276" w:lineRule="auto" w:before="120" w:after="120"/>
      </w:pPr>
      <w:r>
        <w:t xml:space="preserve"> 万事皆圆满</w:t>
      </w:r>
    </w:p>
    <w:p>
      <w:pPr>
        <w:spacing w:line="276" w:lineRule="auto" w:before="120" w:after="120"/>
      </w:pPr>
      <w:r>
        <w:t xml:space="preserve"> ————————————</w:t>
      </w:r>
    </w:p>
    <w:p>
      <w:pPr>
        <w:spacing w:line="276" w:lineRule="auto" w:before="120" w:after="120"/>
      </w:pPr>
      <w:r>
        <w:t>广东</w:t>
      </w:r>
    </w:p>
    <w:p>
      <w:pPr>
        <w:spacing w:line="276" w:lineRule="auto" w:before="120" w:after="120"/>
      </w:pPr>
      <w:r>
        <w:t>,</w:t>
      </w:r>
    </w:p>
    <w:p>
      <w:pPr>
        <w:spacing w:line="276" w:lineRule="auto" w:before="120" w:after="120"/>
      </w:pPr>
      <w:r>
        <w:t>3月3日 17:36</w:t>
      </w:r>
    </w:p>
    <w:p>
      <w:pPr>
        <w:spacing w:line="276" w:lineRule="auto" w:before="120" w:after="120"/>
      </w:pPr>
      <w:r>
        <w:t>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