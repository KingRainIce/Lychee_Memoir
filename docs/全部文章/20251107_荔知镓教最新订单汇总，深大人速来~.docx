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荔 知 镓 教 最新 订单 汇总，深大人速来~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