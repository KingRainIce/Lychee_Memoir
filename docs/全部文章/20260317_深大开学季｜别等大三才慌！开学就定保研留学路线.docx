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深大开学季｜别等大三才慌！开学就定保研 / 留学路线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