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jpeg"/>
  <Override PartName="/word/media/image3.webp" ContentType="image/jpeg"/>
  <Override PartName="/word/media/image4.webp" ContentType="image/png"/>
  <Override PartName="/word/media/image5.webp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[直播预告] 大学生美妆专场 | 手把手教你轻松变美！『深大荔知』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荔知直播又来啦</w:t>
      </w:r>
    </w:p>
    <w:p>
      <w:pPr>
        <w:spacing w:line="276" w:lineRule="auto" w:before="120" w:after="120"/>
      </w:pPr>
      <w:r>
        <w:t>这一次我们尝试美妆主题</w:t>
      </w:r>
    </w:p>
    <w:p>
      <w:pPr>
        <w:spacing w:line="276" w:lineRule="auto" w:before="120" w:after="120"/>
      </w:pPr>
      <w:r>
        <w:t>内容男女通用噢</w:t>
      </w:r>
    </w:p>
    <w:p>
      <w:pPr>
        <w:spacing w:line="276" w:lineRule="auto" w:before="120" w:after="120"/>
      </w:pPr>
      <w:r>
        <w:t>预计本周五晚上20:00开始（具体看网络情况）</w:t>
      </w:r>
    </w:p>
    <w:p>
      <w:pPr>
        <w:spacing w:line="276" w:lineRule="auto" w:before="120" w:after="120"/>
      </w:pPr>
      <w:r>
        <w:t>欢迎扫码预约，开播后将会收到提醒噢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69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f745b95c45e62f4d02c7b29462bea97b37a1890815000c7599ebd673820402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0069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“明明买了化妆品，却总画不出想要的效果？”</w:t>
      </w:r>
    </w:p>
    <w:p>
      <w:pPr>
        <w:spacing w:line="276" w:lineRule="auto" w:before="120" w:after="120"/>
      </w:pPr>
      <w:r>
        <w:t>“学生预算有限，哪些平价美妆品真的好用？”</w:t>
      </w:r>
    </w:p>
    <w:p>
      <w:pPr>
        <w:spacing w:line="276" w:lineRule="auto" w:before="120" w:after="120"/>
      </w:pPr>
      <w:r>
        <w:t>“敏感肌/油皮/干皮，到底该怎么选护肤品？”</w:t>
      </w:r>
    </w:p>
    <w:p>
      <w:pPr>
        <w:spacing w:line="276" w:lineRule="auto" w:before="120" w:after="120"/>
      </w:pPr>
      <w:r>
        <w:t>别慌！我们懂你的纠结～</w:t>
      </w:r>
    </w:p>
    <w:p>
      <w:pPr>
        <w:spacing w:line="276" w:lineRule="auto" w:before="120" w:after="120"/>
      </w:pPr>
      <w:r>
        <w:t>这次，荔知直播专门策划了一场「美妆技巧全攻略」直播专场，邀请 （接过N次美妆单的） 深大在校生美妆达人坐镇，从日常妆容教学到平价好物推荐，再到你的个性化问题解答，一站式解决“变美难题”！</w:t>
      </w:r>
    </w:p>
    <w:p>
      <w:pPr>
        <w:spacing w:line="276" w:lineRule="auto" w:before="120" w:after="120"/>
      </w:pPr>
      <w:r>
        <w:t>更多欢迎关注荔知视频号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17304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e65c3f2ae6c5787def1cdcf23aa1fc1b04a678fc19b84a43e33f6d7c9ccfd02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7304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直播嘉宾招募</w:t>
      </w:r>
    </w:p>
    <w:p>
      <w:pPr>
        <w:spacing w:line="276" w:lineRule="auto" w:before="120" w:after="120"/>
      </w:pPr>
      <w:r>
        <w:t>荔知开始增加直播栏目啦</w:t>
      </w:r>
    </w:p>
    <w:p>
      <w:pPr>
        <w:spacing w:line="276" w:lineRule="auto" w:before="120" w:after="120"/>
      </w:pPr>
      <w:r>
        <w:t>如果你有技能、特长、产品、故事，通过直播来介绍</w:t>
      </w:r>
    </w:p>
    <w:p>
      <w:pPr>
        <w:spacing w:line="276" w:lineRule="auto" w:before="120" w:after="120"/>
      </w:pPr>
      <w:r>
        <w:t>（每次直播1-2小时）</w:t>
      </w:r>
    </w:p>
    <w:p>
      <w:pPr>
        <w:spacing w:line="276" w:lineRule="auto" w:before="120" w:after="120"/>
      </w:pPr>
      <w:r>
        <w:t>或者想通过直播展示自己、认识更多有趣的人</w:t>
      </w:r>
    </w:p>
    <w:p>
      <w:pPr>
        <w:spacing w:line="276" w:lineRule="auto" w:before="120" w:after="120"/>
      </w:pPr>
      <w:r>
        <w:t>可以在本表登记</w:t>
      </w:r>
    </w:p>
    <w:p>
      <w:pPr>
        <w:spacing w:line="276" w:lineRule="auto" w:before="120" w:after="120"/>
      </w:pPr>
      <w:r>
        <w:t>荔知将会尽快联系你</w:t>
      </w:r>
    </w:p>
    <w:p>
      <w:pPr>
        <w:spacing w:line="276" w:lineRule="auto" w:before="120" w:after="120"/>
      </w:pPr>
      <w:r>
        <w:t>（一经上榜，将会有少量补贴）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41500" cy="1841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3a66336c05bfb048f6ce83738e415662cab1fd9bd2eb232fa94ff8a6e9cbea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184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