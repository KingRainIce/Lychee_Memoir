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jpeg"/>
  <Override PartName="/word/media/image17.webp" ContentType="image/png"/>
  <Override PartName="/word/media/image18.webp" ContentType="image/jpeg"/>
  <Override PartName="/word/media/image19.webp" ContentType="image/jpeg"/>
  <Override PartName="/word/media/image2.webp" ContentType="image/png"/>
  <Override PartName="/word/media/image20.webp" ContentType="image/png"/>
  <Override PartName="/word/media/image21.webp" ContentType="image/png"/>
  <Override PartName="/word/media/image22.webp" ContentType="image/png"/>
  <Override PartName="/word/media/image3.webp" ContentType="image/png"/>
  <Override PartName="/word/media/image4.webp" ContentType="image/pn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深大2026届毕业礼物开始设计！猜猜今年会是……？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9dd4887091975e60c360d5010c521eaad1b519eb1d8b71cc57137e22e633c0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深大2026届毕业礼物开始设计！猜猜今年会是……？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深大开始采购 2026届毕业礼物 设计服务</w:t>
      </w:r>
    </w:p>
    <w:p>
      <w:pPr>
        <w:spacing w:line="276" w:lineRule="auto" w:before="120" w:after="120"/>
      </w:pPr>
      <w:r>
        <w:t>拟成交的供应商依旧是</w:t>
      </w:r>
    </w:p>
    <w:p>
      <w:pPr>
        <w:spacing w:line="276" w:lineRule="auto" w:before="120" w:after="120"/>
      </w:pPr>
      <w:r>
        <w:t>深圳市蜂巢创销文化传播有限公司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eb6c4d04a7e5fc53b68a3ee4dda3bf1389b05935622fb416734bff10bb6b7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下面小丘比先带大家看看</w:t>
      </w:r>
    </w:p>
    <w:p>
      <w:pPr>
        <w:spacing w:line="276" w:lineRule="auto" w:before="120" w:after="120"/>
      </w:pPr>
      <w:r>
        <w:t>深大往届的毕业礼物！</w:t>
      </w:r>
    </w:p>
    <w:p>
      <w:pPr>
        <w:spacing w:line="276" w:lineRule="auto" w:before="120" w:after="120"/>
      </w:pPr>
      <w:r>
        <w:t>2025届来日方长毕业礼</w:t>
      </w:r>
    </w:p>
    <w:p>
      <w:pPr>
        <w:spacing w:line="276" w:lineRule="auto" w:before="120" w:after="120"/>
      </w:pPr>
      <w:r>
        <w:t>2025届毕业礼物是一把“敢坐敢为”的露营椅，风尘仆仆中的一席之地。毛军发说，“就是既要你们在人生的旷野中奋力探索，又要你们在生活的别处张弛有度。在‘卷赢’与‘躺平’之间，永远有一件深大神器与你不离不弃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35494969f3c21915335c4778d7e433398338f364f508643ec80f3bde53cd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2024届来日方长毕业礼</w:t>
      </w:r>
    </w:p>
    <w:p>
      <w:pPr>
        <w:spacing w:line="276" w:lineRule="auto" w:before="120" w:after="120"/>
      </w:pPr>
      <w:r>
        <w:t>2024年深大的毕业礼盒是一套“启程饭盒”，希望毕业生在逐梦路上要好好吃饭，注意身体。除此之外，毕业礼盒当中还有三种种子和帆布袋，相信每一份辛勤的耕耘。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e71c46f3967594c3bd116bf3622c5797a5ebba11563ecda3c35353e0632092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dfe0b772cdd27409ed852f51d1a4d25d68765d99fd5014587bdf2afb863b0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6cd406b16ab4011cafbc8e5766a4641c83f6c96b8017a2e1e4b60c44e6518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246e2a969f170a28939daf458eae8a887e490f428f366c88320fba33256bd1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2023届来日方长毕业礼</w:t>
      </w:r>
    </w:p>
    <w:p>
      <w:pPr>
        <w:spacing w:line="276" w:lineRule="auto" w:before="120" w:after="120"/>
      </w:pPr>
      <w:r>
        <w:t>深大，是梦开始的地方，枕头，也是。2023届毕业礼命名为“探梦枕”，陪着毕业生开启逐梦探索新征程。枕头正面有4种不同的图案，绘着深圳和深大的标志性建筑。枕头的背面是寄语：夜晚仰望星空去造梦，白天脚踏实地去追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ea3d23e8e9e62aecc50dc569bcbb54e6e3a2fbc6d288c0dd647106857c38f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2022届来日方长毕业礼</w:t>
      </w:r>
    </w:p>
    <w:p>
      <w:pPr>
        <w:spacing w:line="276" w:lineRule="auto" w:before="120" w:after="120"/>
      </w:pPr>
      <w:r>
        <w:t>2022深圳大学「来日方长毕业礼盒」，以“音为爱”为主题，与QQ音乐“你好，大学声”校园音乐厂牌进行了跨界联动。四种主题色的伞与包，与四支试管组成浪漫的礼物。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cd34b97b29ac06c2c2c6ba20f84921218610e78eec3451b5e6e87d0e62544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38bc34dc19fb20a72957453381bed963d8a9fc214bd5f4427e1d6cabee1d4d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f08ce629c1fd5cd90c296eb8931f04790d067d5e82c01c4a99d864a0196e1b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2021届来日方长毕业礼</w:t>
      </w:r>
    </w:p>
    <w:p>
      <w:pPr>
        <w:spacing w:line="276" w:lineRule="auto" w:before="120" w:after="120"/>
      </w:pPr>
      <w:r>
        <w:t>2021年“雨伞+包”的经典组合回归。从刚入学的一句“你好HEY”，到毕业时的告别“再见BYE”，带上在深大的回忆，来日方长。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c11d9faf27da730d235b925accee2028dec89938f9bb63085fd824ee5c9a0b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2020届毕业生纪念品</w:t>
      </w:r>
    </w:p>
    <w:p>
      <w:pPr>
        <w:spacing w:line="276" w:lineRule="auto" w:before="120" w:after="120"/>
      </w:pPr>
      <w:r>
        <w:t>2020年毕业盒子，特别定制“纯银校徽”，以及四枚寓意在深大四年时光的徽章，回望当初，展望未来，不要忘记要成为自己。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68cdaf002df4a1b4e5a4b3ef60f8274de5c5f62a06e98cad4a7fe397bb1e14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2019届毕业生纪念品</w:t>
      </w:r>
    </w:p>
    <w:p>
      <w:pPr>
        <w:spacing w:line="276" w:lineRule="auto" w:before="120" w:after="120"/>
      </w:pPr>
      <w:r>
        <w:t>2019年深大首次发放「来日方长」毕业生纪念品。有杜邦纸作面材料的背包，以及一把荔枝红雨伞，与2015年深大刷屏的招生宣传片情节相呼应。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1928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a2f4cb560b3548591e723f4b76d5bd84e95cb826d971b6f056fc0901f717b0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192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下面脑洞大开的时候到啦</w:t>
      </w:r>
    </w:p>
    <w:p>
      <w:pPr>
        <w:spacing w:line="276" w:lineRule="auto" w:before="120" w:after="120"/>
      </w:pPr>
      <w:r>
        <w:t>大家来猜猜今年的毕业礼物会是什么</w:t>
      </w:r>
    </w:p>
    <w:p>
      <w:pPr>
        <w:spacing w:line="276" w:lineRule="auto" w:before="120" w:after="120"/>
      </w:pPr>
      <w:r>
        <w:t>留言区等你们发挥~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8919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49d68fb483b22b861366bbafc2611f5ef5bb767987d749160bdeac696e7690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891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