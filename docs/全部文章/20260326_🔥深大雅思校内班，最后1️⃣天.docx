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🔥深大雅思校内班，最后1️⃣天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