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webp" ContentType="image/png"/>
  <Override PartName="/word/media/image10.webp" ContentType="image/jpeg"/>
  <Override PartName="/word/media/image11.webp" ContentType="image/png"/>
  <Override PartName="/word/media/image12.webp" ContentType="image/jpeg"/>
  <Override PartName="/word/media/image13.webp" ContentType="image/jpeg"/>
  <Override PartName="/word/media/image14.webp" ContentType="image/jpeg"/>
  <Override PartName="/word/media/image15.webp" ContentType="image/png"/>
  <Override PartName="/word/media/image16.webp" ContentType="image/jpeg"/>
  <Override PartName="/word/media/image17.webp" ContentType="image/jpeg"/>
  <Override PartName="/word/media/image18.webp" ContentType="image/png"/>
  <Override PartName="/word/media/image19.webp" ContentType="image/png"/>
  <Override PartName="/word/media/image2.webp" ContentType="image/jpeg"/>
  <Override PartName="/word/media/image3.webp" ContentType="image/png"/>
  <Override PartName="/word/media/image4.webp" ContentType="image/png"/>
  <Override PartName="/word/media/image5.webp" ContentType="image/jpeg"/>
  <Override PartName="/word/media/image6.webp" ContentType="image/jpeg"/>
  <Override PartName="/word/media/image7.webp" ContentType="image/jpeg"/>
  <Override PartName="/word/media/image8.webp" ContentType="image/png"/>
  <Override PartName="/word/media/image9.webp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line="276" w:lineRule="auto"/>
      </w:pPr>
      <w:r>
        <w:t>深大网红的朋友圈大公开！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219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8834842b3946444e58b157828254746695fc0339d1d042db0df06b24d907495.webp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19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经常刷小红书抖音的你</w:t>
      </w:r>
    </w:p>
    <w:p>
      <w:pPr>
        <w:spacing w:line="276" w:lineRule="auto" w:before="120" w:after="120"/>
      </w:pPr>
      <w:r>
        <w:t>是不是也想过把瘾当博主</w:t>
      </w:r>
    </w:p>
    <w:p>
      <w:pPr>
        <w:spacing w:line="276" w:lineRule="auto" w:before="120" w:after="120"/>
      </w:pPr>
      <w:r>
        <w:t>只是不懂发什么、怎么开始、有没有人看</w:t>
      </w:r>
    </w:p>
    <w:p>
      <w:pPr>
        <w:spacing w:line="276" w:lineRule="auto" w:before="120" w:after="120"/>
      </w:pPr>
      <w:r>
        <w:t>那你一定要尝试来猹话会发帖！</w:t>
      </w:r>
    </w:p>
    <w:p>
      <w:pPr>
        <w:spacing w:line="276" w:lineRule="auto" w:before="120" w:after="120"/>
      </w:pPr>
      <w:r>
        <w:t>在猹话会没有“精致”，只有“真实”</w:t>
      </w:r>
    </w:p>
    <w:p>
      <w:pPr>
        <w:spacing w:line="276" w:lineRule="auto" w:before="120" w:after="120"/>
      </w:pPr>
      <w:r>
        <w:t>你发一条“今天食堂出新品了”</w:t>
      </w:r>
    </w:p>
    <w:p>
      <w:pPr>
        <w:spacing w:line="276" w:lineRule="auto" w:before="120" w:after="120"/>
      </w:pPr>
      <w:r>
        <w:t>都有可能冲上热门当上网红</w:t>
      </w:r>
    </w:p>
    <w:p>
      <w:pPr>
        <w:spacing w:line="276" w:lineRule="auto" w:before="120" w:after="120"/>
      </w:pPr>
      <w:r>
        <w:t>这里不是“第二个小红薯”</w:t>
      </w:r>
    </w:p>
    <w:p>
      <w:pPr>
        <w:spacing w:line="276" w:lineRule="auto" w:before="120" w:after="120"/>
      </w:pPr>
      <w:r>
        <w:t>不需要你包装自己成为“完美博主”</w:t>
      </w:r>
    </w:p>
    <w:p>
      <w:pPr>
        <w:spacing w:line="276" w:lineRule="auto" w:before="120" w:after="120"/>
      </w:pPr>
      <w:r>
        <w:t>有趣、有料、想吐槽的真实大学生</w:t>
      </w:r>
    </w:p>
    <w:p>
      <w:pPr>
        <w:spacing w:line="276" w:lineRule="auto" w:before="120" w:after="120"/>
      </w:pPr>
      <w:r>
        <w:t>就是猹话会重金寻找的人🤩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334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dd96d55979f8c8cd41d27ed879512c0eda281f86bf34fe3a4c287e8c98cce52.webp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33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01</w:t>
      </w:r>
    </w:p>
    <w:p>
      <w:pPr>
        <w:spacing w:line="276" w:lineRule="auto" w:before="120" w:after="120"/>
      </w:pPr>
      <w:r>
        <w:t>发帖上热门，校园当红人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68153" cy="5486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97ac754a31670a1a8335b81d83ccbb77d9b11b8fcbecb1af08c817116c6d33a.webp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68153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【校园猹话会】</w:t>
      </w:r>
    </w:p>
    <w:p>
      <w:pPr>
        <w:spacing w:line="276" w:lineRule="auto" w:before="120" w:after="120"/>
      </w:pPr>
      <w:r>
        <w:t>是年轻人的学习成长交友社区</w:t>
      </w:r>
    </w:p>
    <w:p>
      <w:pPr>
        <w:spacing w:line="276" w:lineRule="auto" w:before="120" w:after="120"/>
      </w:pPr>
      <w:r>
        <w:t>为用户提供自由表达的内容平台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817954" cy="5486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fd16f4f57116250db152cd6c39e0741acb57963556a94eabf53cc8be6c2b169.webp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17954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【猹话会发帖激励活动上线】</w:t>
      </w:r>
    </w:p>
    <w:p>
      <w:pPr>
        <w:spacing w:line="276" w:lineRule="auto" w:before="120" w:after="120"/>
      </w:pPr>
      <w:r>
        <w:t>你不需要纠结“应该发什么”</w:t>
      </w:r>
    </w:p>
    <w:p>
      <w:pPr>
        <w:spacing w:line="276" w:lineRule="auto" w:before="120" w:after="120"/>
      </w:pPr>
      <w:r>
        <w:t>只有“你想发什么”，你只需要：</w:t>
      </w:r>
    </w:p>
    <w:p>
      <w:pPr>
        <w:spacing w:line="276" w:lineRule="auto" w:before="120" w:after="120"/>
      </w:pPr>
      <w:r>
        <w:t>把手机相册里那张奇怪的猫发出来</w:t>
      </w:r>
    </w:p>
    <w:p>
      <w:pPr>
        <w:spacing w:line="276" w:lineRule="auto" w:before="120" w:after="120"/>
      </w:pPr>
      <w:r>
        <w:t>把昨天和室友的爆笑对话记下来</w:t>
      </w:r>
    </w:p>
    <w:p>
      <w:pPr>
        <w:spacing w:line="276" w:lineRule="auto" w:before="120" w:after="120"/>
      </w:pPr>
      <w:r>
        <w:t>把期末复习时突然的顿悟写两行</w:t>
      </w:r>
    </w:p>
    <w:p>
      <w:pPr>
        <w:spacing w:line="276" w:lineRule="auto" w:before="120" w:after="120"/>
      </w:pPr>
      <w:r>
        <w:t>把昨晚上的梦写成校园悬疑小说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835078" cy="54864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a861020e15e77cd3fa980fcb043d59b91d1074826276dfef536c226dfa28d69.webp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35078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813538" cy="54864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e7586509b20c21c372375266f0f09bdb85f8f161982bfa610361727f8cec75d.webp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13538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这种“我随便发发”的东西</w:t>
      </w:r>
    </w:p>
    <w:p>
      <w:pPr>
        <w:spacing w:line="276" w:lineRule="auto" w:before="120" w:after="120"/>
      </w:pPr>
      <w:r>
        <w:t>在猹话会能上热门，</w:t>
      </w:r>
    </w:p>
    <w:p>
      <w:pPr>
        <w:spacing w:line="276" w:lineRule="auto" w:before="120" w:after="120"/>
      </w:pPr>
      <w:r>
        <w:t>让你当校园红人， 并且赚到钱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4864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3755d72a9a38171f55c7a6146a7e39f7a8ee505b193f88b969bb72700ee64ea.webp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猹话会已经针对学生兴趣与需求</w:t>
      </w:r>
    </w:p>
    <w:p>
      <w:pPr>
        <w:spacing w:line="276" w:lineRule="auto" w:before="120" w:after="120"/>
      </w:pPr>
      <w:r>
        <w:t>构建了数千个精细化内容标签</w:t>
      </w:r>
    </w:p>
    <w:p>
      <w:pPr>
        <w:spacing w:line="276" w:lineRule="auto" w:before="120" w:after="120"/>
      </w:pPr>
      <w:r>
        <w:t>通过推广搜算法技术</w:t>
      </w:r>
    </w:p>
    <w:p>
      <w:pPr>
        <w:spacing w:line="276" w:lineRule="auto" w:before="120" w:after="120"/>
      </w:pPr>
      <w:r>
        <w:t>能将你的内容精准推荐给爱看的群体</w:t>
      </w:r>
    </w:p>
    <w:p>
      <w:pPr>
        <w:spacing w:line="276" w:lineRule="auto" w:before="120" w:after="120"/>
      </w:pPr>
      <w:r>
        <w:t>让你的内容快速出圈！</w:t>
      </w:r>
    </w:p>
    <w:p>
      <w:pPr>
        <w:spacing w:line="276" w:lineRule="auto" w:before="120" w:after="120"/>
      </w:pPr>
      <w:r>
        <w:t>猹话会发帖激励活动群</w:t>
      </w:r>
    </w:p>
    <w:p>
      <w:pPr>
        <w:spacing w:line="276" w:lineRule="auto" w:before="120" w:after="120"/>
      </w:pPr>
      <w:r>
        <w:t>在猹话会发帖就能赚金币</w:t>
      </w:r>
    </w:p>
    <w:p>
      <w:pPr>
        <w:spacing w:line="276" w:lineRule="auto" w:before="120" w:after="120"/>
      </w:pPr>
      <w:r>
        <w:t>扫码进群了解详情👇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947576" cy="54864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027d131c6610d682a80e439358f14a296c1863097096cfc180bd085f11e7da.webp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47576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02</w:t>
      </w:r>
    </w:p>
    <w:p>
      <w:pPr>
        <w:spacing w:line="276" w:lineRule="auto" w:before="120" w:after="120"/>
      </w:pPr>
      <w:r>
        <w:t>在猹话会发帖，你能得到什么？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68153" cy="54864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97ac754a31670a1a8335b81d83ccbb77d9b11b8fcbecb1af08c817116c6d33a.webp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68153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✅ 发帖赚金币，真能当钱花💰</w:t>
      </w:r>
    </w:p>
    <w:p>
      <w:pPr>
        <w:spacing w:line="276" w:lineRule="auto" w:before="120" w:after="120"/>
      </w:pPr>
      <w:r>
        <w:t>发帖=赚钱</w:t>
      </w:r>
    </w:p>
    <w:p>
      <w:pPr>
        <w:spacing w:line="276" w:lineRule="auto" w:before="120" w:after="120"/>
      </w:pPr>
      <w:r>
        <w:t>帖子的每个点击、浏览、评论</w:t>
      </w:r>
    </w:p>
    <w:p>
      <w:pPr>
        <w:spacing w:line="276" w:lineRule="auto" w:before="120" w:after="120"/>
      </w:pPr>
      <w:r>
        <w:t>都能变成猹金币在商城里消费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86363" cy="54864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6f38edfdc6f4d26a07616ad4abb6897a87907dd2697916fe32bd29c0532250c.webp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86363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97336" cy="54864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ab06d02f3fc51be549bb59f58798205d01e12c3c48abd7976328b5933918e9a.webp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297336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✅ 流量公平分发，当上校园红人</w:t>
      </w:r>
    </w:p>
    <w:p>
      <w:pPr>
        <w:spacing w:line="276" w:lineRule="auto" w:before="120" w:after="120"/>
      </w:pPr>
      <w:r>
        <w:t>好内容直接推给全国的年轻人看</w:t>
      </w:r>
    </w:p>
    <w:p>
      <w:pPr>
        <w:spacing w:line="276" w:lineRule="auto" w:before="120" w:after="120"/>
      </w:pPr>
      <w:r>
        <w:t>在别的平台当小透明，在猹话会当显眼包！</w:t>
      </w:r>
    </w:p>
    <w:p>
      <w:pPr>
        <w:spacing w:line="276" w:lineRule="auto" w:before="120" w:after="120"/>
      </w:pPr>
      <w:r>
        <w:t>有了粉丝你还能接商单、开店铺…</w:t>
      </w:r>
    </w:p>
    <w:p>
      <w:pPr>
        <w:spacing w:line="276" w:lineRule="auto" w:before="120" w:after="120"/>
      </w:pPr>
      <w:r>
        <w:t>玩着就把钱挣了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754464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c93372d3e64885b61db49cb11578f7982bb33ff4fe221d320dff01bf1da470e.webp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544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✅ 白嫖技能，专业运营培训</w:t>
      </w:r>
    </w:p>
    <w:p>
      <w:pPr>
        <w:spacing w:line="276" w:lineRule="auto" w:before="120" w:after="120"/>
      </w:pPr>
      <w:r>
        <w:t>腾讯等大厂出身的导师定期开课</w:t>
      </w:r>
    </w:p>
    <w:p>
      <w:pPr>
        <w:spacing w:line="276" w:lineRule="auto" w:before="120" w:after="120"/>
      </w:pPr>
      <w:r>
        <w:t>助你积累硬核新媒体运营的实战经验</w:t>
      </w:r>
    </w:p>
    <w:p>
      <w:pPr>
        <w:spacing w:line="276" w:lineRule="auto" w:before="120" w:after="120"/>
      </w:pPr>
      <w:r>
        <w:t>为职业发展提前铺路！</w:t>
      </w:r>
    </w:p>
    <w:p>
      <w:pPr>
        <w:spacing w:line="276" w:lineRule="auto" w:before="120" w:after="120"/>
      </w:pPr>
      <w:r>
        <w:t>03</w:t>
      </w:r>
    </w:p>
    <w:p>
      <w:pPr>
        <w:spacing w:line="276" w:lineRule="auto" w:before="120" w:after="120"/>
      </w:pPr>
      <w:r>
        <w:t>为什么猹话会更适合大学生发帖？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68153" cy="54864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97ac754a31670a1a8335b81d83ccbb77d9b11b8fcbecb1af08c817116c6d33a.webp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68153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猹话会的用户都是同龄年轻人</w:t>
      </w:r>
    </w:p>
    <w:p>
      <w:pPr>
        <w:spacing w:line="276" w:lineRule="auto" w:before="120" w:after="120"/>
      </w:pPr>
      <w:r>
        <w:t>不用刻意找热点，更懂你的梗</w:t>
      </w:r>
    </w:p>
    <w:p>
      <w:pPr>
        <w:spacing w:line="276" w:lineRule="auto" w:before="120" w:after="120"/>
      </w:pPr>
      <w:r>
        <w:t>不卷颜值、不卷滤镜、不卷技能</w:t>
      </w:r>
    </w:p>
    <w:p>
      <w:pPr>
        <w:spacing w:line="276" w:lineRule="auto" w:before="120" w:after="120"/>
      </w:pPr>
      <w:r>
        <w:t>收获评论、共鸣、创作最初的快乐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809536" cy="54864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6f2882a5de21ef9b0b102c37348be15774b7278ea6dbb9896a7655b82994a73.webp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809536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802891" cy="54864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6fe59330252a900b476016ed5081f6499fb52eeb702923cc0e2b1f81549e43.webp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802891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你可能成不了全网千万博主</w:t>
      </w:r>
    </w:p>
    <w:p>
      <w:pPr>
        <w:spacing w:line="276" w:lineRule="auto" w:before="120" w:after="120"/>
      </w:pPr>
      <w:r>
        <w:t>但你可以成为全国高校圈都知道的</w:t>
      </w:r>
    </w:p>
    <w:p>
      <w:pPr>
        <w:spacing w:line="276" w:lineRule="auto" w:before="120" w:after="120"/>
      </w:pPr>
      <w:r>
        <w:t>“那个有趣的人”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479837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2059b5bda3d0fac603e02399c3b3a8e37735935677afa6c2b6d4b1f35839e22.webp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798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发帖没有门槛、没有内容要求</w:t>
      </w:r>
    </w:p>
    <w:p>
      <w:pPr>
        <w:spacing w:line="276" w:lineRule="auto" w:before="120" w:after="120"/>
      </w:pPr>
      <w:r>
        <w:t>校园的美好，都在猹话会分享</w:t>
      </w:r>
    </w:p>
    <w:p>
      <w:pPr>
        <w:spacing w:line="276" w:lineRule="auto" w:before="120" w:after="120"/>
      </w:pPr>
      <w:r>
        <w:t>就从第一条帖子开始吧👇</w:t>
      </w:r>
    </w:p>
    <w:p>
      <w:pPr>
        <w:spacing w:line="276" w:lineRule="auto" w:before="120" w:after="120"/>
      </w:pPr>
      <w:r>
        <w:t>猹话会发帖激励活动群</w:t>
      </w:r>
    </w:p>
    <w:p>
      <w:pPr>
        <w:spacing w:line="276" w:lineRule="auto" w:before="120" w:after="120"/>
      </w:pPr>
      <w:r>
        <w:t>在猹话会发帖就能赚金币</w:t>
      </w:r>
    </w:p>
    <w:p>
      <w:pPr>
        <w:spacing w:line="276" w:lineRule="auto" w:before="120" w:after="120"/>
      </w:pPr>
      <w:r>
        <w:t>扫码进群了解详情👇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947576" cy="54864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027d131c6610d682a80e439358f14a296c1863097096cfc180bd085f11e7da.webp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47576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24968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dd5d5794de9f4096a10f19fcb0f4e3d9602a19b536680d5a547b827ca9c284e.webp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49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考试君公众号后台提供</w:t>
      </w:r>
    </w:p>
    <w:p>
      <w:pPr>
        <w:spacing w:line="276" w:lineRule="auto" w:before="120" w:after="120"/>
      </w:pPr>
      <w:r>
        <w:t>关键词自助解答功能</w:t>
      </w:r>
    </w:p>
    <w:p>
      <w:pPr>
        <w:spacing w:line="276" w:lineRule="auto" w:before="120" w:after="120"/>
      </w:pPr>
      <w:r>
        <w:t>发送 「目录」 可浏览全部内容</w:t>
      </w:r>
    </w:p>
    <w:p>
      <w:pPr>
        <w:spacing w:line="276" w:lineRule="auto" w:before="120" w:after="120"/>
      </w:pPr>
      <w:r>
        <w:t>如“食堂”、“宿舍”、“校历”、“选课”等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64493" cy="54864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ea6e2e12bd14ad05a0e293d958986fd2aa7eb15cfe3b248910220f3f55d45a8.webp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764493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71682" cy="54864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b4bb0d40bc46060e8fb57474d7d8d2644183ad20ec945596db359fca5d8a05e.webp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771682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投稿/咨询添加深大小丘比：szulook</w:t>
      </w:r>
    </w:p>
    <w:p>
      <w:pPr>
        <w:spacing w:line="276" w:lineRule="auto" w:before="120" w:after="120"/>
      </w:pPr>
      <w:r>
        <w:t>商务合作添加：wxchenhz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016602" cy="54864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f952bb8ab2e739616f0215c476dced957da90b9350a4c1b42a47d521c45d657.webp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016602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837498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a7ad4f0e4cca6ae07cdc498cbeb78af6304529b4504d2ffd46258e772593524.webp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74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宋体" w:hAnsi="宋体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宋体" w:hAnsi="宋体"/>
      <w:b/>
      <w:bCs/>
      <w:i/>
      <w:iCs/>
      <w:color w:val="000000"/>
      <w:sz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宋体" w:hAnsi="宋体"/>
      <w:b/>
      <w:color w:val="000000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宋体" w:hAnsi="宋体"/>
      <w:b/>
      <w:i/>
      <w:iCs/>
      <w:color w:val="000000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webp"/><Relationship Id="rId10" Type="http://schemas.openxmlformats.org/officeDocument/2006/relationships/image" Target="media/image2.webp"/><Relationship Id="rId11" Type="http://schemas.openxmlformats.org/officeDocument/2006/relationships/image" Target="media/image3.webp"/><Relationship Id="rId12" Type="http://schemas.openxmlformats.org/officeDocument/2006/relationships/image" Target="media/image4.webp"/><Relationship Id="rId13" Type="http://schemas.openxmlformats.org/officeDocument/2006/relationships/image" Target="media/image5.webp"/><Relationship Id="rId14" Type="http://schemas.openxmlformats.org/officeDocument/2006/relationships/image" Target="media/image6.webp"/><Relationship Id="rId15" Type="http://schemas.openxmlformats.org/officeDocument/2006/relationships/image" Target="media/image7.webp"/><Relationship Id="rId16" Type="http://schemas.openxmlformats.org/officeDocument/2006/relationships/image" Target="media/image8.webp"/><Relationship Id="rId17" Type="http://schemas.openxmlformats.org/officeDocument/2006/relationships/image" Target="media/image9.webp"/><Relationship Id="rId18" Type="http://schemas.openxmlformats.org/officeDocument/2006/relationships/image" Target="media/image10.webp"/><Relationship Id="rId19" Type="http://schemas.openxmlformats.org/officeDocument/2006/relationships/image" Target="media/image11.webp"/><Relationship Id="rId20" Type="http://schemas.openxmlformats.org/officeDocument/2006/relationships/image" Target="media/image12.webp"/><Relationship Id="rId21" Type="http://schemas.openxmlformats.org/officeDocument/2006/relationships/image" Target="media/image13.webp"/><Relationship Id="rId22" Type="http://schemas.openxmlformats.org/officeDocument/2006/relationships/image" Target="media/image14.webp"/><Relationship Id="rId23" Type="http://schemas.openxmlformats.org/officeDocument/2006/relationships/image" Target="media/image15.webp"/><Relationship Id="rId24" Type="http://schemas.openxmlformats.org/officeDocument/2006/relationships/image" Target="media/image16.webp"/><Relationship Id="rId25" Type="http://schemas.openxmlformats.org/officeDocument/2006/relationships/image" Target="media/image17.webp"/><Relationship Id="rId26" Type="http://schemas.openxmlformats.org/officeDocument/2006/relationships/image" Target="media/image18.webp"/><Relationship Id="rId27" Type="http://schemas.openxmlformats.org/officeDocument/2006/relationships/image" Target="media/image19.web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