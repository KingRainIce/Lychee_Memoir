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聊一聊：深大人2026新年第一个红包，你领了多少？『深大荔知』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