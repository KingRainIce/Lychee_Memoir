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深大真实薪酬调查：感谢时代的馈赠，早点确定保研/申请/本科就业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深大校友们现在过得怎么样？</w:t>
      </w:r>
    </w:p>
    <w:p>
      <w:pPr>
        <w:spacing w:line="276" w:lineRule="auto" w:before="120" w:after="120"/>
      </w:pPr>
      <w:r>
        <w:t>欢迎分享最真实的工作生活状态</w:t>
      </w:r>
    </w:p>
    <w:p>
      <w:pPr>
        <w:spacing w:line="276" w:lineRule="auto" w:before="120" w:after="120"/>
      </w:pPr>
      <w:r>
        <w:t>无论年纪、工作城市、职业薪酬</w:t>
      </w:r>
    </w:p>
    <w:p>
      <w:pPr>
        <w:spacing w:line="276" w:lineRule="auto" w:before="120" w:after="120"/>
      </w:pPr>
      <w:r>
        <w:t>希望给师弟师妹们在读期间、</w:t>
      </w:r>
    </w:p>
    <w:p>
      <w:pPr>
        <w:spacing w:line="276" w:lineRule="auto" w:before="120" w:after="120"/>
      </w:pPr>
      <w:r>
        <w:t>选择专业、工作的行业</w:t>
      </w:r>
    </w:p>
    <w:p>
      <w:pPr>
        <w:spacing w:line="276" w:lineRule="auto" w:before="120" w:after="120"/>
      </w:pPr>
      <w:r>
        <w:t>带来一定的参考和帮助</w:t>
      </w:r>
    </w:p>
    <w:p>
      <w:pPr>
        <w:spacing w:line="276" w:lineRule="auto" w:before="120" w:after="120"/>
      </w:pPr>
      <w:r>
        <w:t>深大考试君公众号整理完后</w:t>
      </w:r>
    </w:p>
    <w:p>
      <w:pPr>
        <w:spacing w:line="276" w:lineRule="auto" w:before="120" w:after="120"/>
      </w:pPr>
      <w:r>
        <w:t>将会通过推文的形式呈现出来</w:t>
      </w:r>
    </w:p>
    <w:p>
      <w:pPr>
        <w:spacing w:line="276" w:lineRule="auto" w:before="120" w:after="120"/>
      </w:pPr>
      <w:r>
        <w:t>扫码即可填写问卷👇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2163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7ba46bad00230a9ab08b8b517b9bd5054321b493c7d9d12a9756c4d8096413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16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【深大校友分享】</w:t>
      </w:r>
    </w:p>
    <w:p>
      <w:pPr>
        <w:spacing w:line="276" w:lineRule="auto" w:before="120" w:after="120"/>
      </w:pPr>
      <w:r>
        <w:t>以下是本期最新内容</w:t>
      </w:r>
    </w:p>
    <w:p>
      <w:pPr>
        <w:spacing w:line="276" w:lineRule="auto" w:before="120" w:after="120"/>
      </w:pPr>
      <w:r>
        <w:t>感谢师兄师姐们的无私分享</w:t>
      </w:r>
    </w:p>
    <w:p>
      <w:pPr>
        <w:spacing w:line="276" w:lineRule="auto" w:before="120" w:after="120"/>
      </w:pPr>
      <w:r>
        <w:t>昵称 ：apt</w:t>
      </w:r>
    </w:p>
    <w:p>
      <w:pPr>
        <w:spacing w:line="276" w:lineRule="auto" w:before="120" w:after="120"/>
      </w:pPr>
      <w:r>
        <w:t>毕业年级专业 ：18级～BME</w:t>
      </w:r>
    </w:p>
    <w:p>
      <w:pPr>
        <w:spacing w:line="276" w:lineRule="auto" w:before="120" w:after="120"/>
      </w:pPr>
      <w:r>
        <w:t>工作多久了 ：5年</w:t>
      </w:r>
    </w:p>
    <w:p>
      <w:pPr>
        <w:spacing w:line="276" w:lineRule="auto" w:before="120" w:after="120"/>
      </w:pPr>
      <w:r>
        <w:t>所在城市 ：广州深圳杭州</w:t>
      </w:r>
    </w:p>
    <w:p>
      <w:pPr>
        <w:spacing w:line="276" w:lineRule="auto" w:before="120" w:after="120"/>
      </w:pPr>
      <w:r>
        <w:t>工作单位/公司 ：创业</w:t>
      </w:r>
    </w:p>
    <w:p>
      <w:pPr>
        <w:spacing w:line="276" w:lineRule="auto" w:before="120" w:after="120"/>
      </w:pPr>
      <w:r>
        <w:t>目前的岗位是 ：管理岗</w:t>
      </w:r>
    </w:p>
    <w:p>
      <w:pPr>
        <w:spacing w:line="276" w:lineRule="auto" w:before="120" w:after="120"/>
      </w:pPr>
      <w:r>
        <w:t>收入水平（税前） ：80/年</w:t>
      </w:r>
    </w:p>
    <w:p>
      <w:pPr>
        <w:spacing w:line="276" w:lineRule="auto" w:before="120" w:after="120"/>
      </w:pPr>
      <w:r>
        <w:t>现在的生活状态 ：</w:t>
      </w:r>
    </w:p>
    <w:p>
      <w:pPr>
        <w:spacing w:line="276" w:lineRule="auto" w:before="120" w:after="120"/>
      </w:pPr>
      <w:r>
        <w:t>整体比较富足，事业的价值感成就感，个人生活也不错，唯一的遗憾就是和家里人聚的少（确实不太可能既要又要还要）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一个好平台非常重要，少年心气是不可再生之物，珍惜自己没有太多干扰的时刻去全力以赴奋斗，毕竟年轻人没有身体累，只有心累。另外就是可以不着急谈恋爱，因为真正的爱情站在前途里。事业好起来之后，选择多的是～</w:t>
      </w:r>
    </w:p>
    <w:p>
      <w:pPr>
        <w:spacing w:line="276" w:lineRule="auto" w:before="120" w:after="120"/>
      </w:pPr>
      <w:r>
        <w:t>昵称 ：1620</w:t>
      </w:r>
    </w:p>
    <w:p>
      <w:pPr>
        <w:spacing w:line="276" w:lineRule="auto" w:before="120" w:after="120"/>
      </w:pPr>
      <w:r>
        <w:t>毕业年级专业 ：19届本科法学</w:t>
      </w:r>
    </w:p>
    <w:p>
      <w:pPr>
        <w:spacing w:line="276" w:lineRule="auto" w:before="120" w:after="120"/>
      </w:pPr>
      <w:r>
        <w:t>工作多久了 ：2年</w:t>
      </w:r>
    </w:p>
    <w:p>
      <w:pPr>
        <w:spacing w:line="276" w:lineRule="auto" w:before="120" w:after="120"/>
      </w:pPr>
      <w:r>
        <w:t>所在城市 ：梅州</w:t>
      </w:r>
    </w:p>
    <w:p>
      <w:pPr>
        <w:spacing w:line="276" w:lineRule="auto" w:before="120" w:after="120"/>
      </w:pPr>
      <w:r>
        <w:t>目前的岗位是 ：公务员</w:t>
      </w:r>
    </w:p>
    <w:p>
      <w:pPr>
        <w:spacing w:line="276" w:lineRule="auto" w:before="120" w:after="120"/>
      </w:pPr>
      <w:r>
        <w:t>收入水平（税前） ：到手8k</w:t>
      </w:r>
    </w:p>
    <w:p>
      <w:pPr>
        <w:spacing w:line="276" w:lineRule="auto" w:before="120" w:after="120"/>
      </w:pPr>
      <w:r>
        <w:t>现在的生活状态 ：</w:t>
      </w:r>
    </w:p>
    <w:p>
      <w:pPr>
        <w:spacing w:line="276" w:lineRule="auto" w:before="120" w:after="120"/>
      </w:pPr>
      <w:r>
        <w:t>工作压力不大，回到家乡也没有生活压力，家里能支持房车，但领死工资想自己攒钱可支配收入就会少很多，周围接触的人学识、层次也比较低，但真的很安稳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留大城市还是回家乡都有舍有得，大学期间及早做好职业和人生规划，专注就业这个主线任务，其他看自己的兴趣和时间精力</w:t>
      </w:r>
    </w:p>
    <w:p>
      <w:pPr>
        <w:spacing w:line="276" w:lineRule="auto" w:before="120" w:after="120"/>
      </w:pPr>
      <w:r>
        <w:t>昵称 ：c</w:t>
      </w:r>
    </w:p>
    <w:p>
      <w:pPr>
        <w:spacing w:line="276" w:lineRule="auto" w:before="120" w:after="120"/>
      </w:pPr>
      <w:r>
        <w:t>毕业年级专业 ：14本科-工程管理</w:t>
      </w:r>
    </w:p>
    <w:p>
      <w:pPr>
        <w:spacing w:line="276" w:lineRule="auto" w:before="120" w:after="120"/>
      </w:pPr>
      <w:r>
        <w:t>工作多久了 ：7年</w:t>
      </w:r>
    </w:p>
    <w:p>
      <w:pPr>
        <w:spacing w:line="276" w:lineRule="auto" w:before="120" w:after="120"/>
      </w:pPr>
      <w:r>
        <w:t>所在城市 ：深圳</w:t>
      </w:r>
    </w:p>
    <w:p>
      <w:pPr>
        <w:spacing w:line="276" w:lineRule="auto" w:before="120" w:after="120"/>
      </w:pPr>
      <w:r>
        <w:t>工作单位/公司 ：失业</w:t>
      </w:r>
    </w:p>
    <w:p>
      <w:pPr>
        <w:spacing w:line="276" w:lineRule="auto" w:before="120" w:after="120"/>
      </w:pPr>
      <w:r>
        <w:t>收入水平（税前） ：0，没工作</w:t>
      </w:r>
    </w:p>
    <w:p>
      <w:pPr>
        <w:spacing w:line="276" w:lineRule="auto" w:before="120" w:after="120"/>
      </w:pPr>
      <w:r>
        <w:t>现在的生活状态 ：</w:t>
      </w:r>
    </w:p>
    <w:p>
      <w:pPr>
        <w:spacing w:line="276" w:lineRule="auto" w:before="120" w:after="120"/>
      </w:pPr>
      <w:r>
        <w:t>工作前景堪忧，房地产爆雷</w:t>
      </w:r>
    </w:p>
    <w:p>
      <w:pPr>
        <w:spacing w:line="276" w:lineRule="auto" w:before="120" w:after="120"/>
      </w:pPr>
      <w:r>
        <w:t>刚结婚，家底掏空</w:t>
      </w:r>
    </w:p>
    <w:p>
      <w:pPr>
        <w:spacing w:line="276" w:lineRule="auto" w:before="120" w:after="120"/>
      </w:pPr>
      <w:r>
        <w:t>买不起车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珍惜大学时光</w:t>
      </w:r>
    </w:p>
    <w:p>
      <w:pPr>
        <w:spacing w:line="276" w:lineRule="auto" w:before="120" w:after="120"/>
      </w:pPr>
      <w:r>
        <w:t>昵称 ：咸蛋黄</w:t>
      </w:r>
    </w:p>
    <w:p>
      <w:pPr>
        <w:spacing w:line="276" w:lineRule="auto" w:before="120" w:after="120"/>
      </w:pPr>
      <w:r>
        <w:t>毕业年级专业 ：25届本科—国贸</w:t>
      </w:r>
    </w:p>
    <w:p>
      <w:pPr>
        <w:spacing w:line="276" w:lineRule="auto" w:before="120" w:after="120"/>
      </w:pPr>
      <w:r>
        <w:t>工作多久了 ：五个月</w:t>
      </w:r>
    </w:p>
    <w:p>
      <w:pPr>
        <w:spacing w:line="276" w:lineRule="auto" w:before="120" w:after="120"/>
      </w:pPr>
      <w:r>
        <w:t>所在城市 ：深圳</w:t>
      </w:r>
    </w:p>
    <w:p>
      <w:pPr>
        <w:spacing w:line="276" w:lineRule="auto" w:before="120" w:after="120"/>
      </w:pPr>
      <w:r>
        <w:t>工作单位/公司 ：某制造业上市公司</w:t>
      </w:r>
    </w:p>
    <w:p>
      <w:pPr>
        <w:spacing w:line="276" w:lineRule="auto" w:before="120" w:after="120"/>
      </w:pPr>
      <w:r>
        <w:t>目前的岗位是 ：业务员</w:t>
      </w:r>
    </w:p>
    <w:p>
      <w:pPr>
        <w:spacing w:line="276" w:lineRule="auto" w:before="120" w:after="120"/>
      </w:pPr>
      <w:r>
        <w:t>收入水平（税前） ：1w/月（税前）</w:t>
      </w:r>
    </w:p>
    <w:p>
      <w:pPr>
        <w:spacing w:line="276" w:lineRule="auto" w:before="120" w:after="120"/>
      </w:pPr>
      <w:r>
        <w:t>现在的生活状态 ：</w:t>
      </w:r>
    </w:p>
    <w:p>
      <w:pPr>
        <w:spacing w:line="276" w:lineRule="auto" w:before="120" w:after="120"/>
      </w:pPr>
      <w:r>
        <w:t>运气比较好遇到了不错的老板和同事，但公司非常卷，加班是常态。工作之后已经没有时间去发展兴趣爱好，每天只想躺平。ps：制造业慎入，无论文理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想对师弟师妹们说：不要局限在校园，一定要多去看看外面的世界，实习也好旅游也罢，趁现在有时间有精力多去闯闯。</w:t>
      </w:r>
    </w:p>
    <w:p>
      <w:pPr>
        <w:spacing w:line="276" w:lineRule="auto" w:before="120" w:after="120"/>
      </w:pPr>
      <w:r>
        <w:t>昵称 ：小烂仔</w:t>
      </w:r>
    </w:p>
    <w:p>
      <w:pPr>
        <w:spacing w:line="276" w:lineRule="auto" w:before="120" w:after="120"/>
      </w:pPr>
      <w:r>
        <w:t>毕业年级专业 ：25硕 物理</w:t>
      </w:r>
    </w:p>
    <w:p>
      <w:pPr>
        <w:spacing w:line="276" w:lineRule="auto" w:before="120" w:after="120"/>
      </w:pPr>
      <w:r>
        <w:t>工作多久了 ：刚好半年</w:t>
      </w:r>
    </w:p>
    <w:p>
      <w:pPr>
        <w:spacing w:line="276" w:lineRule="auto" w:before="120" w:after="120"/>
      </w:pPr>
      <w:r>
        <w:t>所在城市 ：深圳</w:t>
      </w:r>
    </w:p>
    <w:p>
      <w:pPr>
        <w:spacing w:line="276" w:lineRule="auto" w:before="120" w:after="120"/>
      </w:pPr>
      <w:r>
        <w:t>工作单位/公司 ：机缘巧合来到大厂搞芯片</w:t>
      </w:r>
    </w:p>
    <w:p>
      <w:pPr>
        <w:spacing w:line="276" w:lineRule="auto" w:before="120" w:after="120"/>
      </w:pPr>
      <w:r>
        <w:t>目前的岗位是 ：芯片设计</w:t>
      </w:r>
    </w:p>
    <w:p>
      <w:pPr>
        <w:spacing w:line="276" w:lineRule="auto" w:before="120" w:after="120"/>
      </w:pPr>
      <w:r>
        <w:t>收入水平（税前） ：30➕</w:t>
      </w:r>
    </w:p>
    <w:p>
      <w:pPr>
        <w:spacing w:line="276" w:lineRule="auto" w:before="120" w:after="120"/>
      </w:pPr>
      <w:r>
        <w:t>现在的生活状态 ：</w:t>
      </w:r>
    </w:p>
    <w:p>
      <w:pPr>
        <w:spacing w:line="276" w:lineRule="auto" w:before="120" w:after="120"/>
      </w:pPr>
      <w:r>
        <w:t>工作很满意，已经有做牛马的觉悟，风口行业必须得卷，踏上快班车就得好好努力吧。</w:t>
      </w:r>
    </w:p>
    <w:p>
      <w:pPr>
        <w:spacing w:line="276" w:lineRule="auto" w:before="120" w:after="120"/>
      </w:pPr>
      <w:r>
        <w:t>刚毕业其实生活变得单调了，没有学生时期那么无拘无束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在校期间还是得干出点东西 竞赛 论文</w:t>
      </w:r>
    </w:p>
    <w:p>
      <w:pPr>
        <w:spacing w:line="276" w:lineRule="auto" w:before="120" w:after="120"/>
      </w:pPr>
      <w:r>
        <w:t>昵称 ：路上</w:t>
      </w:r>
    </w:p>
    <w:p>
      <w:pPr>
        <w:spacing w:line="276" w:lineRule="auto" w:before="120" w:after="120"/>
      </w:pPr>
      <w:r>
        <w:t>毕业年级专业 ：24届本科+工程管理</w:t>
      </w:r>
    </w:p>
    <w:p>
      <w:pPr>
        <w:spacing w:line="276" w:lineRule="auto" w:before="120" w:after="120"/>
      </w:pPr>
      <w:r>
        <w:t>工作多久了 ：五个月</w:t>
      </w:r>
    </w:p>
    <w:p>
      <w:pPr>
        <w:spacing w:line="276" w:lineRule="auto" w:before="120" w:after="120"/>
      </w:pPr>
      <w:r>
        <w:t>所在城市 ：东莞市</w:t>
      </w:r>
    </w:p>
    <w:p>
      <w:pPr>
        <w:spacing w:line="276" w:lineRule="auto" w:before="120" w:after="120"/>
      </w:pPr>
      <w:r>
        <w:t>工作单位/公司 ：公务员</w:t>
      </w:r>
    </w:p>
    <w:p>
      <w:pPr>
        <w:spacing w:line="276" w:lineRule="auto" w:before="120" w:after="120"/>
      </w:pPr>
      <w:r>
        <w:t>目前的岗位是 ：审计工作人员</w:t>
      </w:r>
    </w:p>
    <w:p>
      <w:pPr>
        <w:spacing w:line="276" w:lineRule="auto" w:before="120" w:after="120"/>
      </w:pPr>
      <w:r>
        <w:t>收入水平（税前） ：12300</w:t>
      </w:r>
    </w:p>
    <w:p>
      <w:pPr>
        <w:spacing w:line="276" w:lineRule="auto" w:before="120" w:after="120"/>
      </w:pPr>
      <w:r>
        <w:t>现在的生活状态 ：平淡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进来也不能躺平了，还是要努力</w:t>
      </w:r>
    </w:p>
    <w:p>
      <w:pPr>
        <w:spacing w:line="276" w:lineRule="auto" w:before="120" w:after="120"/>
      </w:pPr>
      <w:r>
        <w:t>昵称 ：logos</w:t>
      </w:r>
    </w:p>
    <w:p>
      <w:pPr>
        <w:spacing w:line="276" w:lineRule="auto" w:before="120" w:after="120"/>
      </w:pPr>
      <w:r>
        <w:t>毕业年级专业 ：20级大数据</w:t>
      </w:r>
    </w:p>
    <w:p>
      <w:pPr>
        <w:spacing w:line="276" w:lineRule="auto" w:before="120" w:after="120"/>
      </w:pPr>
      <w:r>
        <w:t>工作多久了 ：两年</w:t>
      </w:r>
    </w:p>
    <w:p>
      <w:pPr>
        <w:spacing w:line="276" w:lineRule="auto" w:before="120" w:after="120"/>
      </w:pPr>
      <w:r>
        <w:t>所在城市 ：深圳</w:t>
      </w:r>
    </w:p>
    <w:p>
      <w:pPr>
        <w:spacing w:line="276" w:lineRule="auto" w:before="120" w:after="120"/>
      </w:pPr>
      <w:r>
        <w:t>工作单位/公司 ：字节跳动</w:t>
      </w:r>
    </w:p>
    <w:p>
      <w:pPr>
        <w:spacing w:line="276" w:lineRule="auto" w:before="120" w:after="120"/>
      </w:pPr>
      <w:r>
        <w:t>目前的岗位是 ：大模型算法工程师</w:t>
      </w:r>
    </w:p>
    <w:p>
      <w:pPr>
        <w:spacing w:line="276" w:lineRule="auto" w:before="120" w:after="120"/>
      </w:pPr>
      <w:r>
        <w:t>收入水平（税前） ：65万/年+三年期权</w:t>
      </w:r>
    </w:p>
    <w:p>
      <w:pPr>
        <w:spacing w:line="276" w:lineRule="auto" w:before="120" w:after="120"/>
      </w:pPr>
      <w:r>
        <w:t>现在的生活状态 ：</w:t>
      </w:r>
    </w:p>
    <w:p>
      <w:pPr>
        <w:spacing w:line="276" w:lineRule="auto" w:before="120" w:after="120"/>
      </w:pPr>
      <w:r>
        <w:t>996，生活只有工作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除了电子，半导体，程序员和销售有机会能超30万，其他行业其实是很少有高薪的机会，所以我每次看到深大人光鲜亮丽的程度我是很质疑的，这不单单只是幸存者偏差的因素😅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3512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85c4c2577964652514f0e302e0fd7b0d7e10ec3227af41017e693bc11e7c4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351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昵称 ：奔跑的小鸟</w:t>
      </w:r>
    </w:p>
    <w:p>
      <w:pPr>
        <w:spacing w:line="276" w:lineRule="auto" w:before="120" w:after="120"/>
      </w:pPr>
      <w:r>
        <w:t>毕业年级专业 ：21届研究生-通信工程</w:t>
      </w:r>
    </w:p>
    <w:p>
      <w:pPr>
        <w:spacing w:line="276" w:lineRule="auto" w:before="120" w:after="120"/>
      </w:pPr>
      <w:r>
        <w:t>工作多久了 ：4年</w:t>
      </w:r>
    </w:p>
    <w:p>
      <w:pPr>
        <w:spacing w:line="276" w:lineRule="auto" w:before="120" w:after="120"/>
      </w:pPr>
      <w:r>
        <w:t>所在城市 ：某3-4线城市哈哈哈</w:t>
      </w:r>
    </w:p>
    <w:p>
      <w:pPr>
        <w:spacing w:line="276" w:lineRule="auto" w:before="120" w:after="120"/>
      </w:pPr>
      <w:r>
        <w:t>工作单位/公司 ：国央企</w:t>
      </w:r>
    </w:p>
    <w:p>
      <w:pPr>
        <w:spacing w:line="276" w:lineRule="auto" w:before="120" w:after="120"/>
      </w:pPr>
      <w:r>
        <w:t>目前的岗位是 ：管控岗位，属于业务部门</w:t>
      </w:r>
    </w:p>
    <w:p>
      <w:pPr>
        <w:spacing w:line="276" w:lineRule="auto" w:before="120" w:after="120"/>
      </w:pPr>
      <w:r>
        <w:t>收入水平（税前） ：</w:t>
      </w:r>
    </w:p>
    <w:p>
      <w:pPr>
        <w:spacing w:line="276" w:lineRule="auto" w:before="120" w:after="120"/>
      </w:pPr>
      <w:r>
        <w:t>到手12-18万/年，税前没太关注</w:t>
      </w:r>
    </w:p>
    <w:p>
      <w:pPr>
        <w:spacing w:line="276" w:lineRule="auto" w:before="120" w:after="120"/>
      </w:pPr>
      <w:r>
        <w:t>现在的生活状态 ：</w:t>
      </w:r>
    </w:p>
    <w:p>
      <w:pPr>
        <w:spacing w:line="276" w:lineRule="auto" w:before="120" w:after="120"/>
      </w:pPr>
      <w:r>
        <w:t>工作比较轻松，就是平时生活有点无聊，没啥玩的，都逛遍了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选择大于努力，方向跑偏了再努力也没用</w:t>
      </w:r>
    </w:p>
    <w:p>
      <w:pPr>
        <w:spacing w:line="276" w:lineRule="auto" w:before="120" w:after="120"/>
      </w:pPr>
      <w:r>
        <w:t>昵称 ：zz</w:t>
      </w:r>
    </w:p>
    <w:p>
      <w:pPr>
        <w:spacing w:line="276" w:lineRule="auto" w:before="120" w:after="120"/>
      </w:pPr>
      <w:r>
        <w:t>毕业年级专业 ：25届本科-计算机</w:t>
      </w:r>
    </w:p>
    <w:p>
      <w:pPr>
        <w:spacing w:line="276" w:lineRule="auto" w:before="120" w:after="120"/>
      </w:pPr>
      <w:r>
        <w:t>工作多久了 ：1年内</w:t>
      </w:r>
    </w:p>
    <w:p>
      <w:pPr>
        <w:spacing w:line="276" w:lineRule="auto" w:before="120" w:after="120"/>
      </w:pPr>
      <w:r>
        <w:t>所在城市 ：北京</w:t>
      </w:r>
    </w:p>
    <w:p>
      <w:pPr>
        <w:spacing w:line="276" w:lineRule="auto" w:before="120" w:after="120"/>
      </w:pPr>
      <w:r>
        <w:t>工作单位/公司 ：xhs</w:t>
      </w:r>
    </w:p>
    <w:p>
      <w:pPr>
        <w:spacing w:line="276" w:lineRule="auto" w:before="120" w:after="120"/>
      </w:pPr>
      <w:r>
        <w:t>目前的岗位是 ：程序员</w:t>
      </w:r>
    </w:p>
    <w:p>
      <w:pPr>
        <w:spacing w:line="276" w:lineRule="auto" w:before="120" w:after="120"/>
      </w:pPr>
      <w:r>
        <w:t>收入水平（税前） ：50+</w:t>
      </w:r>
    </w:p>
    <w:p>
      <w:pPr>
        <w:spacing w:line="276" w:lineRule="auto" w:before="120" w:after="120"/>
      </w:pPr>
      <w:r>
        <w:t>现在的生活状态 ：</w:t>
      </w:r>
    </w:p>
    <w:p>
      <w:pPr>
        <w:spacing w:line="276" w:lineRule="auto" w:before="120" w:after="120"/>
      </w:pPr>
      <w:r>
        <w:t>比较累，但是工资不错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深大学历足够，好好学习</w:t>
      </w:r>
    </w:p>
    <w:p>
      <w:pPr>
        <w:spacing w:line="276" w:lineRule="auto" w:before="120" w:after="120"/>
      </w:pPr>
      <w:r>
        <w:t>昵称 ：匿名</w:t>
      </w:r>
    </w:p>
    <w:p>
      <w:pPr>
        <w:spacing w:line="276" w:lineRule="auto" w:before="120" w:after="120"/>
      </w:pPr>
      <w:r>
        <w:t>毕业年级专业 ：26届本科</w:t>
      </w:r>
    </w:p>
    <w:p>
      <w:pPr>
        <w:spacing w:line="276" w:lineRule="auto" w:before="120" w:after="120"/>
      </w:pPr>
      <w:r>
        <w:t>工作多久了 ：实习两年</w:t>
      </w:r>
    </w:p>
    <w:p>
      <w:pPr>
        <w:spacing w:line="276" w:lineRule="auto" w:before="120" w:after="120"/>
      </w:pPr>
      <w:r>
        <w:t>所在城市 ：深圳</w:t>
      </w:r>
    </w:p>
    <w:p>
      <w:pPr>
        <w:spacing w:line="276" w:lineRule="auto" w:before="120" w:after="120"/>
      </w:pPr>
      <w:r>
        <w:t>工作单位/公司 ：保密</w:t>
      </w:r>
    </w:p>
    <w:p>
      <w:pPr>
        <w:spacing w:line="276" w:lineRule="auto" w:before="120" w:after="120"/>
      </w:pPr>
      <w:r>
        <w:t>目前的岗位是 ：程序员</w:t>
      </w:r>
    </w:p>
    <w:p>
      <w:pPr>
        <w:spacing w:line="276" w:lineRule="auto" w:before="120" w:after="120"/>
      </w:pPr>
      <w:r>
        <w:t>收入水平（税前） ：60～70万/年</w:t>
      </w:r>
    </w:p>
    <w:p>
      <w:pPr>
        <w:spacing w:line="276" w:lineRule="auto" w:before="120" w:after="120"/>
      </w:pPr>
      <w:r>
        <w:t>现在的生活状态 ：</w:t>
      </w:r>
    </w:p>
    <w:p>
      <w:pPr>
        <w:spacing w:line="276" w:lineRule="auto" w:before="120" w:after="120"/>
      </w:pPr>
      <w:r>
        <w:t>喜欢计算机研发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感谢时代的馈赠，早点确定保研/申请/本科就业，当你决定前两者，保住gpa，当你决定就业，放弃gpa，早点实习</w:t>
      </w:r>
    </w:p>
    <w:p>
      <w:pPr>
        <w:spacing w:line="276" w:lineRule="auto" w:before="120" w:after="120"/>
      </w:pPr>
      <w:r>
        <w:t>昵称 ：6叔</w:t>
      </w:r>
    </w:p>
    <w:p>
      <w:pPr>
        <w:spacing w:line="276" w:lineRule="auto" w:before="120" w:after="120"/>
      </w:pPr>
      <w:r>
        <w:t>毕业年级专业 ：19届本科—新闻传播学</w:t>
      </w:r>
    </w:p>
    <w:p>
      <w:pPr>
        <w:spacing w:line="276" w:lineRule="auto" w:before="120" w:after="120"/>
      </w:pPr>
      <w:r>
        <w:t>工作多久了 ：7年</w:t>
      </w:r>
    </w:p>
    <w:p>
      <w:pPr>
        <w:spacing w:line="276" w:lineRule="auto" w:before="120" w:after="120"/>
      </w:pPr>
      <w:r>
        <w:t>所在城市 ：珠海</w:t>
      </w:r>
    </w:p>
    <w:p>
      <w:pPr>
        <w:spacing w:line="276" w:lineRule="auto" w:before="120" w:after="120"/>
      </w:pPr>
      <w:r>
        <w:t>工作单位/公司 ：公务员</w:t>
      </w:r>
    </w:p>
    <w:p>
      <w:pPr>
        <w:spacing w:line="276" w:lineRule="auto" w:before="120" w:after="120"/>
      </w:pPr>
      <w:r>
        <w:t>目前的岗位是 ：体制内</w:t>
      </w:r>
    </w:p>
    <w:p>
      <w:pPr>
        <w:spacing w:line="276" w:lineRule="auto" w:before="120" w:after="120"/>
      </w:pPr>
      <w:r>
        <w:t>收入水平（税前） ：28～30一年</w:t>
      </w:r>
    </w:p>
    <w:p>
      <w:pPr>
        <w:spacing w:line="276" w:lineRule="auto" w:before="120" w:after="120"/>
      </w:pPr>
      <w:r>
        <w:t>现在的生活状态 ：</w:t>
      </w:r>
    </w:p>
    <w:p>
      <w:pPr>
        <w:spacing w:line="276" w:lineRule="auto" w:before="120" w:after="120"/>
      </w:pPr>
      <w:r>
        <w:t>挺好，珠海环境优美，所在单位目前不是很卷，做好自己事情即可，休息时候运动带娃两不误</w:t>
      </w:r>
    </w:p>
    <w:p>
      <w:pPr>
        <w:spacing w:line="276" w:lineRule="auto" w:before="120" w:after="120"/>
      </w:pPr>
      <w:r>
        <w:t>想给母校或者师弟师妹说 ：</w:t>
      </w:r>
    </w:p>
    <w:p>
      <w:pPr>
        <w:spacing w:line="276" w:lineRule="auto" w:before="120" w:after="120"/>
      </w:pPr>
      <w:r>
        <w:t>魅力大湾区，活力新珠海，欢迎大家选择珠海</w:t>
      </w:r>
    </w:p>
    <w:p>
      <w:pPr>
        <w:spacing w:line="276" w:lineRule="auto" w:before="120" w:after="120"/>
      </w:pPr>
      <w:r>
        <w:t>考试君将分多期发布，持续更新</w:t>
      </w:r>
    </w:p>
    <w:p>
      <w:pPr>
        <w:spacing w:line="276" w:lineRule="auto" w:before="120" w:after="120"/>
      </w:pPr>
      <w:r>
        <w:t>再次感谢各位校友的分享</w:t>
      </w:r>
    </w:p>
    <w:p>
      <w:pPr>
        <w:spacing w:line="276" w:lineRule="auto" w:before="120" w:after="120"/>
      </w:pPr>
      <w:r>
        <w:t>扫码即可投稿👇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3923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fa54c50a51f2b04cb1fbe43a8b73842cc3161606891d41e01710fbc7427055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9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未经深大考试君公众号允许，禁止转载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cc9076297093c0c7ae03b541973431d205e4a903d9e033aa3e6ae037404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