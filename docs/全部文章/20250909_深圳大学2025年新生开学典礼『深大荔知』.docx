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深圳大学2025年新生开学典礼『深大荔知』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