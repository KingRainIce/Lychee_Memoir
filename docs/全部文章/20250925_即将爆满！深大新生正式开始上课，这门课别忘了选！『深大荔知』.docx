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10.webp" ContentType="image/jpeg"/>
  <Override PartName="/word/media/image11.webp" ContentType="image/png"/>
  <Override PartName="/word/media/image12.webp" ContentType="image/jpeg"/>
  <Override PartName="/word/media/image13.webp" ContentType="image/png"/>
  <Override PartName="/word/media/image14.webp" ContentType="image/jpeg"/>
  <Override PartName="/word/media/image15.webp" ContentType="image/png"/>
  <Override PartName="/word/media/image16.webp" ContentType="image/jpeg"/>
  <Override PartName="/word/media/image17.webp" ContentType="image/png"/>
  <Override PartName="/word/media/image18.webp" ContentType="image/jpeg"/>
  <Override PartName="/word/media/image19.webp" ContentType="image/jpeg"/>
  <Override PartName="/word/media/image2.webp" ContentType="image/png"/>
  <Override PartName="/word/media/image20.webp" ContentType="image/jpeg"/>
  <Override PartName="/word/media/image21.webp" ContentType="image/png"/>
  <Override PartName="/word/media/image22.webp" ContentType="image/jpeg"/>
  <Override PartName="/word/media/image23.webp" ContentType="image/png"/>
  <Override PartName="/word/media/image24.webp" ContentType="image/jpeg"/>
  <Override PartName="/word/media/image25.webp" ContentType="image/png"/>
  <Override PartName="/word/media/image26.webp" ContentType="image/png"/>
  <Override PartName="/word/media/image27.webp" ContentType="image/png"/>
  <Override PartName="/word/media/image28.webp" ContentType="image/png"/>
  <Override PartName="/word/media/image29.webp" ContentType="image/png"/>
  <Override PartName="/word/media/image3.webp" ContentType="image/png"/>
  <Override PartName="/word/media/image30.webp" ContentType="image/gif"/>
  <Override PartName="/word/media/image31.webp" ContentType="image/png"/>
  <Override PartName="/word/media/image32.webp" ContentType="image/gif"/>
  <Override PartName="/word/media/image33.webp" ContentType="image/png"/>
  <Override PartName="/word/media/image34.webp" ContentType="image/jpeg"/>
  <Override PartName="/word/media/image35.webp" ContentType="image/jpeg"/>
  <Override PartName="/word/media/image36.webp" ContentType="image/jpeg"/>
  <Override PartName="/word/media/image37.webp" ContentType="image/jpeg"/>
  <Override PartName="/word/media/image38.webp" ContentType="image/png"/>
  <Override PartName="/word/media/image39.webp" ContentType="image/gif"/>
  <Override PartName="/word/media/image4.webp" ContentType="image/jpeg"/>
  <Override PartName="/word/media/image40.webp" ContentType="image/png"/>
  <Override PartName="/word/media/image41.webp" ContentType="image/jpeg"/>
  <Override PartName="/word/media/image42.webp" ContentType="image/png"/>
  <Override PartName="/word/media/image43.webp" ContentType="image/png"/>
  <Override PartName="/word/media/image44.webp" ContentType="image/jpeg"/>
  <Override PartName="/word/media/image45.webp" ContentType="image/gif"/>
  <Override PartName="/word/media/image5.webp" ContentType="image/png"/>
  <Override PartName="/word/media/image6.webp" ContentType="image/jpeg"/>
  <Override PartName="/word/media/image7.webp" ContentType="image/png"/>
  <Override PartName="/word/media/image8.webp" ContentType="image/png"/>
  <Override PartName="/word/media/image9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即将爆满！深大新生正式开始上课，这门课别忘了选！『深大荔知』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深大本科新生正式 开始 上课啦，根据深大选课安排：</w:t>
      </w:r>
    </w:p>
    <w:p>
      <w:pPr>
        <w:spacing w:line="276" w:lineRule="auto" w:before="120" w:after="120"/>
      </w:pPr>
      <w:r>
        <w:t>新生复选阶段为：2025年9月22日（周一）14:00至9月29日（周一）17:30 。</w:t>
      </w:r>
    </w:p>
    <w:p>
      <w:pPr>
        <w:spacing w:line="276" w:lineRule="auto" w:before="120" w:after="120"/>
      </w:pPr>
      <w:r>
        <w:t>各位新生记得根据自己专业的培养方案要求把课选好，过了选课时间将无法选课和退课！</w:t>
      </w:r>
    </w:p>
    <w:p>
      <w:pPr>
        <w:spacing w:line="276" w:lineRule="auto" w:before="120" w:after="120"/>
      </w:pPr>
      <w:r>
        <w:t>另外有一门课表之外的课程，往年很多大一的新生都会忘了选！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562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7a473851d610a36c0213baac24f383f90898aaa47996c9930d29646c60f604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6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499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42714dab18f2f5660b8683e5aae2ce0675791f92e4d0b949e28c796193e64a8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9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770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74c6978e78a66dfe914dbab3910cfa421c104ba32d120bdcfb503f155f6182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337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e91569304026c673254f8bf8cf2bac7c9b9bee3cd49850d715077f88f5e64d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33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287ca1914a393884d0ba192776d48dc899a903cc420d2a3926e07924428214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189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9c189876362422c983a1b1d971e5de5472185881ad1ca1ab08191a573be3d0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8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788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465b13890e54bb4135caffb07631549155968cd1d4c1936522fb88c3c7106d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78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675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3e52f48c95502c08ced0360f5cb4f65692862f26eaad7f71ce8a921b3f48c1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7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1c48d91a03f9f43b472d63a0013a43b961452d93c88f7938f0b53e352b4a62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1476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1a77bf4a8c932530e4fdf3be5aa915389a47907cabc04894b5b647ce42d814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4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23360" cy="548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9124af823bb9a107add713eb8bff85e8ffa1aa2e31e6186463600e55efe7caa.web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3992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c58aa7ce323e34a76c6a081373bfec0c458306445cc1d8290e6579d922e7496.webp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39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5643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9ad4bd8d1d9b73d4c16bb9fb9c6831e41638acb828094787b0a99b215b96297.webp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7316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80d8395cc3f56a441086da1ed67156185bba8f31dc94ad09021994551bd1cd.webp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73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568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907b7723038d3727418bfe65dcd536906ec708f197588c391c98289af95cbbb.webp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6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4545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c1829aa132b9771fd778981e56ae19dfa1be9c92f7f7fff324236a27d60473.webp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5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5328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0e9276c65999d35a4e3cfce3cc3f85caac8bb10ed9943e8d90994902c779d5.webp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5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99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5c240bcf4a124ec1c8d27440b3f3199082f8dec9624c5c6067c2fda406fce73.webp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9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40436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3fd05e3ab428e3fcd3d71ee05c48e720feed54e05087bd84c7fc95eb88fad4.webp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04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左右滑动查看更多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4172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8aab2dcb29b5fea4fbc238f0726cca822c43aa0501ecdbfc4efc8d13f5d008.webp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3232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98829016c244c3c06f34d4a605b8f0d8aa4c149061006520f3258280367e8e6.webp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46044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de88afe3881b599232753124aed50cfad8376e6a76da2d3e021b7007c139cf.webp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60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8240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f321d3098bd4cc688873dae10a0f702ef64840b5ad4c382bbf3d7320e916fb.webp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2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0130" cy="5486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f6e57810a1810df50053b237a6a7896dc289b09a4b2ea160e1e17fa54bcced8.webp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5013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8704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bef994cee44f4d0d7f3c018f498de5fc6581aa8fdeea8ada37c9ff1c8756338.webp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7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6113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601d680a182e813aada247b199af3206bc37b243d23820fc158d6264a0d81b.webp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1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8111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a0e23865feeec56ebcb527acebfb28722b00cc4fef1fda2dd04f251c10c13a4.webp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8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97616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d11971ccb7555bd8b4664d6e93cfdc610f21acab409f2d6895035b6c0dcba8.webp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76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40000" cy="254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dd1d8738eb9d75c4ed31bc25dde2454d009e9501324a68acd02a9d307dbdc1c.webp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2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1242" cy="5486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26d42194cd3fa46393e8ba2d6aadd0ea22d99774df6a5b1cf4d06d65d04c9f.webp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6124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39791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06cd312d97a23162c03ea8bb4b14d4c8f94a1d5dc3b771cfe35566b16e0bae7.webp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9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21386" cy="5486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d0c2a83d7f51e5d1993fb6d2440af7e98aebeb8dc2bf22f873cf2f240076951.webp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21386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5544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bcd77897e01a5ab6026c8ac81be4a994fb5e656ff1cb26dfd578a000146b40.webp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55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605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1167c24a4c6526e4c88e379b9722413a55828932e52e52e2e5dbf19992a156.webp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6052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1f3c83cba14c73ad4511fe86ef43c59e6f3ca4b1fb339e3fb1883aacf45fb3.webp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5544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106e5103704307c62d4bd189144deb1ed1ce926201d15b2641c7e64556003f.webp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55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左右滑动查看更多（截图太多，仅节选部分）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3172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37fd516b3846cb1cf4d654faba5f7c1344daff2b1a1398771033f8132c577ef.webp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1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92582" cy="5486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3450e6846615f24ea3350a62da611cb2faa4e67fd3e7181465aac171cf97b3b.webp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9258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8686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4bf47dc0f4e2a438d0d6eb96ac33fda4fbd9895949d8bc44b847d9eb0509513.webp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8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154da39aa4b8f23b9806f9c5311f7d5f6c0190c3ec9eaf5ee08e9eb4fece7c.webp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52928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cccbd6d4276527ac81c9e5c9293d99204eb035929306fa42bd3c905739c43.webp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287ca1914a393884d0ba192776d48dc899a903cc420d2a3926e07924428214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68064" cy="54864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edf007ee687390fe694945d79c943ef87ff5ae6d2114e0130a1090889b511c.webp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168064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23360" cy="54864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9124af823bb9a107add713eb8bff85e8ffa1aa2e31e6186463600e55efe7caa.web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2484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c5903802bc7237f8df5fa060d104fe7f0483b0f1e224c6ef40728c5449574e.webp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4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webp"/><Relationship Id="rId19" Type="http://schemas.openxmlformats.org/officeDocument/2006/relationships/image" Target="media/image11.webp"/><Relationship Id="rId20" Type="http://schemas.openxmlformats.org/officeDocument/2006/relationships/image" Target="media/image12.webp"/><Relationship Id="rId21" Type="http://schemas.openxmlformats.org/officeDocument/2006/relationships/image" Target="media/image13.webp"/><Relationship Id="rId22" Type="http://schemas.openxmlformats.org/officeDocument/2006/relationships/image" Target="media/image14.webp"/><Relationship Id="rId23" Type="http://schemas.openxmlformats.org/officeDocument/2006/relationships/image" Target="media/image15.webp"/><Relationship Id="rId24" Type="http://schemas.openxmlformats.org/officeDocument/2006/relationships/image" Target="media/image16.webp"/><Relationship Id="rId25" Type="http://schemas.openxmlformats.org/officeDocument/2006/relationships/image" Target="media/image17.webp"/><Relationship Id="rId26" Type="http://schemas.openxmlformats.org/officeDocument/2006/relationships/image" Target="media/image18.webp"/><Relationship Id="rId27" Type="http://schemas.openxmlformats.org/officeDocument/2006/relationships/image" Target="media/image19.webp"/><Relationship Id="rId28" Type="http://schemas.openxmlformats.org/officeDocument/2006/relationships/image" Target="media/image20.webp"/><Relationship Id="rId29" Type="http://schemas.openxmlformats.org/officeDocument/2006/relationships/image" Target="media/image21.webp"/><Relationship Id="rId30" Type="http://schemas.openxmlformats.org/officeDocument/2006/relationships/image" Target="media/image22.webp"/><Relationship Id="rId31" Type="http://schemas.openxmlformats.org/officeDocument/2006/relationships/image" Target="media/image23.webp"/><Relationship Id="rId32" Type="http://schemas.openxmlformats.org/officeDocument/2006/relationships/image" Target="media/image24.webp"/><Relationship Id="rId33" Type="http://schemas.openxmlformats.org/officeDocument/2006/relationships/image" Target="media/image25.webp"/><Relationship Id="rId34" Type="http://schemas.openxmlformats.org/officeDocument/2006/relationships/image" Target="media/image26.webp"/><Relationship Id="rId35" Type="http://schemas.openxmlformats.org/officeDocument/2006/relationships/image" Target="media/image27.webp"/><Relationship Id="rId36" Type="http://schemas.openxmlformats.org/officeDocument/2006/relationships/image" Target="media/image28.webp"/><Relationship Id="rId37" Type="http://schemas.openxmlformats.org/officeDocument/2006/relationships/image" Target="media/image29.webp"/><Relationship Id="rId38" Type="http://schemas.openxmlformats.org/officeDocument/2006/relationships/image" Target="media/image30.webp"/><Relationship Id="rId39" Type="http://schemas.openxmlformats.org/officeDocument/2006/relationships/image" Target="media/image31.webp"/><Relationship Id="rId40" Type="http://schemas.openxmlformats.org/officeDocument/2006/relationships/image" Target="media/image32.webp"/><Relationship Id="rId41" Type="http://schemas.openxmlformats.org/officeDocument/2006/relationships/image" Target="media/image33.webp"/><Relationship Id="rId42" Type="http://schemas.openxmlformats.org/officeDocument/2006/relationships/image" Target="media/image34.webp"/><Relationship Id="rId43" Type="http://schemas.openxmlformats.org/officeDocument/2006/relationships/image" Target="media/image35.webp"/><Relationship Id="rId44" Type="http://schemas.openxmlformats.org/officeDocument/2006/relationships/image" Target="media/image36.webp"/><Relationship Id="rId45" Type="http://schemas.openxmlformats.org/officeDocument/2006/relationships/image" Target="media/image37.webp"/><Relationship Id="rId46" Type="http://schemas.openxmlformats.org/officeDocument/2006/relationships/image" Target="media/image38.webp"/><Relationship Id="rId47" Type="http://schemas.openxmlformats.org/officeDocument/2006/relationships/image" Target="media/image39.webp"/><Relationship Id="rId48" Type="http://schemas.openxmlformats.org/officeDocument/2006/relationships/image" Target="media/image40.webp"/><Relationship Id="rId49" Type="http://schemas.openxmlformats.org/officeDocument/2006/relationships/image" Target="media/image41.webp"/><Relationship Id="rId50" Type="http://schemas.openxmlformats.org/officeDocument/2006/relationships/image" Target="media/image42.webp"/><Relationship Id="rId51" Type="http://schemas.openxmlformats.org/officeDocument/2006/relationships/image" Target="media/image43.webp"/><Relationship Id="rId52" Type="http://schemas.openxmlformats.org/officeDocument/2006/relationships/image" Target="media/image44.webp"/><Relationship Id="rId53" Type="http://schemas.openxmlformats.org/officeDocument/2006/relationships/image" Target="media/image45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