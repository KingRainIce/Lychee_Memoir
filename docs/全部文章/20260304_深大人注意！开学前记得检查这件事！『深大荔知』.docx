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png"/>
  <Override PartName="/word/media/image11.webp" ContentType="image/jpeg"/>
  <Override PartName="/word/media/image12.webp" ContentType="image/png"/>
  <Override PartName="/word/media/image13.webp" ContentType="image/png"/>
  <Override PartName="/word/media/image14.webp" ContentType="image/png"/>
  <Override PartName="/word/media/image15.webp" ContentType="image/png"/>
  <Override PartName="/word/media/image16.webp" ContentType="image/png"/>
  <Override PartName="/word/media/image17.webp" ContentType="image/jpeg"/>
  <Override PartName="/word/media/image18.webp" ContentType="image/png"/>
  <Override PartName="/word/media/image19.webp" ContentType="image/png"/>
  <Override PartName="/word/media/image2.webp" ContentType="image/png"/>
  <Override PartName="/word/media/image20.webp" ContentType="image/png"/>
  <Override PartName="/word/media/image21.webp" ContentType="image/jpeg"/>
  <Override PartName="/word/media/image22.webp" ContentType="image/jpeg"/>
  <Override PartName="/word/media/image23.webp" ContentType="image/jpeg"/>
  <Override PartName="/word/media/image24.webp" ContentType="image/png"/>
  <Override PartName="/word/media/image25.webp" ContentType="image/png"/>
  <Override PartName="/word/media/image26.webp" ContentType="image/png"/>
  <Override PartName="/word/media/image27.webp" ContentType="image/png"/>
  <Override PartName="/word/media/image28.webp" ContentType="image/jpeg"/>
  <Override PartName="/word/media/image29.webp" ContentType="image/png"/>
  <Override PartName="/word/media/image3.webp" ContentType="image/png"/>
  <Override PartName="/word/media/image30.webp" ContentType="image/jpeg"/>
  <Override PartName="/word/media/image31.webp" ContentType="image/gif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png"/>
  <Override PartName="/word/media/image8.webp" ContentType="image/jpe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深大人注意！开学前记得检查这件事！『深大荔知』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30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2ec96fef60708cfb60cf6e3d53f7edc6427eb276a28b3abfa00bba149248e8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37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f2313b70cc3359a4217c0bdb2564561563c2de6c7367cf5a61f85328abae78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38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89efa5c8680d239399d8273ccfb6b99898f431447a77c4f7343f3d9ebcab6a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26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d16649e150bc764b8373b2a3ee72663ebbb736b1e28e4343a1a4617ca98968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第1步：校园卡网费圈存</w:t>
      </w:r>
    </w:p>
    <w:p>
      <w:pPr>
        <w:spacing w:line="276" w:lineRule="auto" w:before="120" w:after="120"/>
      </w:pPr>
      <w:r>
        <w:t>长按下图扫描下方二维码</w:t>
      </w:r>
    </w:p>
    <w:p>
      <w:pPr>
        <w:spacing w:line="276" w:lineRule="auto" w:before="120" w:after="120"/>
      </w:pPr>
      <w:r>
        <w:t>进入校园卡登陆页面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2f7387c8ae7ea4cf6775f49b46d8d253045d5bb61f28811bd4f980945b80d6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49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2f6d48bd9b2d3d0e80dafa13a29f62557bbb83da535a6c3faae898b381af0c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99098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9b2a41abcd09e22980da67f2dca9d7e63bcffaca8798cc2c5aab62724be0db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909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45523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849d0f4eec898f417d6f807f9079cb82cf68d803a27837335d6fb9f341ab37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552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807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ce5586202021b2e8dfb505fa8eebf9ecb3310ccf94ef428fea65e1df2dac6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4956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d903316b7c775fe9380f4e9a232d222cb48df710fae66f1b1568f09014206e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495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900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07791923f81c526176b730a1ae65417d64f5a41736db8dc6fa31992ab1b4f2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015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fbee75670626c655ae168f75bbb2cfc40d9ddbe2ad3241d7131088fd029d39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1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01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72f8a08a664172fd6cb91b45af59c0a4064bfa93f662cb39a6d8162f06ed82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508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f519543ab9e9e20515b7fa552d96da0d1edb2665effe392085288cc1691645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651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90aab96078325fa741ee203ae9bf37fb8c2f56fac437d0c625a7abe0818a41b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1266" cy="54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b785165cbfb65a6969474bd9950fe1b1c075fff2f256a71d7086cffa1c8004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126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782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ac1435a9691bde48bbf4dfa0be38b43c31cd615d1dc7c71744b90b4cc649e4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8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深大宽带、WiFi使用方法</w:t>
      </w:r>
    </w:p>
    <w:p>
      <w:pPr>
        <w:spacing w:line="276" w:lineRule="auto" w:before="120" w:after="120"/>
      </w:pPr>
      <w:r>
        <w:t>校园网有线宽带使用方法</w:t>
      </w:r>
    </w:p>
    <w:p>
      <w:pPr>
        <w:spacing w:line="276" w:lineRule="auto" w:before="120" w:after="120"/>
      </w:pPr>
      <w:r>
        <w:t>在宿舍给电脑插上网线，进入 https://www1.szu.edu.cn/nc/ ，选择右侧栏目的Windows或者苹果上网客户端，下载安装对应版本的客户端。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593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298ca06971ef1b86b4bac8de8998ea030344371f531a3d56f7f9dd199bf5d1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5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输入账号（6位数校园卡号），密码（统一登录认证密码，新生密码为激活时自行设置的密码，老生默认为身份证后8位），点击“登录”即可！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79900" cy="4445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630060158f13e6e24ba98368b2ee1d243c5868f18330aa40741846945c93fa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校园WiFi使用方法</w:t>
      </w:r>
    </w:p>
    <w:p>
      <w:pPr>
        <w:spacing w:line="276" w:lineRule="auto" w:before="120" w:after="120"/>
      </w:pPr>
      <w:r>
        <w:t>深大有两个WiFi，教学区办公区图书馆的WIFI为：SZU\_WLAN，宿舍区域的WIFI为：SZU\_CTC&amp;CMCC，都需要开通校园宽带套餐后才能登陆使用。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7457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6c8bdf0188bc7fd9008265bfcc61dcb1fd6b30eb6167559634292228228c4c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4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一般手机或电脑连WiFi后，会弹出一个登陆认证页面。输入账号（6位数校园卡号），密码（统一登录认证密码，新生密码为激活时自行设置的密码，老生默认为身份证后8位），点击“登录”即可！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7942" cy="5486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16aa50df2ed34a3705bbefd2744b58376f51c22018cb8cbdceff864cd9472a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4794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如果没有弹出验证页面，可以自行输入链接进入登陆验证页面：</w:t>
      </w:r>
    </w:p>
    <w:p>
      <w:pPr>
        <w:spacing w:line="276" w:lineRule="auto" w:before="120" w:after="120"/>
      </w:pPr>
      <w:r>
        <w:t>教工区：net.szu.edu.cn</w:t>
      </w:r>
    </w:p>
    <w:p>
      <w:pPr>
        <w:spacing w:line="276" w:lineRule="auto" w:before="120" w:after="120"/>
      </w:pPr>
      <w:r>
        <w:t>宿舍区：172.30.255.42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3057" cy="5486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977eb7e52dfcecc2aea5c06feb8fd105e0034fd559f5af13d55feb5c115933.webp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305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如果在使用移动宽带时，遇到无法上网、网速慢等问题，可以联系移动工程师18476328678（微信同号）咨询解决。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d749fdc619ab01df643d091b8c5e89b4c99cc4fd28a918932b5bf102e120cb.webp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090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25c75c85a40090fa2bc26ebb76a96c55e0ce196b64fa6f820550beda733059.webp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6181" cy="5486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a5f204638145f8258e368a7cf622f45d54945f9bcc79ee9174cbc96eb94565.webp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3618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600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a8b50d789bfc0cce9ffa20c26ad885f9658d0d18f658a79e3cf3a5d27b31b5.webp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014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687605d00797bbae3abb72bca9e541b31a2873152d59476ceafcb3199194db.webp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长按下方二维码即可申请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508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bf4380db21a337349f3ff5b747d4ed92c64ac0f82ca14bd32e271bf737ac57.webp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可以填写宿舍地址</w:t>
      </w:r>
    </w:p>
    <w:p>
      <w:pPr>
        <w:spacing w:line="276" w:lineRule="auto" w:before="120" w:after="120"/>
      </w:pPr>
      <w:r>
        <w:t>第二天在学校快递驿站</w:t>
      </w:r>
    </w:p>
    <w:p>
      <w:pPr>
        <w:spacing w:line="276" w:lineRule="auto" w:before="120" w:after="120"/>
      </w:pPr>
      <w:r>
        <w:t>凭校园卡或通知书领取</w:t>
      </w:r>
    </w:p>
    <w:p>
      <w:pPr>
        <w:spacing w:line="276" w:lineRule="auto" w:before="120" w:after="120"/>
      </w:pPr>
      <w:r>
        <w:t>限18-30岁在校生或校友申请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48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c5903802bc7237f8df5fa060d104fe7f0483b0f1e224c6ef40728c5449574e.webp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webp"/><Relationship Id="rId31" Type="http://schemas.openxmlformats.org/officeDocument/2006/relationships/image" Target="media/image23.webp"/><Relationship Id="rId32" Type="http://schemas.openxmlformats.org/officeDocument/2006/relationships/image" Target="media/image24.webp"/><Relationship Id="rId33" Type="http://schemas.openxmlformats.org/officeDocument/2006/relationships/image" Target="media/image25.webp"/><Relationship Id="rId34" Type="http://schemas.openxmlformats.org/officeDocument/2006/relationships/image" Target="media/image26.webp"/><Relationship Id="rId35" Type="http://schemas.openxmlformats.org/officeDocument/2006/relationships/image" Target="media/image27.webp"/><Relationship Id="rId36" Type="http://schemas.openxmlformats.org/officeDocument/2006/relationships/image" Target="media/image28.webp"/><Relationship Id="rId37" Type="http://schemas.openxmlformats.org/officeDocument/2006/relationships/image" Target="media/image29.webp"/><Relationship Id="rId38" Type="http://schemas.openxmlformats.org/officeDocument/2006/relationships/image" Target="media/image30.webp"/><Relationship Id="rId39" Type="http://schemas.openxmlformats.org/officeDocument/2006/relationships/image" Target="media/image3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