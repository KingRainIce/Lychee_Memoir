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还剩最后一周！深大人注意啦！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