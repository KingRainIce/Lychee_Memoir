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突击调查：深大人使用最多的交友软件是？『深大荔知』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之前调查有小伙伴说</w:t>
      </w:r>
    </w:p>
    <w:p>
      <w:pPr>
        <w:spacing w:line="276" w:lineRule="auto" w:before="120" w:after="120"/>
      </w:pPr>
      <w:r>
        <w:t>使用网上交友软件认识新朋友</w:t>
      </w:r>
    </w:p>
    <w:p>
      <w:pPr>
        <w:spacing w:line="276" w:lineRule="auto" w:before="120" w:after="120"/>
      </w:pPr>
      <w:r>
        <w:t>你使用频率较多的交友软件是？</w:t>
      </w:r>
    </w:p>
    <w:p>
      <w:pPr>
        <w:spacing w:line="276" w:lineRule="auto" w:before="120" w:after="120"/>
      </w:pPr>
      <w:r>
        <w:t>评论区见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