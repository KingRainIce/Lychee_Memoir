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png"/>
  <Override PartName="/word/media/image12.webp" ContentType="image/png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深大开始抢课！5000+条选课评价助力选好课、附加位流程！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新学期的选课又开始啦！</w:t>
      </w:r>
    </w:p>
    <w:p>
      <w:pPr>
        <w:spacing w:line="276" w:lineRule="auto" w:before="120" w:after="120"/>
      </w:pPr>
      <w:r>
        <w:t>复选阶段：2026年3月6日14:00</w:t>
      </w:r>
    </w:p>
    <w:p>
      <w:pPr>
        <w:spacing w:line="276" w:lineRule="auto" w:before="120" w:after="120"/>
      </w:pPr>
      <w:r>
        <w:t>至3月18日17:30</w:t>
      </w:r>
    </w:p>
    <w:p>
      <w:pPr>
        <w:spacing w:line="276" w:lineRule="auto" w:before="120" w:after="120"/>
      </w:pPr>
      <w:r>
        <w:t xml:space="preserve"> 补选阶段：2026年3月19日14:00</w:t>
      </w:r>
    </w:p>
    <w:p>
      <w:pPr>
        <w:spacing w:line="276" w:lineRule="auto" w:before="120" w:after="120"/>
      </w:pPr>
      <w:r>
        <w:t>至3月20日17:30</w:t>
      </w:r>
    </w:p>
    <w:p>
      <w:pPr>
        <w:spacing w:line="276" w:lineRule="auto" w:before="120" w:after="120"/>
      </w:pPr>
      <w:r>
        <w:t>☞【点击查看选课通知】</w:t>
      </w:r>
    </w:p>
    <w:p>
      <w:pPr>
        <w:spacing w:line="276" w:lineRule="auto" w:before="120" w:after="120"/>
      </w:pPr>
      <w:r>
        <w:t>抢课在即，选什么课比较好？</w:t>
      </w:r>
    </w:p>
    <w:p>
      <w:pPr>
        <w:spacing w:line="276" w:lineRule="auto" w:before="120" w:after="120"/>
      </w:pPr>
      <w:r>
        <w:t>考试君整理了5000+条选课评价</w:t>
      </w:r>
    </w:p>
    <w:p>
      <w:pPr>
        <w:spacing w:line="276" w:lineRule="auto" w:before="120" w:after="120"/>
      </w:pPr>
      <w:r>
        <w:t>给同学们作为参考！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4500" cy="4076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1a3d530b206e5df507694aec881a9d65ddcb4e358d42b977a2cbd3875fe87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深大选课评价</w:t>
      </w:r>
    </w:p>
    <w:p>
      <w:pPr>
        <w:spacing w:line="276" w:lineRule="auto" w:before="120" w:after="120"/>
      </w:pPr>
      <w:r>
        <w:t>经过好几个学期投稿和征集</w:t>
      </w:r>
    </w:p>
    <w:p>
      <w:pPr>
        <w:spacing w:line="276" w:lineRule="auto" w:before="120" w:after="120"/>
      </w:pPr>
      <w:r>
        <w:t>深大选课评价栏目已经征集到</w:t>
      </w:r>
    </w:p>
    <w:p>
      <w:pPr>
        <w:spacing w:line="276" w:lineRule="auto" w:before="120" w:after="120"/>
      </w:pPr>
      <w:r>
        <w:t>5000+条同学们的真实上课体验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0539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d145eeda346adc38b8b90ef72cae8f9f6824ff22b71222df101dc7f3ee647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053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输入课程/老师</w:t>
      </w:r>
    </w:p>
    <w:p>
      <w:pPr>
        <w:spacing w:line="276" w:lineRule="auto" w:before="120" w:after="120"/>
      </w:pPr>
      <w:r>
        <w:t>均能搜索到对应的课程及任课老师</w:t>
      </w:r>
    </w:p>
    <w:p>
      <w:pPr>
        <w:spacing w:line="276" w:lineRule="auto" w:before="120" w:after="120"/>
      </w:pPr>
      <w:r>
        <w:t>帮你选到合适的课程！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374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1d68ca001fcae367146c9983289c6878f680db4cc6d4db536dfa31fcb5b69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37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15595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13c448ebd4f064ddf80e34c16d3c74ab876d9796e5afcdc1e3cbc17869a0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59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在深大考试君公众号后台回复 【选课】</w:t>
      </w:r>
    </w:p>
    <w:p>
      <w:pPr>
        <w:spacing w:line="276" w:lineRule="auto" w:before="120" w:after="120"/>
      </w:pPr>
      <w:r>
        <w:t>即可查看选课评价</w:t>
      </w:r>
    </w:p>
    <w:p>
      <w:pPr>
        <w:spacing w:line="276" w:lineRule="auto" w:before="120" w:after="120"/>
      </w:pPr>
      <w:r>
        <w:t>选不到课怎么办？</w:t>
      </w:r>
    </w:p>
    <w:p>
      <w:pPr>
        <w:spacing w:line="276" w:lineRule="auto" w:before="120" w:after="120"/>
      </w:pPr>
      <w:r>
        <w:t>如果老师的课已经满人了， 还想选这门课程怎么办？ 最好是等 有人退课再去抢位置。 如果要申请加位的话，需要提前取得任课老师同意。</w:t>
      </w:r>
    </w:p>
    <w:p>
      <w:pPr>
        <w:spacing w:line="276" w:lineRule="auto" w:before="120" w:after="120"/>
      </w:pPr>
      <w:r>
        <w:t>【加位申请流程】 ：</w:t>
      </w:r>
    </w:p>
    <w:p>
      <w:pPr>
        <w:spacing w:line="276" w:lineRule="auto" w:before="120" w:after="120"/>
      </w:pPr>
      <w:r>
        <w:t>打印加位申请表，任课老师在加位申请表上签字同意后，找开课学院教务秘书提出加位申请。</w:t>
      </w:r>
    </w:p>
    <w:p>
      <w:pPr>
        <w:spacing w:line="276" w:lineRule="auto" w:before="120" w:after="120"/>
      </w:pPr>
      <w:r>
        <w:t>在深大考试君公众号后台回复 【加位】 ，下载加位申请表模板。在深大考试君公众号后台回复 【教务秘书】 ，可获取教务秘书联系方式。</w:t>
      </w:r>
    </w:p>
    <w:p>
      <w:pPr>
        <w:spacing w:line="276" w:lineRule="auto" w:before="120" w:after="120"/>
      </w:pPr>
      <w:r>
        <w:t>课表查询</w:t>
      </w:r>
    </w:p>
    <w:p>
      <w:pPr>
        <w:spacing w:line="276" w:lineRule="auto" w:before="120" w:after="120"/>
      </w:pPr>
      <w:r>
        <w:t>选定课程后，大家就要根据自己的课表去教室上课了。在哪里查看自己的课表呢?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16400" cy="12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db3ab106d46be2652e8630d6107e26afbd84e69437d452255c2c272aa110a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进入深大考试君公众号后台回复 【课表】 即可进入办事大厅-“我的课表”查询本学期你的课程表了。</w:t>
      </w:r>
    </w:p>
    <w:p>
      <w:pPr>
        <w:spacing w:line="276" w:lineRule="auto" w:before="120" w:after="120"/>
      </w:pPr>
      <w:r>
        <w:t>记得保存好课表按时按地点上课噢！（注意：学生查询本人选课不能只关注课表，因为有部分没有按学校标准1-12节时间安排的课程在课表中是无法体现的，此类课程体现在课程表的右上部分），作为今后查询依据。</w:t>
      </w:r>
    </w:p>
    <w:p>
      <w:pPr>
        <w:spacing w:line="276" w:lineRule="auto" w:before="120" w:after="120"/>
      </w:pPr>
      <w:r>
        <w:t>在深大考试君公众号后台回复 【选课】</w:t>
      </w:r>
    </w:p>
    <w:p>
      <w:pPr>
        <w:spacing w:line="276" w:lineRule="auto" w:before="120" w:after="120"/>
      </w:pPr>
      <w:r>
        <w:t>即可查看选课评价</w:t>
      </w:r>
    </w:p>
    <w:p>
      <w:pPr>
        <w:spacing w:line="276" w:lineRule="auto" w:before="120" w:after="120"/>
      </w:pPr>
      <w:r>
        <w:t>🚗深大新学期学车优惠活动🚗</w:t>
      </w:r>
    </w:p>
    <w:p>
      <w:pPr>
        <w:spacing w:line="276" w:lineRule="auto" w:before="120" w:after="120"/>
      </w:pPr>
      <w:r>
        <w:t>深大师生春季开学团购学车</w:t>
      </w:r>
    </w:p>
    <w:p>
      <w:pPr>
        <w:spacing w:line="276" w:lineRule="auto" w:before="120" w:after="120"/>
      </w:pPr>
      <w:r>
        <w:t>学校门口练车超方便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深圳正规驾校，考试君全程保障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8c5bc8e50931051d0d14e155b2302fa4f8faddffe03ef4a7e94e6a1b4851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