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jpeg"/>
  <Override PartName="/word/media/image11.webp" ContentType="image/png"/>
  <Override PartName="/word/media/image12.webp" ContentType="image/gif"/>
  <Override PartName="/word/media/image2.webp" ContentType="image/jpeg"/>
  <Override PartName="/word/media/image3.webp" ContentType="image/jpeg"/>
  <Override PartName="/word/media/image4.webp" ContentType="image/jpeg"/>
  <Override PartName="/word/media/image5.webp" ContentType="image/png"/>
  <Override PartName="/word/media/image6.webp" ContentType="image/jpeg"/>
  <Override PartName="/word/media/image7.webp" ContentType="image/jpeg"/>
  <Override PartName="/word/media/image8.webp" ContentType="image/jpeg"/>
  <Override PartName="/word/media/image9.webp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深大必胜客来啦！文山湖餐厅将开必胜客+KFC！西南再赢一局！『深大荔知』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前两天， 深大</w:t>
      </w:r>
    </w:p>
    <w:p>
      <w:pPr>
        <w:spacing w:line="276" w:lineRule="auto" w:before="120" w:after="120"/>
      </w:pPr>
      <w:r>
        <w:t>文山湖餐厅要开肯德基KFC</w:t>
      </w:r>
    </w:p>
    <w:p>
      <w:pPr>
        <w:spacing w:line="276" w:lineRule="auto" w:before="120" w:after="120"/>
      </w:pPr>
      <w:r>
        <w:t>的消息刷屏啦！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2a909e48fcd5a58d9004617cdc8f53e10ee7637130b490b92ecb58f0d3ed6f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当时门口的招牌还没装上去，今天门口的招牌已经装上并用布遮住！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30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d4775b0b067aa0c9258c033a5a4588388f99938fc340d4955eec223e9a207d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有人问文山湖餐厅在哪？其实就是听山餐厅对面：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829a76caac6b47505e17c5361b4853781aa539a58034e110e84166d2a6504f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64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601b52b07185bb53ac8402efd528d50b5d9afe95dfe7fa2ca2654c2a26e131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目前文山湖餐厅还在紧张地装修中：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2b4a961a3ff814951c138147da7a736ea0cc68b6a79c749601bb458e3c055e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肯德基KFC餐厅店内的招牌也已经装好：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2017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543fe6f5879418911e96ab7eb55f3be47234918f624ace81b97c52483bd13e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201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装修的进度是非常快！</w:t>
      </w:r>
    </w:p>
    <w:p>
      <w:pPr>
        <w:spacing w:line="276" w:lineRule="auto" w:before="120" w:after="120"/>
      </w:pPr>
      <w:r>
        <w:t>元旦前开应该稳了。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2017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7730688ef5dedec8c9788682e2fe6b3e2641f64e6243d875571983918069f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201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荔知留意到KFC的隔壁也在装修：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e8fa648743760db3b6dc0488053134baed9d7dd0783cfe752f576daca69467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（上图左侧红色门框，为必胜客）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f3bb472bd079967d719dc1cddb6aa1ec3d28595c58d028583698bcd8bea4cb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经过咨询施工的工人，确认为必胜客。不过不知道是否也会在元旦前开业。</w:t>
      </w:r>
    </w:p>
    <w:p>
      <w:pPr>
        <w:spacing w:line="276" w:lineRule="auto" w:before="120" w:after="120"/>
      </w:pPr>
      <w:r>
        <w:t>西南乔苑又Win一次！步行百米即可达到。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086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96216c2ff2e13c4e7768809c61d19023afcf52323db3d86b0b801985a14ab5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你还想有什么店进驻深大？欢迎评论区补充~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