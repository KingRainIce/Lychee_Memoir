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jpeg"/>
  <Override PartName="/word/media/image12.webp" ContentType="image/png"/>
  <Override PartName="/word/media/image13.webp" ContentType="image/png"/>
  <Override PartName="/word/media/image14.webp" ContentType="image/jpeg"/>
  <Override PartName="/word/media/image15.webp" ContentType="image/png"/>
  <Override PartName="/word/media/image16.webp" ContentType="image/png"/>
  <Override PartName="/word/media/image17.webp" ContentType="image/png"/>
  <Override PartName="/word/media/image18.webp" ContentType="image/png"/>
  <Override PartName="/word/media/image19.webp" ContentType="image/png"/>
  <Override PartName="/word/media/image2.webp" ContentType="image/png"/>
  <Override PartName="/word/media/image20.webp" ContentType="image/png"/>
  <Override PartName="/word/media/image21.webp" ContentType="image/png"/>
  <Override PartName="/word/media/image22.webp" ContentType="image/png"/>
  <Override PartName="/word/media/image27.webp" ContentType="image/png"/>
  <Override PartName="/word/media/image28.webp" ContentType="image/png"/>
  <Override PartName="/word/media/image29.webp" ContentType="image/png"/>
  <Override PartName="/word/media/image3.webp" ContentType="image/png"/>
  <Override PartName="/word/media/image30.webp" ContentType="image/png"/>
  <Override PartName="/word/media/image31.webp" ContentType="image/png"/>
  <Override PartName="/word/media/image32.webp" ContentType="image/jpeg"/>
  <Override PartName="/word/media/image33.webp" ContentType="image/jpeg"/>
  <Override PartName="/word/media/image34.webp" ContentType="image/png"/>
  <Override PartName="/word/media/image35.webp" ContentType="image/jpeg"/>
  <Override PartName="/word/media/image36.webp" ContentType="image/png"/>
  <Override PartName="/word/media/image37.webp" ContentType="image/png"/>
  <Override PartName="/word/media/image38.webp" ContentType="image/jpeg"/>
  <Override PartName="/word/media/image39.webp" ContentType="image/gif"/>
  <Override PartName="/word/media/image4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深大人返校第一天，大家都在问这个问题？『深大荔知』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2026寒假结束啦</w:t>
      </w:r>
    </w:p>
    <w:p>
      <w:pPr>
        <w:spacing w:line="276" w:lineRule="auto" w:before="120" w:after="120"/>
      </w:pPr>
      <w:r>
        <w:t>今天是深大人返校的第一天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afcd879eb1aac05b05277e08822a394d929c6898e15c71636806d056629631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0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ef85c04770c6603f6d1c9edfe321d13f4b1ba9bcb1c22f5a14a41306b0fd3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16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b839a8e65e4d8736cdb6b83e48287483236ce0dd11bed687f813c9b8fa1d4d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2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4900d426d29a12f5fcfd461b213601f57ca6014eeb12dbebb24f844009a52f_conver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8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9a1ed3c4fa4e4898283849c0e04865b193c111098c94d164f16e819ce3ffc5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6a789471aee7d4ee0d192085a45dc8ddfc9279e4c90abec007abadae38d620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6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34f3d069038e93d25927562d96d07a526a67e8aebb4f726e02071fb11f6b8c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f7387c8ae7ea4cf6775f49b46d8d253045d5bb61f28811bd4f980945b80d6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61b22156dce848643bb4f2eb8fe6db7e95c12278ab573a9d3a58f8ddcfe40f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9098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9b2a41abcd09e22980da67f2dca9d7e63bcffaca8798cc2c5aab62724be0db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90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5523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849d0f4eec898f417d6f807f9079cb82cf68d803a27837335d6fb9f341ab37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55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56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155a0d6abd77b60f2824c7f7d5b0d98a0755f45c6f96f5dcd12f2770f90e93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4956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d903316b7c775fe9380f4e9a232d222cb48df710fae66f1b1568f09014206e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9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1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d0d754e9d5b9fb7fdbb6c55c220e868199c5587fb70d6ec116cb6038d8de59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42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6cfaea6ac15e2fb7a951a428e7124910ff2cd99f5e66251feb28cb5b753a4e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72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f24ab0b33d880cb7f23e326f2fde18a86ffaac2088091d6ef57a1d58d3a12f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0436fa0217257dcf4c56050c663a48034196356f0b3c1e4ce359ff156c2d6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0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1eb22504a5aac1625989d3cfac878ccb84396e38aa9c25841d47277b02e26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25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9e16427ad796b8bf18973a692f94a1da79afeb33ce0924166b6a25d4df1ecd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b7651e28190c4e88f0856c656a51e7ec81dcdc2de1783f613b587f62913798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深大宽带、WiFi使用方法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595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0f72d7f3ee385c1e217dadf7d34fd159899508f260f7016c076c4f33a1cd0f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校园网有线宽带使用方法</w:t>
      </w:r>
    </w:p>
    <w:p>
      <w:pPr>
        <w:spacing w:line="276" w:lineRule="auto" w:before="120" w:after="120"/>
      </w:pPr>
      <w:r>
        <w:t>在宿舍给电脑插上网线，进入 https://www1.szu.edu.cn/nc/ ，选择右侧栏目的Windows或者苹果上网客户端，下载安装对应版本的客户端。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593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298ca06971ef1b86b4bac8de8998ea030344371f531a3d56f7f9dd199bf5d1_convert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9900" cy="444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30060158f13e6e24ba98368b2ee1d243c5868f18330aa40741846945c93fa_converte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校园WiFi使用方法</w:t>
      </w:r>
    </w:p>
    <w:p>
      <w:pPr>
        <w:spacing w:line="276" w:lineRule="auto" w:before="120" w:after="120"/>
      </w:pPr>
      <w:r>
        <w:t>深大有两个WiFi，教学区办公区图书馆的WIFI为：SZU\_WLAN，宿舍区域的WIFI为：SZU\_CTC&amp;CMCC，都需要开通深大电信校园宽带套餐后才能登陆使用。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457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c8bdf0188bc7fd9008265bfcc61dcb1fd6b30eb6167559634292228228c4c_convert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一般手机或电脑连WiFi后，会弹出一个登陆认证页面。输入账号（6位数校园卡号），密码（统一登录认证密码，新生密码为激活时自行设置的密码，老生默认为身份证后8位），点击“登录”即可！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7942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6aa50df2ed34a3705bbefd2744b58376f51c22018cb8cbdceff864cd9472a_convert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794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如果没有弹出验证页面，可以自行输入链接进入登陆验证页面：</w:t>
      </w:r>
    </w:p>
    <w:p>
      <w:pPr>
        <w:spacing w:line="276" w:lineRule="auto" w:before="120" w:after="120"/>
      </w:pPr>
      <w:r>
        <w:t>教工区：net.szu.edu.cn</w:t>
      </w:r>
    </w:p>
    <w:p>
      <w:pPr>
        <w:spacing w:line="276" w:lineRule="auto" w:before="120" w:after="120"/>
      </w:pPr>
      <w:r>
        <w:t>宿舍区：172.30.255.42</w:t>
      </w:r>
    </w:p>
    <w:p>
      <w:pPr>
        <w:spacing w:line="276" w:lineRule="auto" w:before="120" w:after="120"/>
      </w:pPr>
      <w:r>
        <w:t>如何续改升级校园网套餐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61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1fe9af9f332264b266758570d72fe1fa4e38a3f05e16a785d05f780d9afab9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①内部网—信息服务—自助服务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24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a2be20baf3aaea25024fdde199300abe16e64df9cb7cfb5556349780cb9083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也可连内网后输入网址打开</w:t>
      </w:r>
    </w:p>
    <w:p>
      <w:pPr>
        <w:spacing w:line="276" w:lineRule="auto" w:before="120" w:after="120"/>
      </w:pPr>
      <w:r>
        <w:t>https://self.szu.edu.cn/self/nav\_login</w:t>
      </w:r>
    </w:p>
    <w:p>
      <w:pPr>
        <w:spacing w:line="276" w:lineRule="auto" w:before="120" w:after="120"/>
      </w:pPr>
      <w:r>
        <w:t>②选择运营商—中国电信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9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f4d4d269fff86af9788deddb7a434bc0eae0ae6bf29e6dadfd6f6410f80a0b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32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900a7a8a82972fc52d9a3732466e27b7a10ee53e8d8f28a94017be8945ef25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③ 预约套餐</w:t>
      </w:r>
    </w:p>
    <w:p>
      <w:pPr>
        <w:spacing w:line="276" w:lineRule="auto" w:before="120" w:after="120"/>
      </w:pPr>
      <w:r>
        <w:t>（在此之前记得充值相应金额到通用代扣费）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029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b15f80b4ac1cc9328035b940d364fdf5e267a68fc27edb719a4b2f04028ed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预约套餐，可以对下一个月的校园网套餐进行修改，例如更换运营商、升级或降级宽带速率。</w:t>
      </w:r>
    </w:p>
    <w:p>
      <w:pPr>
        <w:spacing w:line="276" w:lineRule="auto" w:before="120" w:after="120"/>
      </w:pPr>
      <w:r>
        <w:t>特别提醒：</w:t>
      </w:r>
    </w:p>
    <w:p>
      <w:pPr>
        <w:spacing w:line="276" w:lineRule="auto" w:before="120" w:after="120"/>
      </w:pPr>
      <w:r>
        <w:t>1、 由于系统结算，月底最后一天22:30-03:00不可以操作，其它时间可以操作。</w:t>
      </w:r>
    </w:p>
    <w:p>
      <w:pPr>
        <w:spacing w:line="276" w:lineRule="auto" w:before="120" w:after="120"/>
      </w:pPr>
      <w:r>
        <w:t>2、账户停机状态只可以沿用当前运营商套餐。</w:t>
      </w:r>
    </w:p>
    <w:p>
      <w:pPr>
        <w:spacing w:line="276" w:lineRule="auto" w:before="120" w:after="120"/>
      </w:pPr>
      <w:r>
        <w:t>常见问题</w:t>
      </w:r>
    </w:p>
    <w:p>
      <w:pPr>
        <w:spacing w:line="276" w:lineRule="auto" w:before="120" w:after="120"/>
      </w:pPr>
      <w:r>
        <w:t>Q：可以几个人合买宽带一起使用吗？</w:t>
      </w:r>
    </w:p>
    <w:p>
      <w:pPr>
        <w:spacing w:line="276" w:lineRule="auto" w:before="120" w:after="120"/>
      </w:pPr>
      <w:r>
        <w:t>A：一个账号仅能同时登陆一台电脑PC客户端和两台手机终端。所以基本是一人一个账号噢。</w:t>
      </w:r>
    </w:p>
    <w:p>
      <w:pPr>
        <w:spacing w:line="276" w:lineRule="auto" w:before="120" w:after="120"/>
      </w:pPr>
      <w:r>
        <w:t>Q：我的手机卡不是电信的，可以购买电信的宽带吗？</w:t>
      </w:r>
    </w:p>
    <w:p>
      <w:pPr>
        <w:spacing w:line="276" w:lineRule="auto" w:before="120" w:after="120"/>
      </w:pPr>
      <w:r>
        <w:t>A：可以的。校园网不需要手机号套餐。</w:t>
      </w:r>
    </w:p>
    <w:p>
      <w:pPr>
        <w:spacing w:line="276" w:lineRule="auto" w:before="120" w:after="120"/>
      </w:pPr>
      <w:r>
        <w:t>Q：宽带开通的当月，如何收费？</w:t>
      </w:r>
    </w:p>
    <w:p>
      <w:pPr>
        <w:spacing w:line="276" w:lineRule="auto" w:before="120" w:after="120"/>
      </w:pPr>
      <w:r>
        <w:t>A：按自然月计费，开通时间到月底不足一个月，按一个月收费。即如果是当月的30号或31号开通，只能用1天。</w:t>
      </w:r>
    </w:p>
    <w:p>
      <w:pPr>
        <w:spacing w:line="276" w:lineRule="auto" w:before="120" w:after="120"/>
      </w:pPr>
      <w:r>
        <w:t>Q：网上自助服务购买宽带是24小时内都能购买的吗？</w:t>
      </w:r>
    </w:p>
    <w:p>
      <w:pPr>
        <w:spacing w:line="276" w:lineRule="auto" w:before="120" w:after="120"/>
      </w:pPr>
      <w:r>
        <w:t>A：由于系统结算，每天的22:30-03:00不可办理宽带相关业务。</w:t>
      </w:r>
    </w:p>
    <w:p>
      <w:pPr>
        <w:spacing w:line="276" w:lineRule="auto" w:before="120" w:after="120"/>
      </w:pPr>
      <w:r>
        <w:t>Q：如何转网、升级套餐？</w:t>
      </w:r>
    </w:p>
    <w:p>
      <w:pPr>
        <w:spacing w:line="276" w:lineRule="auto" w:before="120" w:after="120"/>
      </w:pPr>
      <w:r>
        <w:t>A：在已订购的套餐到期当月1号至月底前（移动用户月底前三日） ，可预约转网或更改套餐，新套餐下月生效，提交后不得取消或更改；若账号由于套餐到期已被停用，只能恢复原运营商的原套餐，待下次订购时再预约更改。</w:t>
      </w:r>
    </w:p>
    <w:p>
      <w:pPr>
        <w:spacing w:line="276" w:lineRule="auto" w:before="120" w:after="120"/>
      </w:pPr>
      <w:r>
        <w:t>Q：如何停用？</w:t>
      </w:r>
    </w:p>
    <w:p>
      <w:pPr>
        <w:spacing w:line="276" w:lineRule="auto" w:before="120" w:after="120"/>
      </w:pPr>
      <w:r>
        <w:t>A：系统每月1日会检测用户套餐是否到期，如果到期将自动断网。</w:t>
      </w:r>
    </w:p>
    <w:p>
      <w:pPr>
        <w:spacing w:line="276" w:lineRule="auto" w:before="120" w:after="120"/>
      </w:pPr>
      <w:r>
        <w:t>Q：如何恢复使用？</w:t>
      </w:r>
    </w:p>
    <w:p>
      <w:pPr>
        <w:spacing w:line="276" w:lineRule="auto" w:before="120" w:after="120"/>
      </w:pPr>
      <w:r>
        <w:t>A：重新订购套餐即可，但只能恢复停用前原运营商的原套餐，待下次订购时再预约更改。订购成功后，当天开通使用，恢复当月收取当月全月费用。</w:t>
      </w:r>
    </w:p>
    <w:p>
      <w:pPr>
        <w:spacing w:line="276" w:lineRule="auto" w:before="120" w:after="120"/>
      </w:pPr>
      <w:r>
        <w:t>Q：学生能在教学办公区的上网吗？</w:t>
      </w:r>
    </w:p>
    <w:p>
      <w:pPr>
        <w:spacing w:line="276" w:lineRule="auto" w:before="120" w:after="120"/>
      </w:pPr>
      <w:r>
        <w:t>A：已在宿舍区开通使用运营商网络的用户，可在教学办公区免费上网，为了保障教学办公区带宽，现提供两个并发用户，并且使用的带宽及限制遵守校园网的规定， 与在学生宿舍区选择的套餐无关。</w:t>
      </w:r>
    </w:p>
    <w:p>
      <w:pPr>
        <w:spacing w:line="276" w:lineRule="auto" w:before="120" w:after="120"/>
      </w:pPr>
      <w:r>
        <w:t>Q：网上自助服务订购缴费后，何时生效？</w:t>
      </w:r>
    </w:p>
    <w:p>
      <w:pPr>
        <w:spacing w:line="276" w:lineRule="auto" w:before="120" w:after="120"/>
      </w:pPr>
      <w:r>
        <w:t>A：一般立刻开通，特殊情况不会超过一小时。如果是通过二维码预约，一般会在两小时内开通。</w:t>
      </w:r>
    </w:p>
    <w:p>
      <w:pPr>
        <w:spacing w:line="276" w:lineRule="auto" w:before="120" w:after="120"/>
      </w:pPr>
      <w:r>
        <w:t>Q：如何查询校园网订购套餐及到期时间？</w:t>
      </w:r>
    </w:p>
    <w:p>
      <w:pPr>
        <w:spacing w:line="276" w:lineRule="auto" w:before="120" w:after="120"/>
      </w:pPr>
      <w:r>
        <w:t>A：深大内部网—网上服务（https://www1.szu.edu.cn/nc/）—自助服务—运营商选择 ，可以看到当前套餐以及到期时间。</w:t>
      </w:r>
    </w:p>
    <w:p>
      <w:pPr>
        <w:spacing w:line="276" w:lineRule="auto" w:before="120" w:after="120"/>
      </w:pPr>
      <w:r>
        <w:t>Q：网速为什么那么慢？还经常掉线？</w:t>
      </w:r>
    </w:p>
    <w:p>
      <w:pPr>
        <w:spacing w:line="276" w:lineRule="auto" w:before="120" w:after="120"/>
      </w:pPr>
      <w:r>
        <w:t>A：部分旧宿舍WiFi设备安装在走廊，隔着墙会有信号衰减。如果书桌是金属挡着也会有影响。宿舍WiFi设备离得比较远时，建议使用网线连接。如果还很慢建议联系服务热线解决。</w:t>
      </w:r>
    </w:p>
    <w:p>
      <w:pPr>
        <w:spacing w:line="276" w:lineRule="auto" w:before="120" w:after="120"/>
      </w:pPr>
      <w:r>
        <w:t>Q：故障如何报修？</w:t>
      </w:r>
    </w:p>
    <w:p>
      <w:pPr>
        <w:spacing w:line="276" w:lineRule="auto" w:before="120" w:after="120"/>
      </w:pPr>
      <w:r>
        <w:t>A：</w:t>
      </w:r>
    </w:p>
    <w:p>
      <w:pPr>
        <w:spacing w:line="276" w:lineRule="auto" w:before="120" w:after="120"/>
      </w:pPr>
      <w:r>
        <w:t>学生区网络（中国电信），服务热线0755-26913311</w:t>
      </w:r>
    </w:p>
    <w:p>
      <w:pPr>
        <w:spacing w:line="276" w:lineRule="auto" w:before="120" w:after="120"/>
      </w:pPr>
      <w:r>
        <w:t>学生区网络（中国移动），服务热线18476328678</w:t>
      </w:r>
    </w:p>
    <w:p>
      <w:pPr>
        <w:spacing w:line="276" w:lineRule="auto" w:before="120" w:after="120"/>
      </w:pPr>
      <w:r>
        <w:t>电信校园套餐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67697" cy="5486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3ba5bd57ca3603fe239b9ee166c4b230c28cc0719f4c2918ed485115ff1e1d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67697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53980c890af322a448a64f6b6b9ab563917af3a98ba79f9b8d68b95c27475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020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7a3bb35a0e4de0c5e90e9b9a6ea30987fa06e3f6575211b970d183db4c1c91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91ab86a9bd7a4fca44046f5fbcbeee692c071c551a399488dce6fcabca8147.web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9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63e47589500b3a57b00708599a34a0e890b4ffd9fa2eef53f7d4128a64e6e0.webp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b7651e28190c4e88f0856c656a51e7ec81dcdc2de1783f613b587f62913798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27721" cy="5486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fbd1db1716b58eb0fdbbd02341a61afdb0042ef876546eb199ecab763399db.webp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2772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b7651e28190c4e88f0856c656a51e7ec81dcdc2de1783f613b587f62913798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各位记得收藏本文</w:t>
      </w:r>
    </w:p>
    <w:p>
      <w:pPr>
        <w:spacing w:line="276" w:lineRule="auto" w:before="120" w:after="120"/>
      </w:pPr>
      <w:r>
        <w:t>提前操作啦</w:t>
      </w:r>
    </w:p>
    <w:p>
      <w:pPr>
        <w:spacing w:line="276" w:lineRule="auto" w:before="120" w:after="120"/>
      </w:pPr>
      <w:r>
        <w:t>免得影响3月的使用哦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jpg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Relationship Id="rId42" Type="http://schemas.openxmlformats.org/officeDocument/2006/relationships/image" Target="media/image34.webp"/><Relationship Id="rId43" Type="http://schemas.openxmlformats.org/officeDocument/2006/relationships/image" Target="media/image35.webp"/><Relationship Id="rId44" Type="http://schemas.openxmlformats.org/officeDocument/2006/relationships/image" Target="media/image36.webp"/><Relationship Id="rId45" Type="http://schemas.openxmlformats.org/officeDocument/2006/relationships/image" Target="media/image37.webp"/><Relationship Id="rId46" Type="http://schemas.openxmlformats.org/officeDocument/2006/relationships/image" Target="media/image38.webp"/><Relationship Id="rId47" Type="http://schemas.openxmlformats.org/officeDocument/2006/relationships/image" Target="media/image3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