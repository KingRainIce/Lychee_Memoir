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停水通知！深大这些宿舍周末凌晨临时停水『深大荔知』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