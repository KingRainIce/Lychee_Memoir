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深大的同学们！！快来测测你的成绩能申请哪所院校？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