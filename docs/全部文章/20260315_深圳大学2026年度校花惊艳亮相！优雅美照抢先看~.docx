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深圳大学2026年度校花惊艳亮相！优雅美照抢先看~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